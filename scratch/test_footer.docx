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</w:t>
      </w:r>
    </w:p>
    <w:p>
      <w:r>
        <w:br w:type="page"/>
      </w:r>
    </w:p>
    <w:p>
      <w:r>
        <w:t>Page 2 with footer page number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