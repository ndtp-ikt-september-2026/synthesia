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Тестовый параграф для проверки python-docx.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