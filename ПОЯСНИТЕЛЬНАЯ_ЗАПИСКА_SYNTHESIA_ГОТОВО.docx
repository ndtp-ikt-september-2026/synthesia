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ind w:firstLine="0"/>
        <w:jc w:val="center"/>
      </w:pPr>
      <w:r>
        <w:rPr>
          <w:rFonts w:ascii="Times New Roman" w:hAnsi="Times New Roman"/>
          <w:b/>
          <w:sz w:val="28"/>
        </w:rPr>
        <w:t>МИНИСТЕРСТВО ОБРАЗОВАНИЯ РЕСПУБЛИКИ БЕЛАРУСЬ</w:t>
        <w:br/>
        <w:br/>
      </w:r>
      <w:r>
        <w:rPr>
          <w:rFonts w:ascii="Times New Roman" w:hAnsi="Times New Roman"/>
          <w:sz w:val="28"/>
        </w:rPr>
        <w:t>Учреждение образования</w:t>
        <w:br/>
        <w:t>«Национальный детский технопарк»</w:t>
        <w:br/>
        <w:br/>
      </w:r>
      <w:r>
        <w:rPr>
          <w:rFonts w:ascii="Times New Roman" w:hAnsi="Times New Roman"/>
          <w:sz w:val="28"/>
        </w:rPr>
        <w:t>Образовательное направление «Информационные и компьютерные технологии»</w:t>
        <w:br/>
        <w:t>«Цифровой ритейл»</w:t>
        <w:br/>
        <w:br/>
        <w:br/>
        <w:br/>
      </w:r>
    </w:p>
    <w:p>
      <w:pPr>
        <w:spacing w:before="240" w:after="480" w:line="240" w:lineRule="auto"/>
        <w:ind w:firstLine="0"/>
        <w:jc w:val="center"/>
      </w:pPr>
      <w:r>
        <w:rPr>
          <w:rFonts w:ascii="Times New Roman" w:hAnsi="Times New Roman"/>
          <w:sz w:val="28"/>
        </w:rPr>
        <w:t>Исследовательский проект</w:t>
        <w:br/>
        <w:br/>
      </w:r>
      <w:r>
        <w:rPr>
          <w:rFonts w:ascii="Times New Roman" w:hAnsi="Times New Roman"/>
          <w:b/>
          <w:sz w:val="32"/>
        </w:rPr>
        <w:t>«РАЗРАБОТКА МОДУЛЯ ПЕРСОНАЛИЗИРОВАННЫХ РЕКОМЕНДАЦИЙ НА ОСНОВЕ МАШИННОГО ОБУЧЕНИЯ (НА ПРИМЕРЕ МУЗЫКАЛЬНОЙ ИНДУСТРИИ)»</w:t>
        <w:br/>
        <w:br/>
        <w:br/>
      </w:r>
    </w:p>
    <w:tbl>
      <w:tblPr>
        <w:tblW w:type="auto" w:w="0"/>
        <w:jc w:val="right"/>
        <w:tblLayout w:type="fixed"/>
        <w:tblLook w:firstColumn="1" w:firstRow="1" w:lastColumn="0" w:lastRow="0" w:noHBand="0" w:noVBand="1" w:val="04A0"/>
      </w:tblPr>
      <w:tblGrid>
        <w:gridCol w:w="4819"/>
        <w:gridCol w:w="4819"/>
      </w:tblGrid>
      <w:tr>
        <w:tc>
          <w:tcPr>
            <w:tcW w:type="dxa" w:w="4819"/>
          </w:tcPr>
          <w:p/>
        </w:tc>
        <w:tc>
          <w:tcPr>
            <w:tcW w:type="dxa" w:w="4819"/>
          </w:tcPr>
          <w:p>
            <w:pPr>
              <w:spacing w:before="0" w:after="0" w:line="240" w:lineRule="auto"/>
              <w:ind w:firstLine="0"/>
              <w:jc w:val="left"/>
            </w:pPr>
            <w:r>
              <w:rPr>
                <w:rFonts w:ascii="Times New Roman" w:hAnsi="Times New Roman"/>
                <w:b w:val="0"/>
                <w:sz w:val="26"/>
              </w:rPr>
              <w:t>Выполнил:</w:t>
              <w:br/>
              <w:br/>
            </w:r>
            <w:r>
              <w:rPr>
                <w:rFonts w:ascii="Times New Roman" w:hAnsi="Times New Roman"/>
                <w:b w:val="0"/>
                <w:sz w:val="26"/>
              </w:rPr>
              <w:t>учащийся УО «Национальный детский</w:t>
              <w:br/>
              <w:t>технопарк»</w:t>
              <w:br/>
              <w:br/>
            </w:r>
            <w:r>
              <w:rPr>
                <w:rFonts w:ascii="Times New Roman" w:hAnsi="Times New Roman"/>
                <w:b w:val="0"/>
                <w:sz w:val="26"/>
              </w:rPr>
              <w:t>Руководители проекта:</w:t>
              <w:br/>
              <w:br/>
            </w:r>
            <w:r>
              <w:rPr>
                <w:rFonts w:ascii="Times New Roman" w:hAnsi="Times New Roman"/>
                <w:b/>
                <w:sz w:val="26"/>
              </w:rPr>
              <w:t>Сицко Владимир Александрович</w:t>
              <w:br/>
            </w:r>
            <w:r>
              <w:rPr>
                <w:rFonts w:ascii="Times New Roman" w:hAnsi="Times New Roman"/>
                <w:b/>
                <w:sz w:val="26"/>
              </w:rPr>
              <w:t>Крюкова Дарья Сергеевна</w:t>
              <w:br/>
            </w:r>
            <w:r>
              <w:rPr>
                <w:rFonts w:ascii="Times New Roman" w:hAnsi="Times New Roman"/>
                <w:b/>
                <w:sz w:val="26"/>
              </w:rPr>
              <w:t>Парамонов Антон Иванович</w:t>
              <w:br/>
            </w:r>
          </w:p>
        </w:tc>
      </w:tr>
    </w:tbl>
    <w:p>
      <w:pPr>
        <w:spacing w:before="1440" w:after="0" w:line="240" w:lineRule="auto"/>
        <w:ind w:firstLine="0"/>
        <w:jc w:val="center"/>
      </w:pPr>
      <w:r>
        <w:rPr>
          <w:rFonts w:ascii="Times New Roman" w:hAnsi="Times New Roman"/>
          <w:sz w:val="28"/>
        </w:rPr>
        <w:t>Минск 2026</w:t>
      </w:r>
    </w:p>
    <w:p>
      <w:pPr>
        <w:pageBreakBefore/>
        <w:spacing w:before="320" w:after="280" w:line="240" w:lineRule="auto"/>
        <w:ind w:firstLine="0"/>
        <w:jc w:val="center"/>
      </w:pPr>
      <w:r>
        <w:rPr>
          <w:rFonts w:ascii="Times New Roman" w:hAnsi="Times New Roman"/>
          <w:b/>
          <w:color w:val="000000"/>
          <w:sz w:val="28"/>
        </w:rPr>
        <w:t>СОДЕРЖАНИЕ</w:t>
      </w:r>
    </w:p>
    <w:p>
      <w:pPr>
        <w:spacing w:before="60" w:after="40" w:line="240" w:lineRule="auto"/>
        <w:ind w:firstLine="0"/>
        <w:jc w:val="both"/>
        <w:tabs>
          <w:tab w:val="right" w:leader="dot" w:pos="9638"/>
        </w:tabs>
      </w:pPr>
      <w:r>
        <w:rPr>
          <w:rFonts w:ascii="Times New Roman" w:hAnsi="Times New Roman"/>
          <w:b/>
          <w:sz w:val="28"/>
        </w:rPr>
        <w:t>ВВЕДЕНИЕ</w:t>
      </w:r>
      <w:r>
        <w:tab/>
      </w:r>
      <w:r>
        <w:rPr>
          <w:rFonts w:ascii="Times New Roman" w:hAnsi="Times New Roman"/>
          <w:b/>
          <w:sz w:val="28"/>
        </w:rPr>
        <w:t>3</w:t>
      </w:r>
    </w:p>
    <w:p>
      <w:pPr>
        <w:spacing w:before="60" w:after="40" w:line="240" w:lineRule="auto"/>
        <w:ind w:firstLine="0"/>
        <w:jc w:val="both"/>
        <w:tabs>
          <w:tab w:val="right" w:leader="dot" w:pos="9638"/>
        </w:tabs>
      </w:pPr>
      <w:r>
        <w:rPr>
          <w:rFonts w:ascii="Times New Roman" w:hAnsi="Times New Roman"/>
          <w:b/>
          <w:sz w:val="28"/>
        </w:rPr>
        <w:t>1 ТЕОРЕТИЧЕСКИЕ ОСНОВЫ ПОСТРОЕНИЯ РЕКОМЕНДАТЕЛЬНЫХ СИСТЕМ В МУЗЫКАЛЬНОЙ ИНДУСТРИИ</w:t>
      </w:r>
      <w:r>
        <w:tab/>
      </w:r>
      <w:r>
        <w:rPr>
          <w:rFonts w:ascii="Times New Roman" w:hAnsi="Times New Roman"/>
          <w:b/>
          <w:sz w:val="28"/>
        </w:rPr>
        <w:t>5</w:t>
      </w:r>
    </w:p>
    <w:p>
      <w:pPr>
        <w:spacing w:before="20" w:after="40" w:line="240" w:lineRule="auto"/>
        <w:ind w:firstLine="567"/>
        <w:jc w:val="both"/>
        <w:tabs>
          <w:tab w:val="right" w:leader="dot" w:pos="9638"/>
        </w:tabs>
      </w:pPr>
      <w:r>
        <w:rPr>
          <w:rFonts w:ascii="Times New Roman" w:hAnsi="Times New Roman"/>
          <w:sz w:val="28"/>
        </w:rPr>
        <w:t>1.1 Анализ предметной области и специфика рекомендательных алгоритмов в музыкальном сегменте</w:t>
      </w:r>
      <w:r>
        <w:tab/>
      </w:r>
      <w:r>
        <w:rPr>
          <w:rFonts w:ascii="Times New Roman" w:hAnsi="Times New Roman"/>
          <w:sz w:val="28"/>
        </w:rPr>
        <w:t>5</w:t>
      </w:r>
    </w:p>
    <w:p>
      <w:pPr>
        <w:spacing w:before="20" w:after="40" w:line="240" w:lineRule="auto"/>
        <w:ind w:firstLine="567"/>
        <w:jc w:val="both"/>
        <w:tabs>
          <w:tab w:val="right" w:leader="dot" w:pos="9638"/>
        </w:tabs>
      </w:pPr>
      <w:r>
        <w:rPr>
          <w:rFonts w:ascii="Times New Roman" w:hAnsi="Times New Roman"/>
          <w:sz w:val="28"/>
        </w:rPr>
        <w:t>1.2 Математические и алгоритмические методы машинного обучения в задачах персонализированного подбора</w:t>
      </w:r>
      <w:r>
        <w:tab/>
      </w:r>
      <w:r>
        <w:rPr>
          <w:rFonts w:ascii="Times New Roman" w:hAnsi="Times New Roman"/>
          <w:sz w:val="28"/>
        </w:rPr>
        <w:t>7</w:t>
      </w:r>
    </w:p>
    <w:p>
      <w:pPr>
        <w:spacing w:before="20" w:after="40" w:line="240" w:lineRule="auto"/>
        <w:ind w:firstLine="567"/>
        <w:jc w:val="both"/>
        <w:tabs>
          <w:tab w:val="right" w:leader="dot" w:pos="9638"/>
        </w:tabs>
      </w:pPr>
      <w:r>
        <w:rPr>
          <w:rFonts w:ascii="Times New Roman" w:hAnsi="Times New Roman"/>
          <w:sz w:val="28"/>
        </w:rPr>
        <w:t>1.3 Сравнительный анализ существующих подходов и отечественных программных платформ</w:t>
      </w:r>
      <w:r>
        <w:tab/>
      </w:r>
      <w:r>
        <w:rPr>
          <w:rFonts w:ascii="Times New Roman" w:hAnsi="Times New Roman"/>
          <w:sz w:val="28"/>
        </w:rPr>
        <w:t>9</w:t>
      </w:r>
    </w:p>
    <w:p>
      <w:pPr>
        <w:spacing w:before="20" w:after="40" w:line="240" w:lineRule="auto"/>
        <w:ind w:firstLine="567"/>
        <w:jc w:val="both"/>
        <w:tabs>
          <w:tab w:val="right" w:leader="dot" w:pos="9638"/>
        </w:tabs>
      </w:pPr>
      <w:r>
        <w:rPr>
          <w:rFonts w:ascii="Times New Roman" w:hAnsi="Times New Roman"/>
          <w:sz w:val="28"/>
        </w:rPr>
        <w:t>1.4 Обоснование выбора архитектурных решений и технологического стека программного комплекса</w:t>
      </w:r>
      <w:r>
        <w:tab/>
      </w:r>
      <w:r>
        <w:rPr>
          <w:rFonts w:ascii="Times New Roman" w:hAnsi="Times New Roman"/>
          <w:sz w:val="28"/>
        </w:rPr>
        <w:t>11</w:t>
      </w:r>
    </w:p>
    <w:p>
      <w:pPr>
        <w:spacing w:before="60" w:after="40" w:line="240" w:lineRule="auto"/>
        <w:ind w:firstLine="0"/>
        <w:jc w:val="both"/>
        <w:tabs>
          <w:tab w:val="right" w:leader="dot" w:pos="9638"/>
        </w:tabs>
      </w:pPr>
      <w:r>
        <w:rPr>
          <w:rFonts w:ascii="Times New Roman" w:hAnsi="Times New Roman"/>
          <w:b/>
          <w:sz w:val="28"/>
        </w:rPr>
        <w:t>2 ПРОЕКТИРОВАНИЕ МОДУЛЯ ПЕРСОНАЛИЗИРОВАННЫХ РЕКОМЕНДАЦИЙ И СИСТЕМЫ СБОРА ДАННЫХ ДЛЯ «SYNTHESIA»</w:t>
      </w:r>
      <w:r>
        <w:tab/>
      </w:r>
      <w:r>
        <w:rPr>
          <w:rFonts w:ascii="Times New Roman" w:hAnsi="Times New Roman"/>
          <w:b/>
          <w:sz w:val="28"/>
        </w:rPr>
        <w:t>14</w:t>
      </w:r>
    </w:p>
    <w:p>
      <w:pPr>
        <w:spacing w:before="20" w:after="40" w:line="240" w:lineRule="auto"/>
        <w:ind w:firstLine="567"/>
        <w:jc w:val="both"/>
        <w:tabs>
          <w:tab w:val="right" w:leader="dot" w:pos="9638"/>
        </w:tabs>
      </w:pPr>
      <w:r>
        <w:rPr>
          <w:rFonts w:ascii="Times New Roman" w:hAnsi="Times New Roman"/>
          <w:sz w:val="28"/>
        </w:rPr>
        <w:t>2.1 Общая структура и функциональная схема программного комплекса</w:t>
      </w:r>
      <w:r>
        <w:tab/>
      </w:r>
      <w:r>
        <w:rPr>
          <w:rFonts w:ascii="Times New Roman" w:hAnsi="Times New Roman"/>
          <w:sz w:val="28"/>
        </w:rPr>
        <w:t>14</w:t>
      </w:r>
    </w:p>
    <w:p>
      <w:pPr>
        <w:spacing w:before="20" w:after="40" w:line="240" w:lineRule="auto"/>
        <w:ind w:firstLine="567"/>
        <w:jc w:val="both"/>
        <w:tabs>
          <w:tab w:val="right" w:leader="dot" w:pos="9638"/>
        </w:tabs>
      </w:pPr>
      <w:r>
        <w:rPr>
          <w:rFonts w:ascii="Times New Roman" w:hAnsi="Times New Roman"/>
          <w:sz w:val="28"/>
        </w:rPr>
        <w:t>2.2 Проектирование архитектуры автоматизированного сбора данных synesthesia-parser</w:t>
      </w:r>
      <w:r>
        <w:tab/>
      </w:r>
      <w:r>
        <w:rPr>
          <w:rFonts w:ascii="Times New Roman" w:hAnsi="Times New Roman"/>
          <w:sz w:val="28"/>
        </w:rPr>
        <w:t>16</w:t>
      </w:r>
    </w:p>
    <w:p>
      <w:pPr>
        <w:spacing w:before="20" w:after="40" w:line="240" w:lineRule="auto"/>
        <w:ind w:firstLine="567"/>
        <w:jc w:val="both"/>
        <w:tabs>
          <w:tab w:val="right" w:leader="dot" w:pos="9638"/>
        </w:tabs>
      </w:pPr>
      <w:r>
        <w:rPr>
          <w:rFonts w:ascii="Times New Roman" w:hAnsi="Times New Roman"/>
          <w:sz w:val="28"/>
        </w:rPr>
        <w:t>2.3 Проектирование модели данных и схемы реляционной базы данных</w:t>
      </w:r>
      <w:r>
        <w:tab/>
      </w:r>
      <w:r>
        <w:rPr>
          <w:rFonts w:ascii="Times New Roman" w:hAnsi="Times New Roman"/>
          <w:sz w:val="28"/>
        </w:rPr>
        <w:t>18</w:t>
      </w:r>
    </w:p>
    <w:p>
      <w:pPr>
        <w:spacing w:before="20" w:after="40" w:line="240" w:lineRule="auto"/>
        <w:ind w:firstLine="567"/>
        <w:jc w:val="both"/>
        <w:tabs>
          <w:tab w:val="right" w:leader="dot" w:pos="9638"/>
        </w:tabs>
      </w:pPr>
      <w:r>
        <w:rPr>
          <w:rFonts w:ascii="Times New Roman" w:hAnsi="Times New Roman"/>
          <w:sz w:val="28"/>
        </w:rPr>
        <w:t>2.4 Математическая модель векторных представлений и алгоритм вычисления центроидов</w:t>
      </w:r>
      <w:r>
        <w:tab/>
      </w:r>
      <w:r>
        <w:rPr>
          <w:rFonts w:ascii="Times New Roman" w:hAnsi="Times New Roman"/>
          <w:sz w:val="28"/>
        </w:rPr>
        <w:t>20</w:t>
      </w:r>
    </w:p>
    <w:p>
      <w:pPr>
        <w:spacing w:before="20" w:after="40" w:line="240" w:lineRule="auto"/>
        <w:ind w:firstLine="567"/>
        <w:jc w:val="both"/>
        <w:tabs>
          <w:tab w:val="right" w:leader="dot" w:pos="9638"/>
        </w:tabs>
      </w:pPr>
      <w:r>
        <w:rPr>
          <w:rFonts w:ascii="Times New Roman" w:hAnsi="Times New Roman"/>
          <w:sz w:val="28"/>
        </w:rPr>
        <w:t>2.5 Проектирование подсистемы асинхронной синхронизации данных и двухуровневого кэширования</w:t>
      </w:r>
      <w:r>
        <w:tab/>
      </w:r>
      <w:r>
        <w:rPr>
          <w:rFonts w:ascii="Times New Roman" w:hAnsi="Times New Roman"/>
          <w:sz w:val="28"/>
        </w:rPr>
        <w:t>23</w:t>
      </w:r>
    </w:p>
    <w:p>
      <w:pPr>
        <w:spacing w:before="20" w:after="40" w:line="240" w:lineRule="auto"/>
        <w:ind w:firstLine="567"/>
        <w:jc w:val="both"/>
        <w:tabs>
          <w:tab w:val="right" w:leader="dot" w:pos="9638"/>
        </w:tabs>
      </w:pPr>
      <w:r>
        <w:rPr>
          <w:rFonts w:ascii="Times New Roman" w:hAnsi="Times New Roman"/>
          <w:sz w:val="28"/>
        </w:rPr>
        <w:t>2.6 Архитектура подсистемы обеспечения отказоустойчивости и контроля целостности</w:t>
      </w:r>
      <w:r>
        <w:tab/>
      </w:r>
      <w:r>
        <w:rPr>
          <w:rFonts w:ascii="Times New Roman" w:hAnsi="Times New Roman"/>
          <w:sz w:val="28"/>
        </w:rPr>
        <w:t>25</w:t>
      </w:r>
    </w:p>
    <w:p>
      <w:pPr>
        <w:spacing w:before="60" w:after="40" w:line="240" w:lineRule="auto"/>
        <w:ind w:firstLine="0"/>
        <w:jc w:val="both"/>
        <w:tabs>
          <w:tab w:val="right" w:leader="dot" w:pos="9638"/>
        </w:tabs>
      </w:pPr>
      <w:r>
        <w:rPr>
          <w:rFonts w:ascii="Times New Roman" w:hAnsi="Times New Roman"/>
          <w:b/>
          <w:sz w:val="28"/>
        </w:rPr>
        <w:t>3 ПРОГРАММНАЯ РЕАЛИЗАЦИЯ РЕКОМЕНДАТЕЛЬНОГО МОДУЛЯ, ПАРСЕРА И ИНТЕРФЕЙСНЫХ КОМПОНЕНТОВ</w:t>
      </w:r>
      <w:r>
        <w:tab/>
      </w:r>
      <w:r>
        <w:rPr>
          <w:rFonts w:ascii="Times New Roman" w:hAnsi="Times New Roman"/>
          <w:b/>
          <w:sz w:val="28"/>
        </w:rPr>
        <w:t>27</w:t>
      </w:r>
    </w:p>
    <w:p>
      <w:pPr>
        <w:spacing w:before="20" w:after="40" w:line="240" w:lineRule="auto"/>
        <w:ind w:firstLine="567"/>
        <w:jc w:val="both"/>
        <w:tabs>
          <w:tab w:val="right" w:leader="dot" w:pos="9638"/>
        </w:tabs>
      </w:pPr>
      <w:r>
        <w:rPr>
          <w:rFonts w:ascii="Times New Roman" w:hAnsi="Times New Roman"/>
          <w:sz w:val="28"/>
        </w:rPr>
        <w:t>3.1 Разработка подсистемы автоматизированного сбора и предобработки данных synesthesia-parser</w:t>
      </w:r>
      <w:r>
        <w:tab/>
      </w:r>
      <w:r>
        <w:rPr>
          <w:rFonts w:ascii="Times New Roman" w:hAnsi="Times New Roman"/>
          <w:sz w:val="28"/>
        </w:rPr>
        <w:t>27</w:t>
      </w:r>
    </w:p>
    <w:p>
      <w:pPr>
        <w:spacing w:before="20" w:after="40" w:line="240" w:lineRule="auto"/>
        <w:ind w:firstLine="567"/>
        <w:jc w:val="both"/>
        <w:tabs>
          <w:tab w:val="right" w:leader="dot" w:pos="9638"/>
        </w:tabs>
      </w:pPr>
      <w:r>
        <w:rPr>
          <w:rFonts w:ascii="Times New Roman" w:hAnsi="Times New Roman"/>
          <w:sz w:val="28"/>
        </w:rPr>
        <w:t>3.2 Реализация сервиса векторного кодирования и семантического поиска</w:t>
      </w:r>
      <w:r>
        <w:tab/>
      </w:r>
      <w:r>
        <w:rPr>
          <w:rFonts w:ascii="Times New Roman" w:hAnsi="Times New Roman"/>
          <w:sz w:val="28"/>
        </w:rPr>
        <w:t>30</w:t>
      </w:r>
    </w:p>
    <w:p>
      <w:pPr>
        <w:spacing w:before="20" w:after="40" w:line="240" w:lineRule="auto"/>
        <w:ind w:firstLine="567"/>
        <w:jc w:val="both"/>
        <w:tabs>
          <w:tab w:val="right" w:leader="dot" w:pos="9638"/>
        </w:tabs>
      </w:pPr>
      <w:r>
        <w:rPr>
          <w:rFonts w:ascii="Times New Roman" w:hAnsi="Times New Roman"/>
          <w:sz w:val="28"/>
        </w:rPr>
        <w:t>3.3 Разработка модуля структурированного треклиста музыкальных релизов</w:t>
      </w:r>
      <w:r>
        <w:tab/>
      </w:r>
      <w:r>
        <w:rPr>
          <w:rFonts w:ascii="Times New Roman" w:hAnsi="Times New Roman"/>
          <w:sz w:val="28"/>
        </w:rPr>
        <w:t>32</w:t>
      </w:r>
    </w:p>
    <w:p>
      <w:pPr>
        <w:spacing w:before="20" w:after="40" w:line="240" w:lineRule="auto"/>
        <w:ind w:firstLine="567"/>
        <w:jc w:val="both"/>
        <w:tabs>
          <w:tab w:val="right" w:leader="dot" w:pos="9638"/>
        </w:tabs>
      </w:pPr>
      <w:r>
        <w:rPr>
          <w:rFonts w:ascii="Times New Roman" w:hAnsi="Times New Roman"/>
          <w:sz w:val="28"/>
        </w:rPr>
        <w:t>3.4 Реализация пользовательского интерфейса персонализированной выдачи интернет-магазина «Synthesia»</w:t>
      </w:r>
      <w:r>
        <w:tab/>
      </w:r>
      <w:r>
        <w:rPr>
          <w:rFonts w:ascii="Times New Roman" w:hAnsi="Times New Roman"/>
          <w:sz w:val="28"/>
        </w:rPr>
        <w:t>34</w:t>
      </w:r>
    </w:p>
    <w:p>
      <w:pPr>
        <w:spacing w:before="20" w:after="40" w:line="240" w:lineRule="auto"/>
        <w:ind w:firstLine="567"/>
        <w:jc w:val="both"/>
        <w:tabs>
          <w:tab w:val="right" w:leader="dot" w:pos="9638"/>
        </w:tabs>
      </w:pPr>
      <w:r>
        <w:rPr>
          <w:rFonts w:ascii="Times New Roman" w:hAnsi="Times New Roman"/>
          <w:sz w:val="28"/>
        </w:rPr>
        <w:t>3.5 Программная реализация пакетного импорта данных и аварийного восстановления</w:t>
      </w:r>
      <w:r>
        <w:tab/>
      </w:r>
      <w:r>
        <w:rPr>
          <w:rFonts w:ascii="Times New Roman" w:hAnsi="Times New Roman"/>
          <w:sz w:val="28"/>
        </w:rPr>
        <w:t>36</w:t>
      </w:r>
    </w:p>
    <w:p>
      <w:pPr>
        <w:spacing w:before="60" w:after="40" w:line="240" w:lineRule="auto"/>
        <w:ind w:firstLine="0"/>
        <w:jc w:val="both"/>
        <w:tabs>
          <w:tab w:val="right" w:leader="dot" w:pos="9638"/>
        </w:tabs>
      </w:pPr>
      <w:r>
        <w:rPr>
          <w:rFonts w:ascii="Times New Roman" w:hAnsi="Times New Roman"/>
          <w:b/>
          <w:sz w:val="28"/>
        </w:rPr>
        <w:t>4 ЭКСПЕРИМЕНТАЛЬНОЕ ИССЛЕДОВАНИЕ, ТЕСТИРОВАНИЕ И ОЦЕНКА ЭФФЕКТИВНОСТИ</w:t>
      </w:r>
      <w:r>
        <w:tab/>
      </w:r>
      <w:r>
        <w:rPr>
          <w:rFonts w:ascii="Times New Roman" w:hAnsi="Times New Roman"/>
          <w:b/>
          <w:sz w:val="28"/>
        </w:rPr>
        <w:t>39</w:t>
      </w:r>
    </w:p>
    <w:p>
      <w:pPr>
        <w:spacing w:before="20" w:after="40" w:line="240" w:lineRule="auto"/>
        <w:ind w:firstLine="567"/>
        <w:jc w:val="both"/>
        <w:tabs>
          <w:tab w:val="right" w:leader="dot" w:pos="9638"/>
        </w:tabs>
      </w:pPr>
      <w:r>
        <w:rPr>
          <w:rFonts w:ascii="Times New Roman" w:hAnsi="Times New Roman"/>
          <w:sz w:val="28"/>
        </w:rPr>
        <w:t>4.1 Методика и результаты тестирования конвейера сбора данных и рекомендательного сервиса</w:t>
      </w:r>
      <w:r>
        <w:tab/>
      </w:r>
      <w:r>
        <w:rPr>
          <w:rFonts w:ascii="Times New Roman" w:hAnsi="Times New Roman"/>
          <w:sz w:val="28"/>
        </w:rPr>
        <w:t>39</w:t>
      </w:r>
    </w:p>
    <w:p>
      <w:pPr>
        <w:spacing w:before="20" w:after="40" w:line="240" w:lineRule="auto"/>
        <w:ind w:firstLine="567"/>
        <w:jc w:val="both"/>
        <w:tabs>
          <w:tab w:val="right" w:leader="dot" w:pos="9638"/>
        </w:tabs>
      </w:pPr>
      <w:r>
        <w:rPr>
          <w:rFonts w:ascii="Times New Roman" w:hAnsi="Times New Roman"/>
          <w:sz w:val="28"/>
        </w:rPr>
        <w:t>4.2 Экспериментальное исследование производительности и масштабируемости рекомендательного сервиса</w:t>
      </w:r>
      <w:r>
        <w:tab/>
      </w:r>
      <w:r>
        <w:rPr>
          <w:rFonts w:ascii="Times New Roman" w:hAnsi="Times New Roman"/>
          <w:sz w:val="28"/>
        </w:rPr>
        <w:t>41</w:t>
      </w:r>
    </w:p>
    <w:p>
      <w:pPr>
        <w:spacing w:before="20" w:after="40" w:line="240" w:lineRule="auto"/>
        <w:ind w:firstLine="567"/>
        <w:jc w:val="both"/>
        <w:tabs>
          <w:tab w:val="right" w:leader="dot" w:pos="9638"/>
        </w:tabs>
      </w:pPr>
      <w:r>
        <w:rPr>
          <w:rFonts w:ascii="Times New Roman" w:hAnsi="Times New Roman"/>
          <w:sz w:val="28"/>
        </w:rPr>
        <w:t>4.3 Оценка надежности и эффективности механизмов отказоустойчивости</w:t>
      </w:r>
      <w:r>
        <w:tab/>
      </w:r>
      <w:r>
        <w:rPr>
          <w:rFonts w:ascii="Times New Roman" w:hAnsi="Times New Roman"/>
          <w:sz w:val="28"/>
        </w:rPr>
        <w:t>43</w:t>
      </w:r>
    </w:p>
    <w:p>
      <w:pPr>
        <w:spacing w:before="20" w:after="40" w:line="240" w:lineRule="auto"/>
        <w:ind w:firstLine="567"/>
        <w:jc w:val="both"/>
        <w:tabs>
          <w:tab w:val="right" w:leader="dot" w:pos="9638"/>
        </w:tabs>
      </w:pPr>
      <w:r>
        <w:rPr>
          <w:rFonts w:ascii="Times New Roman" w:hAnsi="Times New Roman"/>
          <w:sz w:val="28"/>
        </w:rPr>
        <w:t>4.4 Практическая апробация в интернет-магазине «Synthesia» и перспективы развития</w:t>
      </w:r>
      <w:r>
        <w:tab/>
      </w:r>
      <w:r>
        <w:rPr>
          <w:rFonts w:ascii="Times New Roman" w:hAnsi="Times New Roman"/>
          <w:sz w:val="28"/>
        </w:rPr>
        <w:t>45</w:t>
      </w:r>
    </w:p>
    <w:p>
      <w:pPr>
        <w:spacing w:before="60" w:after="40" w:line="240" w:lineRule="auto"/>
        <w:ind w:firstLine="0"/>
        <w:jc w:val="both"/>
        <w:tabs>
          <w:tab w:val="right" w:leader="dot" w:pos="9638"/>
        </w:tabs>
      </w:pPr>
      <w:r>
        <w:rPr>
          <w:rFonts w:ascii="Times New Roman" w:hAnsi="Times New Roman"/>
          <w:b/>
          <w:sz w:val="28"/>
        </w:rPr>
        <w:t>ЗАКЛЮЧЕНИЕ</w:t>
      </w:r>
      <w:r>
        <w:tab/>
      </w:r>
      <w:r>
        <w:rPr>
          <w:rFonts w:ascii="Times New Roman" w:hAnsi="Times New Roman"/>
          <w:b/>
          <w:sz w:val="28"/>
        </w:rPr>
        <w:t>47</w:t>
      </w:r>
    </w:p>
    <w:p>
      <w:pPr>
        <w:spacing w:before="60" w:after="40" w:line="240" w:lineRule="auto"/>
        <w:ind w:firstLine="0"/>
        <w:jc w:val="both"/>
        <w:tabs>
          <w:tab w:val="right" w:leader="dot" w:pos="9638"/>
        </w:tabs>
      </w:pPr>
      <w:r>
        <w:rPr>
          <w:rFonts w:ascii="Times New Roman" w:hAnsi="Times New Roman"/>
          <w:b/>
          <w:sz w:val="28"/>
        </w:rPr>
        <w:t>СПИСОК ИСПОЛЬЗОВАННЫХ ИСТОЧНИКОВ</w:t>
      </w:r>
      <w:r>
        <w:tab/>
      </w:r>
      <w:r>
        <w:rPr>
          <w:rFonts w:ascii="Times New Roman" w:hAnsi="Times New Roman"/>
          <w:b/>
          <w:sz w:val="28"/>
        </w:rPr>
        <w:t>49</w:t>
      </w:r>
    </w:p>
    <w:p>
      <w:pPr>
        <w:spacing w:before="60" w:after="40" w:line="240" w:lineRule="auto"/>
        <w:ind w:firstLine="0"/>
        <w:jc w:val="both"/>
        <w:tabs>
          <w:tab w:val="right" w:leader="dot" w:pos="9638"/>
        </w:tabs>
      </w:pPr>
      <w:r>
        <w:rPr>
          <w:rFonts w:ascii="Times New Roman" w:hAnsi="Times New Roman"/>
          <w:b/>
          <w:sz w:val="28"/>
        </w:rPr>
        <w:t>ПРИЛОЖЕНИЕ А. Программная реализация подсистемы сбора и нормализации данных synesthesia-parser</w:t>
      </w:r>
      <w:r>
        <w:tab/>
      </w:r>
      <w:r>
        <w:rPr>
          <w:rFonts w:ascii="Times New Roman" w:hAnsi="Times New Roman"/>
          <w:b/>
          <w:sz w:val="28"/>
        </w:rPr>
        <w:t>52</w:t>
      </w:r>
    </w:p>
    <w:p>
      <w:pPr>
        <w:spacing w:before="60" w:after="40" w:line="240" w:lineRule="auto"/>
        <w:ind w:firstLine="0"/>
        <w:jc w:val="both"/>
        <w:tabs>
          <w:tab w:val="right" w:leader="dot" w:pos="9638"/>
        </w:tabs>
      </w:pPr>
      <w:r>
        <w:rPr>
          <w:rFonts w:ascii="Times New Roman" w:hAnsi="Times New Roman"/>
          <w:b/>
          <w:sz w:val="28"/>
        </w:rPr>
        <w:t>ПРИЛОЖЕНИЕ Б. Программная реализация сервиса векторного кодирования и поиска</w:t>
      </w:r>
      <w:r>
        <w:tab/>
      </w:r>
      <w:r>
        <w:rPr>
          <w:rFonts w:ascii="Times New Roman" w:hAnsi="Times New Roman"/>
          <w:b/>
          <w:sz w:val="28"/>
        </w:rPr>
        <w:t>57</w:t>
      </w:r>
    </w:p>
    <w:p>
      <w:pPr>
        <w:spacing w:before="60" w:after="40" w:line="240" w:lineRule="auto"/>
        <w:ind w:firstLine="0"/>
        <w:jc w:val="both"/>
        <w:tabs>
          <w:tab w:val="right" w:leader="dot" w:pos="9638"/>
        </w:tabs>
      </w:pPr>
      <w:r>
        <w:rPr>
          <w:rFonts w:ascii="Times New Roman" w:hAnsi="Times New Roman"/>
          <w:b/>
          <w:sz w:val="28"/>
        </w:rPr>
        <w:t>ПРИЛОЖЕНИЕ В. Программная реализация модуля структурированного треклиста и пакетного импорта</w:t>
      </w:r>
      <w:r>
        <w:tab/>
      </w:r>
      <w:r>
        <w:rPr>
          <w:rFonts w:ascii="Times New Roman" w:hAnsi="Times New Roman"/>
          <w:b/>
          <w:sz w:val="28"/>
        </w:rPr>
        <w:t>61</w:t>
      </w:r>
    </w:p>
    <w:p>
      <w:pPr>
        <w:spacing w:before="60" w:after="40" w:line="240" w:lineRule="auto"/>
        <w:ind w:firstLine="0"/>
        <w:jc w:val="both"/>
        <w:tabs>
          <w:tab w:val="right" w:leader="dot" w:pos="9638"/>
        </w:tabs>
      </w:pPr>
      <w:r>
        <w:rPr>
          <w:rFonts w:ascii="Times New Roman" w:hAnsi="Times New Roman"/>
          <w:b/>
          <w:sz w:val="28"/>
        </w:rPr>
        <w:t>ПРИЛОЖЕНИЕ Г. Программная реализация интерфейсных компонентов витрины интернет-магазина</w:t>
      </w:r>
      <w:r>
        <w:tab/>
      </w:r>
      <w:r>
        <w:rPr>
          <w:rFonts w:ascii="Times New Roman" w:hAnsi="Times New Roman"/>
          <w:b/>
          <w:sz w:val="28"/>
        </w:rPr>
        <w:t>66</w:t>
      </w:r>
    </w:p>
    <w:p>
      <w:pPr>
        <w:pageBreakBefore/>
        <w:spacing w:before="320" w:after="280" w:line="240" w:lineRule="auto"/>
        <w:ind w:firstLine="0"/>
        <w:jc w:val="center"/>
      </w:pPr>
      <w:r>
        <w:rPr>
          <w:rFonts w:ascii="Times New Roman" w:hAnsi="Times New Roman"/>
          <w:b/>
          <w:color w:val="000000"/>
          <w:sz w:val="28"/>
        </w:rPr>
        <w:t>ВВЕДЕНИЕ</w:t>
      </w:r>
    </w:p>
    <w:p>
      <w:pPr>
        <w:spacing w:before="0" w:after="0" w:line="240" w:lineRule="auto"/>
        <w:ind w:firstLine="709"/>
        <w:jc w:val="both"/>
      </w:pPr>
      <w:r>
        <w:rPr>
          <w:rFonts w:ascii="Times New Roman" w:hAnsi="Times New Roman"/>
          <w:color w:val="000000"/>
          <w:sz w:val="28"/>
        </w:rPr>
        <w:t>В условиях непрерывного роста объемов цифровой информации и стремительного расширения ассортимента электронных торговых площадок ключевой проблемой взаимодействия человека с информационной средой становится информационная перегрузка. Пользователь сталкивается со сложностью ориентации среди десятков тысяч товарных позиций, что существенно увеличивает временные затраты на выбор нужного товара [1]. В электронной коммерции эффективным инструментом решения этой проблемы выступают рекомендательные системы, использующие алгоритмы машинного обучения для автоматического формирования персонализированных предложений на основе анализа характеристик объектов и предпочтений покупателей.</w:t>
      </w:r>
    </w:p>
    <w:p>
      <w:pPr>
        <w:spacing w:before="0" w:after="0" w:line="240" w:lineRule="auto"/>
        <w:ind w:firstLine="709"/>
        <w:jc w:val="both"/>
      </w:pPr>
      <w:r>
        <w:rPr>
          <w:rFonts w:ascii="Times New Roman" w:hAnsi="Times New Roman"/>
          <w:color w:val="000000"/>
          <w:sz w:val="28"/>
        </w:rPr>
        <w:t>Особую практическую сложность представляет задача построения рекомендательных моделей в музыкальной сфере. В отличие от типовых потребительских товаров, музыкальная продукция и инструменты звукоизвлечения, включая синтезаторы, электрогитары, сэмплеры и аппаратуру звукообработки, характеризуются сложной природой восприятия. С одной стороны, музыкальные релизы на виниловых пластинках и компакт-дисках обладают жанрово-стилистическими свойствами, индивидуальной структурой треклистов и характерной эмоциональной окраской звучания. С другой стороны, музыкальные инструменты и звуковое оборудование определяют техническую основу создания этих тембров. В традиционных интернет-магазинах каталоги музыкальных носителей и инструментов строго изолированы друг от друга, а алгоритмы поиска ограничиваются простыми запросами по точным текстовым полям, таким как наименование бренда или фиксированный список жанров, без учета скрытых смысловых взаимосвязей между произведениями и средствами их создания.</w:t>
      </w:r>
    </w:p>
    <w:p>
      <w:pPr>
        <w:spacing w:before="0" w:after="0" w:line="240" w:lineRule="auto"/>
        <w:ind w:firstLine="709"/>
        <w:jc w:val="both"/>
      </w:pPr>
      <w:r>
        <w:rPr>
          <w:rFonts w:ascii="Times New Roman" w:hAnsi="Times New Roman"/>
          <w:color w:val="000000"/>
          <w:sz w:val="28"/>
        </w:rPr>
        <w:t>На отечественном рынке электронной торговли в Республике Беларусь и странах Евразийского экономического союза музыкальные магазины Muz.by, Tvoyzvuk.by, «Музторг» и «Аудиомания» предлагают каталоги либо исключительно инструментов, либо обособленные фонотеки, не связывая их сквозными алгоритмами рекомендаций. Кроме того, важной практической задачей является автоматизация наполнения каталога точными структурированными данными о треклистах релизов и технических характеристиках оборудования, что требует разработки специализированной подсистемы сбора и нормализации информации.</w:t>
      </w:r>
    </w:p>
    <w:p>
      <w:pPr>
        <w:spacing w:before="0" w:after="0" w:line="240" w:lineRule="auto"/>
        <w:ind w:firstLine="709"/>
        <w:jc w:val="both"/>
      </w:pPr>
      <w:r>
        <w:rPr>
          <w:rFonts w:ascii="Times New Roman" w:hAnsi="Times New Roman"/>
          <w:color w:val="000000"/>
          <w:sz w:val="28"/>
        </w:rPr>
        <w:t>Степень новизны проекта заключается в разработке модуля персонализированных рекомендаций на основе векторных представлений машинного обучения, реализующего сквозное сопоставление разнородных сущностей музыкальной индустрии между музыкальными релизами и инструментами звукового синтеза в едином многомерном метрическом пространстве. Предложен алгоритм агрегации признаков многокомпонентных релизов на основе нормализованных центроидных векторов, обеспечивающий релевантный подбор звукового оборудования к музыкальным композициям в интернет-магазине «Synthesia». Товарный каталог формируется автоматизированной программой сбора данных synesthesia-parser с векторным кодированием языковой моделью MiniLM-L12-v2 и упорядоченным представлением треклистов релизов.</w:t>
      </w:r>
    </w:p>
    <w:p>
      <w:pPr>
        <w:spacing w:before="0" w:after="0" w:line="240" w:lineRule="auto"/>
        <w:ind w:firstLine="709"/>
        <w:jc w:val="both"/>
      </w:pPr>
      <w:r>
        <w:rPr>
          <w:rFonts w:ascii="Times New Roman" w:hAnsi="Times New Roman"/>
          <w:color w:val="000000"/>
          <w:sz w:val="28"/>
        </w:rPr>
        <w:t>Теоретическая значимость работы состоит в математической формализации модели векторного поиска сходства для комплексных каталогов музыкальной продукции, теоретическом обосновании применения метрики косинусного расстояния в пространствах акустических и стилистических признаков, а также в исследовании методов ускорения приближенного поиска ближайших соседей по графовому индексу HNSW в сочетании с оперативным кэшированием.</w:t>
      </w:r>
    </w:p>
    <w:p>
      <w:pPr>
        <w:spacing w:before="0" w:after="0" w:line="240" w:lineRule="auto"/>
        <w:ind w:firstLine="709"/>
        <w:jc w:val="both"/>
      </w:pPr>
      <w:r>
        <w:rPr>
          <w:rFonts w:ascii="Times New Roman" w:hAnsi="Times New Roman"/>
          <w:color w:val="000000"/>
          <w:sz w:val="28"/>
        </w:rPr>
        <w:t>Практическая значимость исследования заключается в создании готового программного комплекса для интернет-магазина «Synthesia», включающего подсистему автоматизированного сбора данных synesthesia-parser из открытого каталога pop-music.ru и международной базы Discogs, интеллектуальный рекомендательный модуль, интерфейсный блок структурированных треклистов релизов, пользовательский интерфейс витрины и подсистему контроля отказоустойчивости веб-платформы. Разработанный комплекс позволяет автоматизировать наполнение базы данных, ускорить выбор оборудования покупателем и гарантирует непрерывную стабильность работы интернет-магазина.</w:t>
      </w:r>
    </w:p>
    <w:p>
      <w:pPr>
        <w:spacing w:before="0" w:after="0" w:line="240" w:lineRule="auto"/>
        <w:ind w:firstLine="709"/>
        <w:jc w:val="both"/>
      </w:pPr>
      <w:r>
        <w:rPr>
          <w:rFonts w:ascii="Times New Roman" w:hAnsi="Times New Roman"/>
          <w:color w:val="000000"/>
          <w:sz w:val="28"/>
        </w:rPr>
        <w:t>Объектом исследования являются процессы формирования персонализированных рекомендаций в электронных торговых системах специализированного сегмента музыкальной индустрии.</w:t>
      </w:r>
    </w:p>
    <w:p>
      <w:pPr>
        <w:spacing w:before="0" w:after="0" w:line="240" w:lineRule="auto"/>
        <w:ind w:firstLine="709"/>
        <w:jc w:val="both"/>
      </w:pPr>
      <w:r>
        <w:rPr>
          <w:rFonts w:ascii="Times New Roman" w:hAnsi="Times New Roman"/>
          <w:color w:val="000000"/>
          <w:sz w:val="28"/>
        </w:rPr>
        <w:t>Предметом исследования выступают модели, методы машинного обучения, алгоритмы векторного поиска, технологии автоматизированного сбора данных и архитектурные решения по интеграции интеллектуального рекомендательного модуля в интернет-магазин «Synthesia».</w:t>
      </w:r>
    </w:p>
    <w:p>
      <w:pPr>
        <w:spacing w:before="0" w:after="0" w:line="240" w:lineRule="auto"/>
        <w:ind w:firstLine="709"/>
        <w:jc w:val="both"/>
      </w:pPr>
      <w:r>
        <w:rPr>
          <w:rFonts w:ascii="Times New Roman" w:hAnsi="Times New Roman"/>
          <w:color w:val="000000"/>
          <w:sz w:val="28"/>
        </w:rPr>
        <w:t>Гипотеза исследования: применение методов машинного обучения на основе векторных представлений и метрического анализа позволит построить устойчивую модель персонализированного подбора товаров в музыкальной сфере, связывающую фонографические релизы с инструментами звукового синтеза, а разработка специализированной программы сбора данных обеспечит автоматизированное формирование каталога с упорядоченными треклистами и векторными признаками.</w:t>
      </w:r>
    </w:p>
    <w:p>
      <w:pPr>
        <w:spacing w:before="0" w:after="0" w:line="240" w:lineRule="auto"/>
        <w:ind w:firstLine="709"/>
        <w:jc w:val="both"/>
      </w:pPr>
      <w:r>
        <w:rPr>
          <w:rFonts w:ascii="Times New Roman" w:hAnsi="Times New Roman"/>
          <w:color w:val="000000"/>
          <w:sz w:val="28"/>
        </w:rPr>
        <w:t>Для достижения поставленной цели необходимо решить следующие задачи:</w:t>
      </w:r>
    </w:p>
    <w:p>
      <w:pPr>
        <w:spacing w:before="20" w:after="20" w:line="240" w:lineRule="auto"/>
        <w:ind w:firstLine="709"/>
        <w:jc w:val="both"/>
      </w:pPr>
      <w:r>
        <w:rPr>
          <w:rFonts w:ascii="Times New Roman" w:hAnsi="Times New Roman"/>
          <w:color w:val="000000"/>
          <w:sz w:val="28"/>
        </w:rPr>
        <w:t>1. Провести аналитическое исследование предметной области, изучить современные подходы к построению рекомендательных систем в музыкальной сфере и выполнить сравнительный анализ существующих методов машинного обучения и отечественных аналогов.</w:t>
      </w:r>
    </w:p>
    <w:p>
      <w:pPr>
        <w:spacing w:before="20" w:after="20" w:line="240" w:lineRule="auto"/>
        <w:ind w:firstLine="709"/>
        <w:jc w:val="both"/>
      </w:pPr>
      <w:r>
        <w:rPr>
          <w:rFonts w:ascii="Times New Roman" w:hAnsi="Times New Roman"/>
          <w:color w:val="000000"/>
          <w:sz w:val="28"/>
        </w:rPr>
        <w:t>2. Спроектировать архитектуру программного комплекса интернет-магазина «Synthesia», включая подсистему сбора данных synesthesia-parser, схему реляционной базы данных и протоколы межсервисного взаимодействия.</w:t>
      </w:r>
    </w:p>
    <w:p>
      <w:pPr>
        <w:spacing w:before="20" w:after="20" w:line="240" w:lineRule="auto"/>
        <w:ind w:firstLine="709"/>
        <w:jc w:val="both"/>
      </w:pPr>
      <w:r>
        <w:rPr>
          <w:rFonts w:ascii="Times New Roman" w:hAnsi="Times New Roman"/>
          <w:color w:val="000000"/>
          <w:sz w:val="28"/>
        </w:rPr>
        <w:t>3. Разработать математическую модель векторного пространства признаков, алгоритм вычисления нормализованных центроидных представлений музыкальных альбомов и механизм оптимизации времени отклика на базе оперативного кэширования.</w:t>
      </w:r>
    </w:p>
    <w:p>
      <w:pPr>
        <w:spacing w:before="20" w:after="20" w:line="240" w:lineRule="auto"/>
        <w:ind w:firstLine="709"/>
        <w:jc w:val="both"/>
      </w:pPr>
      <w:r>
        <w:rPr>
          <w:rFonts w:ascii="Times New Roman" w:hAnsi="Times New Roman"/>
          <w:color w:val="000000"/>
          <w:sz w:val="28"/>
        </w:rPr>
        <w:t>4. Реализовать подсистему автоматизированного сбора данных synesthesia-parser, включающую получение каталога инструментов с pop-music.ru, извлечение данных из базы Discogs, нормализацию атрибутов и формирование структурированных треклистов.</w:t>
      </w:r>
    </w:p>
    <w:p>
      <w:pPr>
        <w:spacing w:before="20" w:after="20" w:line="240" w:lineRule="auto"/>
        <w:ind w:firstLine="709"/>
        <w:jc w:val="both"/>
      </w:pPr>
      <w:r>
        <w:rPr>
          <w:rFonts w:ascii="Times New Roman" w:hAnsi="Times New Roman"/>
          <w:color w:val="000000"/>
          <w:sz w:val="28"/>
        </w:rPr>
        <w:t>5. Разработать модуль векторного кодирования на базе предобученной языковой модели MiniLM-L12-v2 и подсистему семантического поиска методом k ближайших соседей по индексу HNSW базы Qdrant.</w:t>
      </w:r>
    </w:p>
    <w:p>
      <w:pPr>
        <w:spacing w:before="20" w:after="20" w:line="240" w:lineRule="auto"/>
        <w:ind w:firstLine="709"/>
        <w:jc w:val="both"/>
      </w:pPr>
      <w:r>
        <w:rPr>
          <w:rFonts w:ascii="Times New Roman" w:hAnsi="Times New Roman"/>
          <w:color w:val="000000"/>
          <w:sz w:val="28"/>
        </w:rPr>
        <w:t>6. Реализовать интерфейсный модуль структурированного отображения треклистов релизов и пользовательский интерфейс витрины интернет-магазина «Synthesia» с окном персонализированных рекомендаций.</w:t>
      </w:r>
    </w:p>
    <w:p>
      <w:pPr>
        <w:spacing w:before="20" w:after="20" w:line="240" w:lineRule="auto"/>
        <w:ind w:firstLine="709"/>
        <w:jc w:val="both"/>
      </w:pPr>
      <w:r>
        <w:rPr>
          <w:rFonts w:ascii="Times New Roman" w:hAnsi="Times New Roman"/>
          <w:color w:val="000000"/>
          <w:sz w:val="28"/>
        </w:rPr>
        <w:t>7. Спроектировать и программно реализовать подсистему контроля целостности и аварийного восстановления веб-платформы для быстрой изоляции фатальных сбоев.</w:t>
      </w:r>
    </w:p>
    <w:p>
      <w:pPr>
        <w:spacing w:before="20" w:after="20" w:line="240" w:lineRule="auto"/>
        <w:ind w:firstLine="709"/>
        <w:jc w:val="both"/>
      </w:pPr>
      <w:r>
        <w:rPr>
          <w:rFonts w:ascii="Times New Roman" w:hAnsi="Times New Roman"/>
          <w:color w:val="000000"/>
          <w:sz w:val="28"/>
        </w:rPr>
        <w:t>8. Провести комплекс экспериментальных исследований точности подбора, замеры производительности рекомендательного сервиса и верифицировать показатели отказоустойчивости веб-комплекса.</w:t>
      </w:r>
    </w:p>
    <w:p>
      <w:pPr>
        <w:pageBreakBefore/>
        <w:spacing w:before="320" w:after="280" w:line="240" w:lineRule="auto"/>
        <w:ind w:firstLine="0"/>
        <w:jc w:val="center"/>
      </w:pPr>
      <w:r>
        <w:rPr>
          <w:rFonts w:ascii="Times New Roman" w:hAnsi="Times New Roman"/>
          <w:b/>
          <w:color w:val="000000"/>
          <w:sz w:val="28"/>
        </w:rPr>
        <w:t>1 ТЕОРЕТИЧЕСКИЕ ОСНОВЫ ПОСТРОЕНИЯ РЕКОМЕНДАТЕЛЬНЫХ СИСТЕМ В МУЗЫКАЛЬНОЙ ИНДУСТРИИ</w:t>
      </w:r>
    </w:p>
    <w:p>
      <w:pPr>
        <w:spacing w:before="280" w:after="160" w:line="240" w:lineRule="auto"/>
        <w:ind w:firstLine="709"/>
        <w:jc w:val="left"/>
      </w:pPr>
      <w:r>
        <w:rPr>
          <w:rFonts w:ascii="Times New Roman" w:hAnsi="Times New Roman"/>
          <w:b/>
          <w:color w:val="000000"/>
          <w:sz w:val="28"/>
        </w:rPr>
        <w:t>1.1 Анализ предметной области и специфика рекомендательных алгоритмов в музыкальном сегменте</w:t>
      </w:r>
    </w:p>
    <w:p>
      <w:pPr>
        <w:spacing w:before="0" w:after="0" w:line="240" w:lineRule="auto"/>
        <w:ind w:firstLine="709"/>
        <w:jc w:val="both"/>
      </w:pPr>
      <w:r>
        <w:rPr>
          <w:rFonts w:ascii="Times New Roman" w:hAnsi="Times New Roman"/>
          <w:color w:val="000000"/>
          <w:sz w:val="28"/>
        </w:rPr>
        <w:t>Современный этап развития цифровой коммерции характеризуется переходом от экстенсивного накопления товарных каталогов к интеллектуализации процессов взаимодействия с пользователем. В сегменте музыкальной индустрии данный переход обусловлен высокой размерностью и смысловой сложностью предметной области [2]. Торговый ассортимент музыкального сектора включает две взаимодополняющие категории: результаты звукозаписи на физических и цифровых носителях, включая виниловые пластинки и компакт-диски, а также электронные аппаратные средства их создания, такие как синтезаторы различных архитектур, электрогитары, грувбоксы и звуковые процессоры.</w:t>
      </w:r>
    </w:p>
    <w:p>
      <w:pPr>
        <w:spacing w:before="0" w:after="0" w:line="240" w:lineRule="auto"/>
        <w:ind w:firstLine="709"/>
        <w:jc w:val="both"/>
      </w:pPr>
      <w:r>
        <w:rPr>
          <w:rFonts w:ascii="Times New Roman" w:hAnsi="Times New Roman"/>
          <w:color w:val="000000"/>
          <w:sz w:val="28"/>
        </w:rPr>
        <w:t>Специфика формирования рекомендаций в музыкальной сфере определяется следующими ключевыми аспектами:</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1. Субъективно-тембральный характер предпочтений. В отличие от традиционных потребительских товаров, выбор музыкального инструмента или звукозаписи основывается на тонких акустических характеристиках: частотном балансе, динамическом диапазоне и эмоционально-смысловом характере звучания, которые трудно описать классическими числовыми атрибутами.</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2. Взаимосвязь между произведением и инструментом его создания. Звучание культовых музыкальных произведений неразрывно связано с аппаратными синтезаторами и гитарным оборудованием, на котором формировались конкретные тембры. Например, характерное звучание баса в электронной музыке формируется аналоговыми субтрактивными синтезаторами, а пространственные текстуры в эмбиенте — волновыми и гранулярными архитектурами. Покупатель, интересующийся альбомом определенного жанра, проявляет интерес и к музыкальным инструментам соответствующего типа.</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3. Необходимость структурированного описания музыкальных изданий. Выбор физических релизов на виниле или компакт-дисках в значительной степени определяется составом альбома: списком композиций, их порядком и длительностью звучания. Наличие упорядоченного треклиста позволяет покупателю оценить наполнение релиза непосредственно в карточке товара.</w:t>
      </w:r>
    </w:p>
    <w:p>
      <w:pPr>
        <w:spacing w:before="280" w:after="160" w:line="240" w:lineRule="auto"/>
        <w:ind w:firstLine="709"/>
        <w:jc w:val="left"/>
      </w:pPr>
      <w:r>
        <w:rPr>
          <w:rFonts w:ascii="Times New Roman" w:hAnsi="Times New Roman"/>
          <w:b/>
          <w:color w:val="000000"/>
          <w:sz w:val="28"/>
        </w:rPr>
        <w:t>1.2 Математические и алгоритмические методы машинного обучения в задачах персонализированного подбора</w:t>
      </w:r>
    </w:p>
    <w:p>
      <w:pPr>
        <w:spacing w:before="0" w:after="0" w:line="240" w:lineRule="auto"/>
        <w:ind w:firstLine="709"/>
        <w:jc w:val="both"/>
      </w:pPr>
      <w:r>
        <w:rPr>
          <w:rFonts w:ascii="Times New Roman" w:hAnsi="Times New Roman"/>
          <w:color w:val="000000"/>
          <w:sz w:val="28"/>
        </w:rPr>
        <w:t>В теории и практике машинного обучения для построения рекомендательных систем традиционно используются три базовых подхода [3]:</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1. Коллаборативная фильтрация. Основывается на анализе матрицы взаимодействия покупателей и объектов каталога. Применяются алгоритмы матричной факторизации и поиск похожих пользователей. Главным ограничением данного подхода в специализированном ритейле является проблема «холодного старта»: для новых товаров и редких инструментов история покупок отсутствует, что делает коллаборативные модели малоэффективными.</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2. Контентная фильтрация. Рекомендации строятся на сопоставлении профилей товаров по их явным атрибутам, таким как категория, производитель, число клавиш или материал корпуса. Однако стандартные контентные модели не способны выявлять скрытые смысловые взаимосвязи и стилистическое сходство разнородных объектов каталога.</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3. Векторные семантические представления на основе нейросетевых моделей. Прогрессивный подход, основанный на отображении разнородных сущностей в общее многомерное метрическое пространство с помощью глубоких нейросетевых трансформеров, таких как модель MiniLM. Векторы формируются на основе текстовых описаний, жанрово-стилистических характеристик и атрибутивных профилей. Близость объектов оценивается косинусным сходством, что позволяет сопоставлять музыкальные издания с инструментами звукоизвлечения.</w:t>
      </w:r>
    </w:p>
    <w:p>
      <w:pPr>
        <w:spacing w:before="0" w:after="0" w:line="240" w:lineRule="auto"/>
        <w:ind w:firstLine="709"/>
        <w:jc w:val="both"/>
      </w:pPr>
      <w:r>
        <w:rPr>
          <w:rFonts w:ascii="Times New Roman" w:hAnsi="Times New Roman"/>
          <w:color w:val="000000"/>
          <w:sz w:val="28"/>
        </w:rPr>
        <w:t>Для реализации в интернет-магазине «Synthesia» был выбран метод векторных представлений с метрикой косинусного сходства на базе предобученной модели MiniLM-L12-v2 размерностью 384 признака. Данный подход обеспечивает строгое математическое решение задачи сквозного сопоставления разнородных товаров и устойчив к проблеме «холодного старта».</w:t>
      </w:r>
    </w:p>
    <w:p>
      <w:pPr>
        <w:spacing w:before="280" w:after="160" w:line="240" w:lineRule="auto"/>
        <w:ind w:firstLine="709"/>
        <w:jc w:val="left"/>
      </w:pPr>
      <w:r>
        <w:rPr>
          <w:rFonts w:ascii="Times New Roman" w:hAnsi="Times New Roman"/>
          <w:b/>
          <w:color w:val="000000"/>
          <w:sz w:val="28"/>
        </w:rPr>
        <w:t>1.3 Сравнительный анализ существующих подходов и отечественных программных платформ</w:t>
      </w:r>
    </w:p>
    <w:p>
      <w:pPr>
        <w:spacing w:before="0" w:after="0" w:line="240" w:lineRule="auto"/>
        <w:ind w:firstLine="709"/>
        <w:jc w:val="both"/>
      </w:pPr>
      <w:r>
        <w:rPr>
          <w:rFonts w:ascii="Times New Roman" w:hAnsi="Times New Roman"/>
          <w:color w:val="000000"/>
          <w:sz w:val="28"/>
        </w:rPr>
        <w:t>Был выполнен детальный сравнительный анализ действующих торговых площадок музыкального сегмента на рынке Республики Беларусь и Российской Федерации: старейшего белорусского ритейлера музыкальных инструментов Muz.by, специализированного салона звукового оборудования Tvoyzvuk.by, розничной сети гипермаркетов «Музторг» и магазина звуковой аппаратуры и виниловых пластинок «Аудиомания».</w:t>
      </w:r>
    </w:p>
    <w:p>
      <w:pPr>
        <w:spacing w:before="240" w:after="80" w:line="240" w:lineRule="auto"/>
        <w:ind w:firstLine="709"/>
        <w:jc w:val="left"/>
      </w:pPr>
      <w:r>
        <w:rPr>
          <w:rFonts w:ascii="Times New Roman" w:hAnsi="Times New Roman"/>
          <w:b/>
          <w:color w:val="000000"/>
          <w:sz w:val="28"/>
        </w:rPr>
        <w:t>Таблица 1.1 — Сравнительный анализ отечественных музыкальных интернет-магазинов и платформы Synthesia</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4" w:space="0" w:color="C0C0C0"/>
          <w:insideV w:val="single" w:sz="4" w:space="0" w:color="C0C0C0"/>
        </w:tblBorders>
      </w:tblPr>
      <w:tblGrid>
        <w:gridCol w:w="1606"/>
        <w:gridCol w:w="1606"/>
        <w:gridCol w:w="1606"/>
        <w:gridCol w:w="1606"/>
        <w:gridCol w:w="1606"/>
        <w:gridCol w:w="1606"/>
      </w:tblGrid>
      <w:tr>
        <w:tc>
          <w:tcPr>
            <w:tcW w:type="dxa" w:w="1587"/>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Торговая платформа</w:t>
            </w:r>
          </w:p>
        </w:tc>
        <w:tc>
          <w:tcPr>
            <w:tcW w:type="dxa" w:w="1701"/>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Ассортимент каталога</w:t>
            </w:r>
          </w:p>
        </w:tc>
        <w:tc>
          <w:tcPr>
            <w:tcW w:type="dxa" w:w="1701"/>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Структурированный треклист</w:t>
            </w:r>
          </w:p>
        </w:tc>
        <w:tc>
          <w:tcPr>
            <w:tcW w:type="dxa" w:w="1814"/>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Методы рекомендаций</w:t>
            </w:r>
          </w:p>
        </w:tc>
        <w:tc>
          <w:tcPr>
            <w:tcW w:type="dxa" w:w="1587"/>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Сквозной подбор</w:t>
            </w:r>
          </w:p>
        </w:tc>
        <w:tc>
          <w:tcPr>
            <w:tcW w:type="dxa" w:w="1587"/>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Наполнение каталога</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Muz.by (Беларусь)</w:t>
            </w:r>
          </w:p>
        </w:tc>
        <w:tc>
          <w:tcPr>
            <w:tcW w:type="dxa" w:w="1701"/>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Инструменты и звук</w:t>
            </w:r>
          </w:p>
        </w:tc>
        <w:tc>
          <w:tcPr>
            <w:tcW w:type="dxa" w:w="1701"/>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Отсутствует</w:t>
            </w:r>
          </w:p>
        </w:tc>
        <w:tc>
          <w:tcPr>
            <w:tcW w:type="dxa" w:w="181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Статические сопутствующие</w:t>
            </w:r>
          </w:p>
        </w:tc>
        <w:tc>
          <w:tcPr>
            <w:tcW w:type="dxa" w:w="158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Отсутствует</w:t>
            </w:r>
          </w:p>
        </w:tc>
        <w:tc>
          <w:tcPr>
            <w:tcW w:type="dxa" w:w="158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Ручной ввод</w:t>
            </w:r>
          </w:p>
        </w:tc>
      </w:tr>
      <w:tr>
        <w:tc>
          <w:tcPr>
            <w:tcW w:type="dxa" w:w="1587"/>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Tvoyzvuk.by (Беларусь)</w:t>
            </w:r>
          </w:p>
        </w:tc>
        <w:tc>
          <w:tcPr>
            <w:tcW w:type="dxa" w:w="1701"/>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Инструменты и студия</w:t>
            </w:r>
          </w:p>
        </w:tc>
        <w:tc>
          <w:tcPr>
            <w:tcW w:type="dxa" w:w="1701"/>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Отсутствует</w:t>
            </w:r>
          </w:p>
        </w:tc>
        <w:tc>
          <w:tcPr>
            <w:tcW w:type="dxa" w:w="181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Атрибутивные фильтры</w:t>
            </w:r>
          </w:p>
        </w:tc>
        <w:tc>
          <w:tcPr>
            <w:tcW w:type="dxa" w:w="1587"/>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Отсутствует</w:t>
            </w:r>
          </w:p>
        </w:tc>
        <w:tc>
          <w:tcPr>
            <w:tcW w:type="dxa" w:w="1587"/>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Ручной ввод</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Музторг (РФ)</w:t>
            </w:r>
          </w:p>
        </w:tc>
        <w:tc>
          <w:tcPr>
            <w:tcW w:type="dxa" w:w="1701"/>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Инструменты и звук</w:t>
            </w:r>
          </w:p>
        </w:tc>
        <w:tc>
          <w:tcPr>
            <w:tcW w:type="dxa" w:w="1701"/>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Отсутствует</w:t>
            </w:r>
          </w:p>
        </w:tc>
        <w:tc>
          <w:tcPr>
            <w:tcW w:type="dxa" w:w="181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По популярности и тегам</w:t>
            </w:r>
          </w:p>
        </w:tc>
        <w:tc>
          <w:tcPr>
            <w:tcW w:type="dxa" w:w="158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Отсутствует</w:t>
            </w:r>
          </w:p>
        </w:tc>
        <w:tc>
          <w:tcPr>
            <w:tcW w:type="dxa" w:w="158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Учетные системы 1С</w:t>
            </w:r>
          </w:p>
        </w:tc>
      </w:tr>
      <w:tr>
        <w:tc>
          <w:tcPr>
            <w:tcW w:type="dxa" w:w="1587"/>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Аудиомания (РФ)</w:t>
            </w:r>
          </w:p>
        </w:tc>
        <w:tc>
          <w:tcPr>
            <w:tcW w:type="dxa" w:w="1701"/>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Звуковая техника и винил</w:t>
            </w:r>
          </w:p>
        </w:tc>
        <w:tc>
          <w:tcPr>
            <w:tcW w:type="dxa" w:w="1701"/>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Текстовое описание</w:t>
            </w:r>
          </w:p>
        </w:tc>
        <w:tc>
          <w:tcPr>
            <w:tcW w:type="dxa" w:w="181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Статистические («с этим берут»)</w:t>
            </w:r>
          </w:p>
        </w:tc>
        <w:tc>
          <w:tcPr>
            <w:tcW w:type="dxa" w:w="1587"/>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Отсутствует</w:t>
            </w:r>
          </w:p>
        </w:tc>
        <w:tc>
          <w:tcPr>
            <w:tcW w:type="dxa" w:w="1587"/>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Импорт от поставщиков</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Synthesia (проект)</w:t>
            </w:r>
          </w:p>
        </w:tc>
        <w:tc>
          <w:tcPr>
            <w:tcW w:type="dxa" w:w="1701"/>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Инструменты и винил / CD</w:t>
            </w:r>
          </w:p>
        </w:tc>
        <w:tc>
          <w:tcPr>
            <w:tcW w:type="dxa" w:w="1701"/>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Таблица в базе данных</w:t>
            </w:r>
          </w:p>
        </w:tc>
        <w:tc>
          <w:tcPr>
            <w:tcW w:type="dxa" w:w="181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Векторные эмбеддинги ML</w:t>
            </w:r>
          </w:p>
        </w:tc>
        <w:tc>
          <w:tcPr>
            <w:tcW w:type="dxa" w:w="158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Да, по семантике векторов</w:t>
            </w:r>
          </w:p>
        </w:tc>
        <w:tc>
          <w:tcPr>
            <w:tcW w:type="dxa" w:w="158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Модуль synesthesia-parser</w:t>
            </w:r>
          </w:p>
        </w:tc>
      </w:tr>
    </w:tbl>
    <w:p>
      <w:pPr>
        <w:spacing w:before="0" w:after="120" w:line="240" w:lineRule="auto"/>
      </w:pPr>
    </w:p>
    <w:p>
      <w:pPr>
        <w:spacing w:before="0" w:after="0" w:line="240" w:lineRule="auto"/>
        <w:ind w:firstLine="709"/>
        <w:jc w:val="both"/>
      </w:pPr>
      <w:r>
        <w:rPr>
          <w:rFonts w:ascii="Times New Roman" w:hAnsi="Times New Roman"/>
          <w:color w:val="000000"/>
          <w:sz w:val="28"/>
        </w:rPr>
        <w:t>Анализ данных Таблицы 1.1 показывает, что существующие отечественные магазины разделены по узким нишам: магазины инструментов Muz.by, Tvoyzvuk.by и «Музторг» не предлагают музыкальных альбомов и не содержат треклистов, а магазины аппаратуры и пластинок, такие как «Аудиомания», ограничиваются простыми статистическими рекомендациями. Ни одна из представленных площадок не осуществляет подбор инструментов для создания музыки к выбранным альбомам и не применяет векторные пространства машинного обучения.</w:t>
      </w:r>
    </w:p>
    <w:p>
      <w:pPr>
        <w:spacing w:before="280" w:after="160" w:line="240" w:lineRule="auto"/>
        <w:ind w:firstLine="709"/>
        <w:jc w:val="left"/>
      </w:pPr>
      <w:r>
        <w:rPr>
          <w:rFonts w:ascii="Times New Roman" w:hAnsi="Times New Roman"/>
          <w:b/>
          <w:color w:val="000000"/>
          <w:sz w:val="28"/>
        </w:rPr>
        <w:t>1.4 Обоснование выбора архитектурных решений и технологического стека программного комплекса</w:t>
      </w:r>
    </w:p>
    <w:p>
      <w:pPr>
        <w:spacing w:before="0" w:after="0" w:line="240" w:lineRule="auto"/>
        <w:ind w:firstLine="709"/>
        <w:jc w:val="both"/>
      </w:pPr>
      <w:r>
        <w:rPr>
          <w:rFonts w:ascii="Times New Roman" w:hAnsi="Times New Roman"/>
          <w:color w:val="000000"/>
          <w:sz w:val="28"/>
        </w:rPr>
        <w:t>Для реализации программного комплекса интернет-магазина «Synthesia» был сформирован технологический стек, ориентированный на производительность, модульность и надежность [4]:</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1. Платформа электронной торговли — OpenCart 3 в сборке LiveStore. Обеспечивает транзакционный учет заказов, управление корзиной и покупателями на основе архитектуры Model-View-Controller, а также модификацию системных функций через технологию OCMOD без прямого изменения файлов ядра.</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2. Реляционная СУБД — MySQL с подсистемой хранения данных InnoDB и интерфейсом подключения mysqli. Отвечает за хранение таблиц каталога, категорий, характеристик, структурированных треклистов и журналов заказов с соблюдением требований целостности ACID.</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3. Подсистема автоматизированного сбора данных synesthesia-parser. Программный комплекс на языке Python 3.13 с использованием библиотеки curl_cffi для защищенного сетевого взаимодействия с ресурсом pop-music.ru, библиотеки BeautifulSoup4 для синтаксического анализа структуры веб-страниц, библиотеки requests с контролем лимитов для взаимодействия с базой Discogs, и Pydantic для валидации структурированных моделей данных.</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4. Модуль векторного кодирования — библиотека SentenceTransformers с предобученной моделью paraphrase-multilingual-MiniLM-L12-v2. Модель формирует плотные 384-мерные векторные представления для текстовых описаний и характеристик товаров, обеспечивая качественное семантическое сопоставление на русском и английском языках.</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5. Сервис векторного поиска и ранжирования — фреймворк FastAPI и векторная база данных Qdrant. Сервис осуществляет индексацию векторов в оперативной памяти Qdrant с организацией графового индекса HNSW и метрикой косинусного расстояния.</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6. Высокопроизводительное кэширование — оперативная база данных Redis. Применяется для промежуточного кэширования результатов рекомендаций, гарантируя отдачу готовых списков за 1–2 миллисекунды.</w:t>
      </w:r>
    </w:p>
    <w:p>
      <w:pPr>
        <w:pageBreakBefore/>
        <w:spacing w:before="320" w:after="280" w:line="240" w:lineRule="auto"/>
        <w:ind w:firstLine="0"/>
        <w:jc w:val="center"/>
      </w:pPr>
      <w:r>
        <w:rPr>
          <w:rFonts w:ascii="Times New Roman" w:hAnsi="Times New Roman"/>
          <w:b/>
          <w:color w:val="000000"/>
          <w:sz w:val="28"/>
        </w:rPr>
        <w:t>2 ПРОЕКТИРОВАНИЕ МОДУЛЯ ПЕРСОНАЛИЗИРОВАННЫХ РЕКОМЕНДАЦИЙ И СИСТЕМЫ СБОРА ДАННЫХ ДЛЯ «SYNTHESIA»</w:t>
      </w:r>
    </w:p>
    <w:p>
      <w:pPr>
        <w:spacing w:before="280" w:after="160" w:line="240" w:lineRule="auto"/>
        <w:ind w:firstLine="709"/>
        <w:jc w:val="left"/>
      </w:pPr>
      <w:r>
        <w:rPr>
          <w:rFonts w:ascii="Times New Roman" w:hAnsi="Times New Roman"/>
          <w:b/>
          <w:color w:val="000000"/>
          <w:sz w:val="28"/>
        </w:rPr>
        <w:t>2.1 Общая структура и функциональная схема программного комплекса</w:t>
      </w:r>
    </w:p>
    <w:p>
      <w:pPr>
        <w:spacing w:before="0" w:after="0" w:line="240" w:lineRule="auto"/>
        <w:ind w:firstLine="709"/>
        <w:jc w:val="both"/>
      </w:pPr>
      <w:r>
        <w:rPr>
          <w:rFonts w:ascii="Times New Roman" w:hAnsi="Times New Roman"/>
          <w:color w:val="000000"/>
          <w:sz w:val="28"/>
        </w:rPr>
        <w:t>Проектирование программного комплекса интернет-магазина «Synthesia» базируется на принципах сервисно-ориентированной модульной архитектуры с четким разделением контуров сбора данных, транзакционного учета и машинного обучения. Такое разделение исключает взаимное влияние ресурсоемких процессов парсинга и вычисления векторных признаков на стабильность функционирования витрины интернет-магазина [5].</w:t>
      </w:r>
    </w:p>
    <w:p>
      <w:pPr>
        <w:spacing w:before="0" w:after="0" w:line="240" w:lineRule="auto"/>
        <w:ind w:firstLine="709"/>
        <w:jc w:val="both"/>
      </w:pPr>
      <w:r>
        <w:rPr>
          <w:rFonts w:ascii="Times New Roman" w:hAnsi="Times New Roman"/>
          <w:color w:val="000000"/>
          <w:sz w:val="28"/>
        </w:rPr>
        <w:t>Функциональная схема комплекса включает следующие взаимосвязанные подсистемы:</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1. Подсистема автоматизированного сбора данных synesthesia-parser: автономный программный комплекс, выполняющий получение каталогов музыкальных инструментов с pop-music.ru, извлечение метаданных и треклистов релизов через программный интерфейс Discogs, нормализацию характеристик, векторное кодирование моделью MiniLM-L12-v2 и пакетную загрузку в базу данных магазина.</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2. Транзакционное ядро электронной торговли OpenCart 3 в сборке LiveStore: система управления каталогом и заказами на базе PHP, обеспечивающая учет товаров, обработку покупательских корзин, управление статусами заказов и хранение товарной номенклатуры.</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3. Реляционная база данных MySQL: СУБД с подсистемой хранения InnoDB, обеспечивающая строгое хранение таблиц каталога, категорий, характеристик, структурированных треклистов и журналов заказов с соблюдением требований ACID.</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4. Подсистема векторных вычислений и машинного обучения: веб-сервис на базе Python и FastAPI, предоставляющий программный интерфейс REST API для вычисления центроидных векторов и выполнения поиска семантически близких товаров методом k ближайших соседей.</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5. Векторная база данных Qdrant: специализированный движок хранения векторов размерности 384 с поддержкой графовых индексов HNSW и фильтрации по метаданным.</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6. Подсистема оперативного кэширования Redis: база данных в оперативной памяти для сохранения готовых списков рекомендаций, гарантирующая время отклика витрины в пределах 1.5 миллисекунды.</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7. Витрина интернет-магазина с модулем структурированного треклиста: визуальный интерфейс платформы «Synthesia», выводящий состав музыкальных релизов, включая порядковые номера треков, их наименования и длительность, а также интерактивные блоки персонализированных рекомендаций.</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8. Подсистема контроля отказоустойчивости ядра: программный модуль ранней изоляции фатальных сбоев и аварийного восстановления доступности сайта.</w:t>
      </w:r>
    </w:p>
    <w:p>
      <w:pPr>
        <w:spacing w:before="280" w:after="160" w:line="240" w:lineRule="auto"/>
        <w:ind w:firstLine="709"/>
        <w:jc w:val="left"/>
      </w:pPr>
      <w:r>
        <w:rPr>
          <w:rFonts w:ascii="Times New Roman" w:hAnsi="Times New Roman"/>
          <w:b/>
          <w:color w:val="000000"/>
          <w:sz w:val="28"/>
        </w:rPr>
        <w:t>2.2 Проектирование архитектуры автоматизированного сбора данных synesthesia-parser</w:t>
      </w:r>
    </w:p>
    <w:p>
      <w:pPr>
        <w:spacing w:before="0" w:after="0" w:line="240" w:lineRule="auto"/>
        <w:ind w:firstLine="709"/>
        <w:jc w:val="both"/>
      </w:pPr>
      <w:r>
        <w:rPr>
          <w:rFonts w:ascii="Times New Roman" w:hAnsi="Times New Roman"/>
          <w:color w:val="000000"/>
          <w:sz w:val="28"/>
        </w:rPr>
        <w:t>Для решения задачи первичного наполнения и поддержания актуальности ассортимента интернет-магазина спроектирована специализированная подсистема synesthesia-parser. Подсистема обеспечивает получение и предобработку данных из двух независимых источников:</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1. Контур сбора музыкальных инструментов и звукового оборудования с сайта pop-music.ru. Сбор осуществляется движком ScrapingEngine. В связи с наличием на целевом ресурсе механизмов сетевой защиты, включая Cloudflare и анализ сетевых отпечатков TLS, для отправки запросов используется библиотека curl_cffi с эмуляцией профилей современных браузеров. Движок выполняет последовательный обход разделов каталога: акустические, классические, электрические и бас-гитары, гитарное оборудование, клавишные синтезаторы, цифровые пианино, MIDI-клавиатуры и струнные инструменты. Из веб-страниц извлекаются наименования, артикулы, цены, фотографии высокого разрешения, описания и детальные таблицы характеристик.</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2. Контур сбора музыкальных релизов и треклистов через программный интерфейс базы Discogs. Взаимодействие с сервисом выполняет модуль DiscogsClient. Поскольку внешняя база накладывает ограничение на частоту обращений не более шестидесяти запросов в минуту, спроектирован класс DiscogsRateLimiter со случайным временным смещением от 0.05 до 0.15 секунды и автоматическим увеличением паузы при получении сигнала 429. Контур извлекает сведения о виниловых и компакт-дисковых релизах: название альбома, исполнителя, год выпуска, выпускающий лейбл, жанр, стили и полный упорядоченный список композиций. Реализован алгоритмический фильтр отсева концертных бутлегов filter_live_releases.</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3. Контур преобразования и нормализации данных. Модуль TracklistParser выполняет очистку названий треков и перевод длительности звучания в формат ММ:СС, отсеивая англоязычные рекламные тексты и посторонние примечания. Модуль AttributeNormalizer сопоставляет разрозненные технические параметры инструментов с каноническими атрибутами OpenCart, такими как материал корпуса, конфигурация звукоснимателей, полифония и число клавиш. Модуль CategoryResolver классифицирует спарсенные позиции по четырем корневым веткам каталога: «Гитары», «Гитарное оборудование», «Клавишные» и «Струнные».</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4. Контур векторного кодирования. Модуль InstrumentEncoder формирует для каждого объекта нормализованную текстовую строку признаков и выполняет ее векторизацию локальной моделью paraphrase-multilingual-MiniLM-L12-v2, генерируя 384-мерный вектор вещественных чисел единичной длины.</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5. Контур загрузки данных. Модуль OpenCartImporter инициирует выполнение консольного скрипта cli/catalog_ingest.php в среде PHP, передавая подготовленные пакеты данных в формате JSON. Цены инструментов пересчитываются по курсу двадцать пять российских рублей за один белорусский рубль. Данные атомарно записываются в базу данных MySQL.</w:t>
      </w:r>
    </w:p>
    <w:p>
      <w:pPr>
        <w:spacing w:before="280" w:after="160" w:line="240" w:lineRule="auto"/>
        <w:ind w:firstLine="709"/>
        <w:jc w:val="left"/>
      </w:pPr>
      <w:r>
        <w:rPr>
          <w:rFonts w:ascii="Times New Roman" w:hAnsi="Times New Roman"/>
          <w:b/>
          <w:color w:val="000000"/>
          <w:sz w:val="28"/>
        </w:rPr>
        <w:t>2.3 Проектирование модели данных и схемы реляционной базы данных</w:t>
      </w:r>
    </w:p>
    <w:p>
      <w:pPr>
        <w:spacing w:before="0" w:after="0" w:line="240" w:lineRule="auto"/>
        <w:ind w:firstLine="709"/>
        <w:jc w:val="both"/>
      </w:pPr>
      <w:r>
        <w:rPr>
          <w:rFonts w:ascii="Times New Roman" w:hAnsi="Times New Roman"/>
          <w:color w:val="000000"/>
          <w:sz w:val="28"/>
        </w:rPr>
        <w:t>Для обеспечения хранения структурированных треклистов музыкальных релизов и отслеживания состояния векторных моделей реляционная схема базы данных OpenCart была расширена двумя специализированными таблицами: oc_product_tracklist и oc_product_vector_status [6].</w:t>
      </w:r>
    </w:p>
    <w:p>
      <w:pPr>
        <w:spacing w:before="0" w:after="0" w:line="240" w:lineRule="auto"/>
        <w:ind w:firstLine="709"/>
        <w:jc w:val="both"/>
      </w:pPr>
      <w:r>
        <w:rPr>
          <w:rFonts w:ascii="Times New Roman" w:hAnsi="Times New Roman"/>
          <w:color w:val="000000"/>
          <w:sz w:val="28"/>
        </w:rPr>
        <w:t>Таблица oc_product_tracklist служит для хранения упорядоченного списка композиций, составляющих музыкальный альбом на виниловой пластинке или компакт-диске. Таблица исключает необходимость хранения аудиофайлов на сервере, фокусируясь на структурированном текстовом описании программы релиза. Спецификация представлена в Таблице 2.1.</w:t>
      </w:r>
    </w:p>
    <w:p>
      <w:pPr>
        <w:spacing w:before="240" w:after="80" w:line="240" w:lineRule="auto"/>
        <w:ind w:firstLine="709"/>
        <w:jc w:val="left"/>
      </w:pPr>
      <w:r>
        <w:rPr>
          <w:rFonts w:ascii="Times New Roman" w:hAnsi="Times New Roman"/>
          <w:b/>
          <w:color w:val="000000"/>
          <w:sz w:val="28"/>
        </w:rPr>
        <w:t>Таблица 2.1 — Спецификация полей таблицы треклистов oc_product_tracklist</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4" w:space="0" w:color="C0C0C0"/>
          <w:insideV w:val="single" w:sz="4" w:space="0" w:color="C0C0C0"/>
        </w:tblBorders>
      </w:tblPr>
      <w:tblGrid>
        <w:gridCol w:w="1928"/>
        <w:gridCol w:w="1928"/>
        <w:gridCol w:w="1928"/>
        <w:gridCol w:w="1928"/>
        <w:gridCol w:w="1928"/>
      </w:tblGrid>
      <w:tr>
        <w:tc>
          <w:tcPr>
            <w:tcW w:type="dxa" w:w="1587"/>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Поле</w:t>
            </w:r>
          </w:p>
        </w:tc>
        <w:tc>
          <w:tcPr>
            <w:tcW w:type="dxa" w:w="1417"/>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Тип данных</w:t>
            </w:r>
          </w:p>
        </w:tc>
        <w:tc>
          <w:tcPr>
            <w:tcW w:type="dxa" w:w="1020"/>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NULL</w:t>
            </w:r>
          </w:p>
        </w:tc>
        <w:tc>
          <w:tcPr>
            <w:tcW w:type="dxa" w:w="1020"/>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Ключ</w:t>
            </w:r>
          </w:p>
        </w:tc>
        <w:tc>
          <w:tcPr>
            <w:tcW w:type="dxa" w:w="4309"/>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Назначение поля</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track_id</w:t>
            </w:r>
          </w:p>
        </w:tc>
        <w:tc>
          <w:tcPr>
            <w:tcW w:type="dxa" w:w="141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INT(11)</w:t>
            </w:r>
          </w:p>
        </w:tc>
        <w:tc>
          <w:tcPr>
            <w:tcW w:type="dxa" w:w="1020"/>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NO</w:t>
            </w:r>
          </w:p>
        </w:tc>
        <w:tc>
          <w:tcPr>
            <w:tcW w:type="dxa" w:w="1020"/>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PRI</w:t>
            </w:r>
          </w:p>
        </w:tc>
        <w:tc>
          <w:tcPr>
            <w:tcW w:type="dxa" w:w="4309"/>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Первичный уникальный ключ дорожки (AUTO_INCREMENT)</w:t>
            </w:r>
          </w:p>
        </w:tc>
      </w:tr>
      <w:tr>
        <w:tc>
          <w:tcPr>
            <w:tcW w:type="dxa" w:w="1587"/>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product_id</w:t>
            </w:r>
          </w:p>
        </w:tc>
        <w:tc>
          <w:tcPr>
            <w:tcW w:type="dxa" w:w="1417"/>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INT(11)</w:t>
            </w:r>
          </w:p>
        </w:tc>
        <w:tc>
          <w:tcPr>
            <w:tcW w:type="dxa" w:w="1020"/>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NO</w:t>
            </w:r>
          </w:p>
        </w:tc>
        <w:tc>
          <w:tcPr>
            <w:tcW w:type="dxa" w:w="1020"/>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MUL</w:t>
            </w:r>
          </w:p>
        </w:tc>
        <w:tc>
          <w:tcPr>
            <w:tcW w:type="dxa" w:w="4309"/>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Внешний ключ привязки к товару (oc_product.product_id)</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track_num</w:t>
            </w:r>
          </w:p>
        </w:tc>
        <w:tc>
          <w:tcPr>
            <w:tcW w:type="dxa" w:w="141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INT(11)</w:t>
            </w:r>
          </w:p>
        </w:tc>
        <w:tc>
          <w:tcPr>
            <w:tcW w:type="dxa" w:w="1020"/>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NO</w:t>
            </w:r>
          </w:p>
        </w:tc>
        <w:tc>
          <w:tcPr>
            <w:tcW w:type="dxa" w:w="1020"/>
            <w:tcMar>
              <w:top w:w="80" w:type="dxa"/>
              <w:bottom w:w="80" w:type="dxa"/>
              <w:left w:w="140" w:type="dxa"/>
              <w:right w:w="140" w:type="dxa"/>
            </w:tcMar>
          </w:tcPr>
          <w:p>
            <w:pPr>
              <w:spacing w:before="60" w:after="60" w:line="240" w:lineRule="auto"/>
              <w:ind w:firstLine="0"/>
              <w:jc w:val="left"/>
            </w:pPr>
            <w:r/>
            <w:r>
              <w:rPr>
                <w:rFonts w:ascii="Times New Roman" w:hAnsi="Times New Roman"/>
                <w:sz w:val="22"/>
              </w:rPr>
            </w:r>
          </w:p>
        </w:tc>
        <w:tc>
          <w:tcPr>
            <w:tcW w:type="dxa" w:w="4309"/>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Порядковый номер композиции в музыкальном релизе</w:t>
            </w:r>
          </w:p>
        </w:tc>
      </w:tr>
      <w:tr>
        <w:tc>
          <w:tcPr>
            <w:tcW w:type="dxa" w:w="1587"/>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title</w:t>
            </w:r>
          </w:p>
        </w:tc>
        <w:tc>
          <w:tcPr>
            <w:tcW w:type="dxa" w:w="1417"/>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VARCHAR(255)</w:t>
            </w:r>
          </w:p>
        </w:tc>
        <w:tc>
          <w:tcPr>
            <w:tcW w:type="dxa" w:w="1020"/>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NO</w:t>
            </w:r>
          </w:p>
        </w:tc>
        <w:tc>
          <w:tcPr>
            <w:tcW w:type="dxa" w:w="1020"/>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r>
          </w:p>
        </w:tc>
        <w:tc>
          <w:tcPr>
            <w:tcW w:type="dxa" w:w="4309"/>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Наименование музыкальной композиции</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duration</w:t>
            </w:r>
          </w:p>
        </w:tc>
        <w:tc>
          <w:tcPr>
            <w:tcW w:type="dxa" w:w="141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VARCHAR(32)</w:t>
            </w:r>
          </w:p>
        </w:tc>
        <w:tc>
          <w:tcPr>
            <w:tcW w:type="dxa" w:w="1020"/>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NO</w:t>
            </w:r>
          </w:p>
        </w:tc>
        <w:tc>
          <w:tcPr>
            <w:tcW w:type="dxa" w:w="1020"/>
            <w:tcMar>
              <w:top w:w="80" w:type="dxa"/>
              <w:bottom w:w="80" w:type="dxa"/>
              <w:left w:w="140" w:type="dxa"/>
              <w:right w:w="140" w:type="dxa"/>
            </w:tcMar>
          </w:tcPr>
          <w:p>
            <w:pPr>
              <w:spacing w:before="60" w:after="60" w:line="240" w:lineRule="auto"/>
              <w:ind w:firstLine="0"/>
              <w:jc w:val="left"/>
            </w:pPr>
            <w:r/>
            <w:r>
              <w:rPr>
                <w:rFonts w:ascii="Times New Roman" w:hAnsi="Times New Roman"/>
                <w:sz w:val="22"/>
              </w:rPr>
            </w:r>
          </w:p>
        </w:tc>
        <w:tc>
          <w:tcPr>
            <w:tcW w:type="dxa" w:w="4309"/>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Хронометраж композиции в формате ММ:СС</w:t>
            </w:r>
          </w:p>
        </w:tc>
      </w:tr>
      <w:tr>
        <w:tc>
          <w:tcPr>
            <w:tcW w:type="dxa" w:w="1587"/>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preview_file</w:t>
            </w:r>
          </w:p>
        </w:tc>
        <w:tc>
          <w:tcPr>
            <w:tcW w:type="dxa" w:w="1417"/>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VARCHAR(255)</w:t>
            </w:r>
          </w:p>
        </w:tc>
        <w:tc>
          <w:tcPr>
            <w:tcW w:type="dxa" w:w="1020"/>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NO</w:t>
            </w:r>
          </w:p>
        </w:tc>
        <w:tc>
          <w:tcPr>
            <w:tcW w:type="dxa" w:w="1020"/>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r>
          </w:p>
        </w:tc>
        <w:tc>
          <w:tcPr>
            <w:tcW w:type="dxa" w:w="4309"/>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Идентификатор дорожки в номенклатуре релиза</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sort_order</w:t>
            </w:r>
          </w:p>
        </w:tc>
        <w:tc>
          <w:tcPr>
            <w:tcW w:type="dxa" w:w="141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INT(3)</w:t>
            </w:r>
          </w:p>
        </w:tc>
        <w:tc>
          <w:tcPr>
            <w:tcW w:type="dxa" w:w="1020"/>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NO</w:t>
            </w:r>
          </w:p>
        </w:tc>
        <w:tc>
          <w:tcPr>
            <w:tcW w:type="dxa" w:w="1020"/>
            <w:tcMar>
              <w:top w:w="80" w:type="dxa"/>
              <w:bottom w:w="80" w:type="dxa"/>
              <w:left w:w="140" w:type="dxa"/>
              <w:right w:w="140" w:type="dxa"/>
            </w:tcMar>
          </w:tcPr>
          <w:p>
            <w:pPr>
              <w:spacing w:before="60" w:after="60" w:line="240" w:lineRule="auto"/>
              <w:ind w:firstLine="0"/>
              <w:jc w:val="left"/>
            </w:pPr>
            <w:r/>
            <w:r>
              <w:rPr>
                <w:rFonts w:ascii="Times New Roman" w:hAnsi="Times New Roman"/>
                <w:sz w:val="22"/>
              </w:rPr>
            </w:r>
          </w:p>
        </w:tc>
        <w:tc>
          <w:tcPr>
            <w:tcW w:type="dxa" w:w="4309"/>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Индекс сортировки для вывода в интерфейсе витрины</w:t>
            </w:r>
          </w:p>
        </w:tc>
      </w:tr>
      <w:tr>
        <w:tc>
          <w:tcPr>
            <w:tcW w:type="dxa" w:w="1587"/>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status</w:t>
            </w:r>
          </w:p>
        </w:tc>
        <w:tc>
          <w:tcPr>
            <w:tcW w:type="dxa" w:w="1417"/>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TINYINT(1)</w:t>
            </w:r>
          </w:p>
        </w:tc>
        <w:tc>
          <w:tcPr>
            <w:tcW w:type="dxa" w:w="1020"/>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NO</w:t>
            </w:r>
          </w:p>
        </w:tc>
        <w:tc>
          <w:tcPr>
            <w:tcW w:type="dxa" w:w="1020"/>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r>
          </w:p>
        </w:tc>
        <w:tc>
          <w:tcPr>
            <w:tcW w:type="dxa" w:w="4309"/>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Флаг видимости трека (1 - активен, 0 - скрыт)</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date_added</w:t>
            </w:r>
          </w:p>
        </w:tc>
        <w:tc>
          <w:tcPr>
            <w:tcW w:type="dxa" w:w="141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DATETIME</w:t>
            </w:r>
          </w:p>
        </w:tc>
        <w:tc>
          <w:tcPr>
            <w:tcW w:type="dxa" w:w="1020"/>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NO</w:t>
            </w:r>
          </w:p>
        </w:tc>
        <w:tc>
          <w:tcPr>
            <w:tcW w:type="dxa" w:w="1020"/>
            <w:tcMar>
              <w:top w:w="80" w:type="dxa"/>
              <w:bottom w:w="80" w:type="dxa"/>
              <w:left w:w="140" w:type="dxa"/>
              <w:right w:w="140" w:type="dxa"/>
            </w:tcMar>
          </w:tcPr>
          <w:p>
            <w:pPr>
              <w:spacing w:before="60" w:after="60" w:line="240" w:lineRule="auto"/>
              <w:ind w:firstLine="0"/>
              <w:jc w:val="left"/>
            </w:pPr>
            <w:r/>
            <w:r>
              <w:rPr>
                <w:rFonts w:ascii="Times New Roman" w:hAnsi="Times New Roman"/>
                <w:sz w:val="22"/>
              </w:rPr>
            </w:r>
          </w:p>
        </w:tc>
        <w:tc>
          <w:tcPr>
            <w:tcW w:type="dxa" w:w="4309"/>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Дата и время добавления записи в базу данных</w:t>
            </w:r>
          </w:p>
        </w:tc>
      </w:tr>
    </w:tbl>
    <w:p>
      <w:pPr>
        <w:spacing w:before="0" w:after="120" w:line="240" w:lineRule="auto"/>
      </w:pPr>
    </w:p>
    <w:p>
      <w:pPr>
        <w:spacing w:before="0" w:after="0" w:line="240" w:lineRule="auto"/>
        <w:ind w:firstLine="709"/>
        <w:jc w:val="both"/>
      </w:pPr>
      <w:r>
        <w:rPr>
          <w:rFonts w:ascii="Times New Roman" w:hAnsi="Times New Roman"/>
          <w:color w:val="000000"/>
          <w:sz w:val="28"/>
        </w:rPr>
        <w:t>Таблица oc_product_vector_status фиксирует наличие векторного представления в базе Qdrant, дату актуализации и контрольную сумму контента для предотвращения повторных избыточных вычислений. Спецификация представлена в Таблице 2.2.</w:t>
      </w:r>
    </w:p>
    <w:p>
      <w:pPr>
        <w:spacing w:before="240" w:after="80" w:line="240" w:lineRule="auto"/>
        <w:ind w:firstLine="709"/>
        <w:jc w:val="left"/>
      </w:pPr>
      <w:r>
        <w:rPr>
          <w:rFonts w:ascii="Times New Roman" w:hAnsi="Times New Roman"/>
          <w:b/>
          <w:color w:val="000000"/>
          <w:sz w:val="28"/>
        </w:rPr>
        <w:t>Таблица 2.2 — Спецификация полей таблицы векторного статуса oc_product_vector_status</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4" w:space="0" w:color="C0C0C0"/>
          <w:insideV w:val="single" w:sz="4" w:space="0" w:color="C0C0C0"/>
        </w:tblBorders>
      </w:tblPr>
      <w:tblGrid>
        <w:gridCol w:w="1928"/>
        <w:gridCol w:w="1928"/>
        <w:gridCol w:w="1928"/>
        <w:gridCol w:w="1928"/>
        <w:gridCol w:w="1928"/>
      </w:tblGrid>
      <w:tr>
        <w:tc>
          <w:tcPr>
            <w:tcW w:type="dxa" w:w="1587"/>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Поле</w:t>
            </w:r>
          </w:p>
        </w:tc>
        <w:tc>
          <w:tcPr>
            <w:tcW w:type="dxa" w:w="1417"/>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Тип данных</w:t>
            </w:r>
          </w:p>
        </w:tc>
        <w:tc>
          <w:tcPr>
            <w:tcW w:type="dxa" w:w="1020"/>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NULL</w:t>
            </w:r>
          </w:p>
        </w:tc>
        <w:tc>
          <w:tcPr>
            <w:tcW w:type="dxa" w:w="1020"/>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Ключ</w:t>
            </w:r>
          </w:p>
        </w:tc>
        <w:tc>
          <w:tcPr>
            <w:tcW w:type="dxa" w:w="4309"/>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Назначение поля</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product_id</w:t>
            </w:r>
          </w:p>
        </w:tc>
        <w:tc>
          <w:tcPr>
            <w:tcW w:type="dxa" w:w="141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INT(11)</w:t>
            </w:r>
          </w:p>
        </w:tc>
        <w:tc>
          <w:tcPr>
            <w:tcW w:type="dxa" w:w="1020"/>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NO</w:t>
            </w:r>
          </w:p>
        </w:tc>
        <w:tc>
          <w:tcPr>
            <w:tcW w:type="dxa" w:w="1020"/>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PRI</w:t>
            </w:r>
          </w:p>
        </w:tc>
        <w:tc>
          <w:tcPr>
            <w:tcW w:type="dxa" w:w="4309"/>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Идентификатор товара в системе OpenCart</w:t>
            </w:r>
          </w:p>
        </w:tc>
      </w:tr>
      <w:tr>
        <w:tc>
          <w:tcPr>
            <w:tcW w:type="dxa" w:w="1587"/>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is_indexed</w:t>
            </w:r>
          </w:p>
        </w:tc>
        <w:tc>
          <w:tcPr>
            <w:tcW w:type="dxa" w:w="1417"/>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TINYINT(1)</w:t>
            </w:r>
          </w:p>
        </w:tc>
        <w:tc>
          <w:tcPr>
            <w:tcW w:type="dxa" w:w="1020"/>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NO</w:t>
            </w:r>
          </w:p>
        </w:tc>
        <w:tc>
          <w:tcPr>
            <w:tcW w:type="dxa" w:w="1020"/>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MUL</w:t>
            </w:r>
          </w:p>
        </w:tc>
        <w:tc>
          <w:tcPr>
            <w:tcW w:type="dxa" w:w="4309"/>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Статус векторной индексации: 1 - проиндексирован, 0 - нет</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has_audio</w:t>
            </w:r>
          </w:p>
        </w:tc>
        <w:tc>
          <w:tcPr>
            <w:tcW w:type="dxa" w:w="141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TINYINT(1)</w:t>
            </w:r>
          </w:p>
        </w:tc>
        <w:tc>
          <w:tcPr>
            <w:tcW w:type="dxa" w:w="1020"/>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NO</w:t>
            </w:r>
          </w:p>
        </w:tc>
        <w:tc>
          <w:tcPr>
            <w:tcW w:type="dxa" w:w="1020"/>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MUL</w:t>
            </w:r>
          </w:p>
        </w:tc>
        <w:tc>
          <w:tcPr>
            <w:tcW w:type="dxa" w:w="4309"/>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Признак наличия сопоставленных аудиотреклистов</w:t>
            </w:r>
          </w:p>
        </w:tc>
      </w:tr>
      <w:tr>
        <w:tc>
          <w:tcPr>
            <w:tcW w:type="dxa" w:w="1587"/>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audio_path</w:t>
            </w:r>
          </w:p>
        </w:tc>
        <w:tc>
          <w:tcPr>
            <w:tcW w:type="dxa" w:w="1417"/>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VARCHAR(255)</w:t>
            </w:r>
          </w:p>
        </w:tc>
        <w:tc>
          <w:tcPr>
            <w:tcW w:type="dxa" w:w="1020"/>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YES</w:t>
            </w:r>
          </w:p>
        </w:tc>
        <w:tc>
          <w:tcPr>
            <w:tcW w:type="dxa" w:w="1020"/>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r>
          </w:p>
        </w:tc>
        <w:tc>
          <w:tcPr>
            <w:tcW w:type="dxa" w:w="4309"/>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Системный путь к метаданным треклиста</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content_hash</w:t>
            </w:r>
          </w:p>
        </w:tc>
        <w:tc>
          <w:tcPr>
            <w:tcW w:type="dxa" w:w="141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VARCHAR(32)</w:t>
            </w:r>
          </w:p>
        </w:tc>
        <w:tc>
          <w:tcPr>
            <w:tcW w:type="dxa" w:w="1020"/>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NO</w:t>
            </w:r>
          </w:p>
        </w:tc>
        <w:tc>
          <w:tcPr>
            <w:tcW w:type="dxa" w:w="1020"/>
            <w:tcMar>
              <w:top w:w="80" w:type="dxa"/>
              <w:bottom w:w="80" w:type="dxa"/>
              <w:left w:w="140" w:type="dxa"/>
              <w:right w:w="140" w:type="dxa"/>
            </w:tcMar>
          </w:tcPr>
          <w:p>
            <w:pPr>
              <w:spacing w:before="60" w:after="60" w:line="240" w:lineRule="auto"/>
              <w:ind w:firstLine="0"/>
              <w:jc w:val="left"/>
            </w:pPr>
            <w:r/>
            <w:r>
              <w:rPr>
                <w:rFonts w:ascii="Times New Roman" w:hAnsi="Times New Roman"/>
                <w:sz w:val="22"/>
              </w:rPr>
            </w:r>
          </w:p>
        </w:tc>
        <w:tc>
          <w:tcPr>
            <w:tcW w:type="dxa" w:w="4309"/>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Контрольная сумма MD5 характеристик и описания товара</w:t>
            </w:r>
          </w:p>
        </w:tc>
      </w:tr>
      <w:tr>
        <w:tc>
          <w:tcPr>
            <w:tcW w:type="dxa" w:w="1587"/>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updated_at</w:t>
            </w:r>
          </w:p>
        </w:tc>
        <w:tc>
          <w:tcPr>
            <w:tcW w:type="dxa" w:w="1417"/>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TIMESTAMP</w:t>
            </w:r>
          </w:p>
        </w:tc>
        <w:tc>
          <w:tcPr>
            <w:tcW w:type="dxa" w:w="1020"/>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NO</w:t>
            </w:r>
          </w:p>
        </w:tc>
        <w:tc>
          <w:tcPr>
            <w:tcW w:type="dxa" w:w="1020"/>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r>
          </w:p>
        </w:tc>
        <w:tc>
          <w:tcPr>
            <w:tcW w:type="dxa" w:w="4309"/>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Временная метка последней синхронизации</w:t>
            </w:r>
          </w:p>
        </w:tc>
      </w:tr>
    </w:tbl>
    <w:p>
      <w:pPr>
        <w:spacing w:before="0" w:after="120" w:line="240" w:lineRule="auto"/>
      </w:pPr>
    </w:p>
    <w:p>
      <w:pPr>
        <w:spacing w:before="280" w:after="160" w:line="240" w:lineRule="auto"/>
        <w:ind w:firstLine="709"/>
        <w:jc w:val="left"/>
      </w:pPr>
      <w:r>
        <w:rPr>
          <w:rFonts w:ascii="Times New Roman" w:hAnsi="Times New Roman"/>
          <w:b/>
          <w:color w:val="000000"/>
          <w:sz w:val="28"/>
        </w:rPr>
        <w:t>2.4 Математическая модель векторных представлений и алгоритм вычисления центроидов</w:t>
      </w:r>
    </w:p>
    <w:p>
      <w:pPr>
        <w:spacing w:before="0" w:after="0" w:line="240" w:lineRule="auto"/>
        <w:ind w:firstLine="709"/>
        <w:jc w:val="both"/>
      </w:pPr>
      <w:r>
        <w:rPr>
          <w:rFonts w:ascii="Times New Roman" w:hAnsi="Times New Roman"/>
          <w:color w:val="000000"/>
          <w:sz w:val="28"/>
        </w:rPr>
        <w:t>Математический базис модуля персонализированных рекомендаций опирается на представление товаров в виде плотных векторов в 384-мерном евклидовом пространстве R^{384}, сформированных трансформерной моделью MiniLM [7]:</w:t>
      </w:r>
    </w:p>
    <w:p>
      <w:pPr>
        <w:spacing w:before="160" w:after="160" w:line="240" w:lineRule="auto"/>
        <w:ind w:firstLine="0"/>
        <w:jc w:val="center"/>
      </w:pPr>
      <w:r>
        <w:rPr>
          <w:rFonts w:ascii="Times New Roman" w:hAnsi="Times New Roman"/>
          <w:i/>
          <w:color w:val="000000"/>
          <w:sz w:val="28"/>
        </w:rPr>
        <w:t>v = (v_1, v_2, ..., v_{384}) in R^{384},   ||v||_2 = 1</w:t>
      </w:r>
      <w:r>
        <w:t xml:space="preserve">                  </w:t>
      </w:r>
      <w:r>
        <w:rPr>
          <w:rFonts w:ascii="Times New Roman" w:hAnsi="Times New Roman"/>
          <w:i w:val="0"/>
          <w:color w:val="000000"/>
          <w:sz w:val="28"/>
        </w:rPr>
        <w:t>(2.1)</w:t>
      </w:r>
    </w:p>
    <w:p>
      <w:pPr>
        <w:spacing w:before="0" w:after="0" w:line="240" w:lineRule="auto"/>
        <w:ind w:firstLine="709"/>
        <w:jc w:val="both"/>
      </w:pPr>
      <w:r>
        <w:rPr>
          <w:rFonts w:ascii="Times New Roman" w:hAnsi="Times New Roman"/>
          <w:color w:val="000000"/>
          <w:sz w:val="28"/>
        </w:rPr>
        <w:t>Координаты вектора кодируют скрытые семантические свойства описаний, стилистическую направленность и технические характеристики инструментов. Для оценки степени семантической близости двух объектов u и v используется метрика косинусного сходства:</w:t>
      </w:r>
    </w:p>
    <w:p>
      <w:pPr>
        <w:spacing w:before="160" w:after="160" w:line="240" w:lineRule="auto"/>
        <w:ind w:firstLine="0"/>
        <w:jc w:val="center"/>
      </w:pPr>
      <w:r>
        <w:rPr>
          <w:rFonts w:ascii="Times New Roman" w:hAnsi="Times New Roman"/>
          <w:i/>
          <w:color w:val="000000"/>
          <w:sz w:val="28"/>
        </w:rPr>
        <w:t>CosineSim(u, v) = (u * v) / (||u|| * ||v||) = sum(u_i * v_i) / ( sqrt(sum(u_i^2)) * sqrt(sum(v_i^2)) )</w:t>
      </w:r>
      <w:r>
        <w:t xml:space="preserve">                  </w:t>
      </w:r>
      <w:r>
        <w:rPr>
          <w:rFonts w:ascii="Times New Roman" w:hAnsi="Times New Roman"/>
          <w:i w:val="0"/>
          <w:color w:val="000000"/>
          <w:sz w:val="28"/>
        </w:rPr>
        <w:t>(2.2)</w:t>
      </w:r>
    </w:p>
    <w:p>
      <w:pPr>
        <w:spacing w:before="0" w:after="0" w:line="240" w:lineRule="auto"/>
        <w:ind w:firstLine="709"/>
        <w:jc w:val="both"/>
      </w:pPr>
      <w:r>
        <w:rPr>
          <w:rFonts w:ascii="Times New Roman" w:hAnsi="Times New Roman"/>
          <w:color w:val="000000"/>
          <w:sz w:val="28"/>
        </w:rPr>
        <w:t>Для решения задачи подбора оборудования к целому музыкальному релизу, состоящему из m композиций со своими векторами признаков, разработан алгоритм вычисления нормализованного центроидного вектора альбома:</w:t>
      </w:r>
    </w:p>
    <w:p>
      <w:pPr>
        <w:spacing w:before="160" w:after="160" w:line="240" w:lineRule="auto"/>
        <w:ind w:firstLine="0"/>
        <w:jc w:val="center"/>
      </w:pPr>
      <w:r>
        <w:rPr>
          <w:rFonts w:ascii="Times New Roman" w:hAnsi="Times New Roman"/>
          <w:i/>
          <w:color w:val="000000"/>
          <w:sz w:val="28"/>
        </w:rPr>
        <w:t>c = ( sum_{k=1}^m v_k ) / || sum_{k=1}^m v_k ||_2</w:t>
      </w:r>
      <w:r>
        <w:t xml:space="preserve">                  </w:t>
      </w:r>
      <w:r>
        <w:rPr>
          <w:rFonts w:ascii="Times New Roman" w:hAnsi="Times New Roman"/>
          <w:i w:val="0"/>
          <w:color w:val="000000"/>
          <w:sz w:val="28"/>
        </w:rPr>
        <w:t>(2.3)</w:t>
      </w:r>
    </w:p>
    <w:p>
      <w:pPr>
        <w:spacing w:before="0" w:after="0" w:line="240" w:lineRule="auto"/>
        <w:ind w:firstLine="709"/>
        <w:jc w:val="both"/>
      </w:pPr>
      <w:r>
        <w:rPr>
          <w:rFonts w:ascii="Times New Roman" w:hAnsi="Times New Roman"/>
          <w:color w:val="000000"/>
          <w:sz w:val="28"/>
        </w:rPr>
        <w:t>Вычисленный центроид c передается в поисковый движок Qdrant, где по графовому индексу HNSW осуществляется выборка k ближайших инструментов, относящихся к категориям «Клавишные», «Гитары» или «Гитарное оборудование». Поиск сопровождается фильтрацией метаданных по диапазону цен, наличию на складе и жанровым тегам.</w:t>
      </w:r>
    </w:p>
    <w:p>
      <w:pPr>
        <w:spacing w:before="280" w:after="160" w:line="240" w:lineRule="auto"/>
        <w:ind w:firstLine="709"/>
        <w:jc w:val="left"/>
      </w:pPr>
      <w:r>
        <w:rPr>
          <w:rFonts w:ascii="Times New Roman" w:hAnsi="Times New Roman"/>
          <w:b/>
          <w:color w:val="000000"/>
          <w:sz w:val="28"/>
        </w:rPr>
        <w:t>2.5 Проектирование подсистемы асинхронной синхронизации данных и двухуровневого кэширования</w:t>
      </w:r>
    </w:p>
    <w:p>
      <w:pPr>
        <w:spacing w:before="0" w:after="0" w:line="240" w:lineRule="auto"/>
        <w:ind w:firstLine="709"/>
        <w:jc w:val="both"/>
      </w:pPr>
      <w:r>
        <w:rPr>
          <w:rFonts w:ascii="Times New Roman" w:hAnsi="Times New Roman"/>
          <w:color w:val="000000"/>
          <w:sz w:val="28"/>
        </w:rPr>
        <w:t>С целью минимизации вычислительных задержек при формировании персональных рекомендаций спроектирована двухуровневая система синхронизации и кэширования:</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1. Уровень оперативного кэширования Redis: при каждом поисковом запросе формируется детерминированный строковый ключ rec:{product_id}:{limit}:{genre}:{year_range}. Если результат присутствует в памяти Redis, готовый список идентификаторов товаров возвращается витрине за 1–2 миллисекунды.</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2. Асинхронный контур вебхуков: при добавлении или изменении товара в панели управления OpenCart контроллер отправляет фоновый запрос к сервису рекомендаций по адресу /internal/webhooks/product-sync. Сервис мгновенно возвращает код подтверждения 202 Accepted, а пересчет векторов и сброс связанных ключей кэша выполняются в фоновом режиме через BackgroundTasks.</w:t>
      </w:r>
    </w:p>
    <w:p>
      <w:pPr>
        <w:spacing w:before="280" w:after="160" w:line="240" w:lineRule="auto"/>
        <w:ind w:firstLine="709"/>
        <w:jc w:val="left"/>
      </w:pPr>
      <w:r>
        <w:rPr>
          <w:rFonts w:ascii="Times New Roman" w:hAnsi="Times New Roman"/>
          <w:b/>
          <w:color w:val="000000"/>
          <w:sz w:val="28"/>
        </w:rPr>
        <w:t>2.6 Архитектура подсистемы обеспечения отказоустойчивости и контроля целостности</w:t>
      </w:r>
    </w:p>
    <w:p>
      <w:pPr>
        <w:spacing w:before="0" w:after="0" w:line="240" w:lineRule="auto"/>
        <w:ind w:firstLine="709"/>
        <w:jc w:val="both"/>
      </w:pPr>
      <w:r>
        <w:rPr>
          <w:rFonts w:ascii="Times New Roman" w:hAnsi="Times New Roman"/>
          <w:color w:val="000000"/>
          <w:sz w:val="28"/>
        </w:rPr>
        <w:t>В системах OpenCart с активным использованием модификаторов OCMOD критической проблемой является уязвимость перед ошибками в сторонних скриптах, приводящими к отказу сайта и блокировке панели управления. Для гарантирования непрерывной доступности интернет-магазина «Synthesia» спроектирована трехуровневая подсистема защиты:</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1. Перехватчик сбоев ядра Watchdog: инициализируется в файле system/startup.php и регистрирует системную функцию register_shutdown_function. При возникновении фатальной ошибки интерпретатора пользователю отображается аккуратное сервисное сообщение, а технические детали сбоя протоколируются в защищенном журнале stopkran_crash.log.</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2. Аварийный механизм сброса по токену: позволяет администратору при блокировке панели управления выполнить веб-запрос с секретным ключом, что вызывает немедленное отключение модификаторов в базе данных и очистку файлового кэша без необходимости авторизации.</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3. Автономный консольный диспетчер: сервисный скрипт cli/stopkran.php, работающий через прямой интерфейс PDO без загрузки библиотек ядра OpenCart.</w:t>
      </w:r>
    </w:p>
    <w:p>
      <w:pPr>
        <w:pageBreakBefore/>
        <w:spacing w:before="320" w:after="280" w:line="240" w:lineRule="auto"/>
        <w:ind w:firstLine="0"/>
        <w:jc w:val="center"/>
      </w:pPr>
      <w:r>
        <w:rPr>
          <w:rFonts w:ascii="Times New Roman" w:hAnsi="Times New Roman"/>
          <w:b/>
          <w:color w:val="000000"/>
          <w:sz w:val="28"/>
        </w:rPr>
        <w:t>3 ПРОГРАММНАЯ РЕАЛИЗАЦИЯ РЕКОМЕНДАТЕЛЬНОГО МОДУЛЯ, ПАРСЕРА И ИНТЕРФЕЙСНЫХ КОМПОНЕНТОВ</w:t>
      </w:r>
    </w:p>
    <w:p>
      <w:pPr>
        <w:spacing w:before="280" w:after="160" w:line="240" w:lineRule="auto"/>
        <w:ind w:firstLine="709"/>
        <w:jc w:val="left"/>
      </w:pPr>
      <w:r>
        <w:rPr>
          <w:rFonts w:ascii="Times New Roman" w:hAnsi="Times New Roman"/>
          <w:b/>
          <w:color w:val="000000"/>
          <w:sz w:val="28"/>
        </w:rPr>
        <w:t>3.1 Разработка подсистемы автоматизированного сбора и предобработки данных synesthesia-parser</w:t>
      </w:r>
    </w:p>
    <w:p>
      <w:pPr>
        <w:spacing w:before="0" w:after="0" w:line="240" w:lineRule="auto"/>
        <w:ind w:firstLine="709"/>
        <w:jc w:val="both"/>
      </w:pPr>
      <w:r>
        <w:rPr>
          <w:rFonts w:ascii="Times New Roman" w:hAnsi="Times New Roman"/>
          <w:color w:val="000000"/>
          <w:sz w:val="28"/>
        </w:rPr>
        <w:t>Подсистема автоматизированного сбора данных synesthesia-parser реализована на языке Python 3.13 в виде автономного программного сервиса. Архитектура подсистемы строго модульна и рассчитана на надежный сбор данных при наличии активных механизмов сетевой защиты на целевых интернет-ресурсах [8].</w:t>
      </w:r>
    </w:p>
    <w:p>
      <w:pPr>
        <w:spacing w:before="0" w:after="0" w:line="240" w:lineRule="auto"/>
        <w:ind w:firstLine="709"/>
        <w:jc w:val="both"/>
      </w:pPr>
      <w:r>
        <w:rPr>
          <w:rFonts w:ascii="Times New Roman" w:hAnsi="Times New Roman"/>
          <w:color w:val="000000"/>
          <w:sz w:val="28"/>
        </w:rPr>
        <w:t>Модульная структура программы synesthesia-parser включает следующие программные компоненты:</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1. Модуль ScrapingEngine в файле scraper/gear_engine.py: осуществляет автоматизированный сбор каталога музыкальных инструментов с pop-music.ru. В модуле определен словарь категорий CATEGORY_PRESETS, охватывающий разделы гитар, звукоусилительного оборудования, педалей эффектов, клавишных инструментов и синтезаторов. Для обхода механизмов защиты Cloudflare и анализа TLS-отпечатков сетевые запросы отправляются через библиотеку curl_cffi с маскировкой под профили современных веб-браузеров. Модуль извлекает наименование модели, артикул, цену, описания и детальные таблицы характеристик, преобразуя их в структурированные объекты InstrumentPayload.</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2. Модуль DiscogsClient в файле scraper/discogs_client.py: реализует клиент взаимодействия с официальным программным интерфейсом базы Discogs. В состав модуля входит класс DiscogsRateLimiter, контролирующий частоту обращений на уровне не более шестидесяти запросов в минуту со случайной задержкой от 0.05 до 0.15 секунды. Клиент извлекает официальные релизы на виниловых пластинках и компакт-дисках, их жанрово-стилистические атрибуты, год издания, обложки высокого разрешения и полный структурированный список дорожек.</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3. Модуль TracklistParser в файле scraper/tracklist_parser.py: выполняет синтаксический разбор и нормализацию треклистов релизов. Модуль очищает текстовые строки от служебных тегов, извлекает номера композиций, названия и длительность звучания. Алгоритмическая функция is_predominantly_russian отсекает англоязычные рекламные аннотации и служебные шаблоны, сохраняя чистое описание музыкального издания.</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4. Модуль AttributeNormalizer в файле scraper/normalizer.py: преобразует разрозненные характеристики музыкальных инструментов в канонические атрибуты OpenCart, приводя к единому виду типы звукоснимателей, число ладов, механику клавиатуры, полифонию и варианты коммутации.</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5. Модуль InstrumentEncoder в файле scraper/encoder.py: реализует потокобезопасный механизм векторного кодирования на базе предобученной модели paraphrase-multilingual-MiniLM-L12-v2 библиотеки sentence-transformers. Модуль принимает текстовое описание товара и вычисляет плотный 384-мерный вектор вещественных чисел, нормализованный по длине к единице.</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6. Модуль CategoryResolver в файле scraper/category_resolver.py: эвристический классификатор, динамически распределяющий собранные инструменты по четырем базовым разделам каталога OpenCart LiveStore: «Гитары», «Гитарное оборудование», «Клавишные» и «Струнные».</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7. Модуль OpenCartImporter в файле scraper/importer.py: запускает фоновый процесс пакетной загрузки данных cli/catalog_ingest.php в среде PHP, передавая подготовленные пакеты в формате JSON.</w:t>
      </w:r>
    </w:p>
    <w:p>
      <w:pPr>
        <w:spacing w:before="280" w:after="160" w:line="240" w:lineRule="auto"/>
        <w:ind w:firstLine="709"/>
        <w:jc w:val="left"/>
      </w:pPr>
      <w:r>
        <w:rPr>
          <w:rFonts w:ascii="Times New Roman" w:hAnsi="Times New Roman"/>
          <w:b/>
          <w:color w:val="000000"/>
          <w:sz w:val="28"/>
        </w:rPr>
        <w:t>3.2 Реализация сервиса векторного кодирования и семантического поиска</w:t>
      </w:r>
    </w:p>
    <w:p>
      <w:pPr>
        <w:spacing w:before="0" w:after="0" w:line="240" w:lineRule="auto"/>
        <w:ind w:firstLine="709"/>
        <w:jc w:val="both"/>
      </w:pPr>
      <w:r>
        <w:rPr>
          <w:rFonts w:ascii="Times New Roman" w:hAnsi="Times New Roman"/>
          <w:color w:val="000000"/>
          <w:sz w:val="28"/>
        </w:rPr>
        <w:t>Подсистема векторного поиска разработана на базе асинхронного веб-фреймворка FastAPI и векторной базы данных Qdrant [9]. Инициализация подключений и создание векторной коллекции осуществляются в асинхронном контекстном менеджере lifespan в файле synesthesia-ai/app/main.py. Создается коллекция с размерностью векторов 384 и косинусной мерой расстояния Distance.COSINE.</w:t>
      </w:r>
    </w:p>
    <w:p>
      <w:pPr>
        <w:spacing w:before="0" w:after="0" w:line="240" w:lineRule="auto"/>
        <w:ind w:firstLine="709"/>
        <w:jc w:val="both"/>
      </w:pPr>
      <w:r>
        <w:rPr>
          <w:rFonts w:ascii="Times New Roman" w:hAnsi="Times New Roman"/>
          <w:color w:val="000000"/>
          <w:sz w:val="28"/>
        </w:rPr>
        <w:t>В модуле synesthesia-ai/app/api/internal_v1.py реализованы эндпоинты прикладного интерфейса:</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1. Маршрут GET /internal/v1/tracks/{track_id}/similar: выполняет поиск k семантически близких композиций. В первую очередь проверяется оперативный кэш Redis. При отсутствии записи выполняется асинхронный поиск ближайших векторов в базе Qdrant с фильтрацией по жанру и временному интервалу, после чего результат записывается в кэш и отдается клиенту.</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2. Маршрут GET /internal/v1/tracks/{track_id}/instruments: реализует сквозной подбор звукового оборудования к выбранной музыкальной композиции. Эндпоинт извлекает вектор произведения и производит поиск ближайших соседей среди товарных позиций с фильтром по категории музыкальных инструментов.</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3. Маршрут POST /internal/v1/albums/similar-from-tracks: агрегирует векторы композиций альбома, рассчитывает нормализованный центроидный вектор через функцию compute_centroid_vector и выполняет поиск похожих музыкальных изданий.</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4. Маршрут POST /internal/webhooks/product-sync: принимает уведомления от платформы OpenCart при обновлении ассортимента и запускает фоновую переиндексацию товаров в пуле BackgroundTasks со сбросом устаревших ключей кэша.</w:t>
      </w:r>
    </w:p>
    <w:p>
      <w:pPr>
        <w:spacing w:before="280" w:after="160" w:line="240" w:lineRule="auto"/>
        <w:ind w:firstLine="709"/>
        <w:jc w:val="left"/>
      </w:pPr>
      <w:r>
        <w:rPr>
          <w:rFonts w:ascii="Times New Roman" w:hAnsi="Times New Roman"/>
          <w:b/>
          <w:color w:val="000000"/>
          <w:sz w:val="28"/>
        </w:rPr>
        <w:t>3.3 Разработка модуля структурированного треклиста музыкальных релизов</w:t>
      </w:r>
    </w:p>
    <w:p>
      <w:pPr>
        <w:spacing w:before="0" w:after="0" w:line="240" w:lineRule="auto"/>
        <w:ind w:firstLine="709"/>
        <w:jc w:val="both"/>
      </w:pPr>
      <w:r>
        <w:rPr>
          <w:rFonts w:ascii="Times New Roman" w:hAnsi="Times New Roman"/>
          <w:color w:val="000000"/>
          <w:sz w:val="28"/>
        </w:rPr>
        <w:t>В каталоге интернет-магазина «Synthesia» карточка музыкального релиза дополнена модулем структурированного треклиста. Модуль отвечает за упорядоченный текстовый вывод программы альбома, включая номера дорожек, названия композиций и их длительность, исключая необходимость хранения аудиофайлов на сервере.</w:t>
      </w:r>
    </w:p>
    <w:p>
      <w:pPr>
        <w:spacing w:before="0" w:after="0" w:line="240" w:lineRule="auto"/>
        <w:ind w:firstLine="709"/>
        <w:jc w:val="both"/>
      </w:pPr>
      <w:r>
        <w:rPr>
          <w:rFonts w:ascii="Times New Roman" w:hAnsi="Times New Roman"/>
          <w:color w:val="000000"/>
          <w:sz w:val="28"/>
        </w:rPr>
        <w:t>Каталожный контроллер catalog/controller/extension/module/soundnet_tracklist.php выполняет следующую последовательность действий:</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1. Проверяет активность модуля в настройках магазина через свойство module_soundnet_tracklist_status.</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2. Считывает идентификатор товара product_id и запрашивает упорядоченный список записей из базы данных через метод getTracks модели.</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3. Формирует структурированный массив данных: номер трека, название композиции, хронометраж и передает его в шаблон отображения.</w:t>
      </w:r>
    </w:p>
    <w:p>
      <w:pPr>
        <w:spacing w:before="0" w:after="0" w:line="240" w:lineRule="auto"/>
        <w:ind w:firstLine="709"/>
        <w:jc w:val="both"/>
      </w:pPr>
      <w:r>
        <w:rPr>
          <w:rFonts w:ascii="Times New Roman" w:hAnsi="Times New Roman"/>
          <w:color w:val="000000"/>
          <w:sz w:val="28"/>
        </w:rPr>
        <w:t>Каталожная модель catalog/model/extension/module/soundnet_tracklist.php обращается к таблице oc_product_tracklist с сортировкой по индексу sort_order и номеру track_num, возвращая упорядоченный список дорожек релиза.</w:t>
      </w:r>
    </w:p>
    <w:p>
      <w:pPr>
        <w:spacing w:before="0" w:after="0" w:line="240" w:lineRule="auto"/>
        <w:ind w:firstLine="709"/>
        <w:jc w:val="both"/>
      </w:pPr>
      <w:r>
        <w:rPr>
          <w:rFonts w:ascii="Times New Roman" w:hAnsi="Times New Roman"/>
          <w:color w:val="000000"/>
          <w:sz w:val="28"/>
        </w:rPr>
        <w:t>В административной панели магазина в контроллере admin/controller/extension/module/soundnet_tracklist.php добавлена вкладка управления треклистом в карточке товара, позволяющая администратору просматривать список композиций, добавлять новые позиции и корректировать их длительность.</w:t>
      </w:r>
    </w:p>
    <w:p>
      <w:pPr>
        <w:spacing w:before="280" w:after="160" w:line="240" w:lineRule="auto"/>
        <w:ind w:firstLine="709"/>
        <w:jc w:val="left"/>
      </w:pPr>
      <w:r>
        <w:rPr>
          <w:rFonts w:ascii="Times New Roman" w:hAnsi="Times New Roman"/>
          <w:b/>
          <w:color w:val="000000"/>
          <w:sz w:val="28"/>
        </w:rPr>
        <w:t>3.4 Реализация пользовательского интерфейса персонализированной выдачи интернет-магазина «Synthesia»</w:t>
      </w:r>
    </w:p>
    <w:p>
      <w:pPr>
        <w:spacing w:before="0" w:after="0" w:line="240" w:lineRule="auto"/>
        <w:ind w:firstLine="709"/>
        <w:jc w:val="both"/>
      </w:pPr>
      <w:r>
        <w:rPr>
          <w:rFonts w:ascii="Times New Roman" w:hAnsi="Times New Roman"/>
          <w:color w:val="000000"/>
          <w:sz w:val="28"/>
        </w:rPr>
        <w:t>Пользовательский интерфейс интернет-магазина «Synthesia» выполнен с применением темной цветовой палитры и визуальных эффектов прозрачности панелей [10].</w:t>
      </w:r>
    </w:p>
    <w:p>
      <w:pPr>
        <w:spacing w:before="0" w:after="0" w:line="240" w:lineRule="auto"/>
        <w:ind w:firstLine="709"/>
        <w:jc w:val="both"/>
      </w:pPr>
      <w:r>
        <w:rPr>
          <w:rFonts w:ascii="Times New Roman" w:hAnsi="Times New Roman"/>
          <w:color w:val="000000"/>
          <w:sz w:val="28"/>
        </w:rPr>
        <w:t>Стилистическое оформление сосредоточено в файле catalog/view/theme/default/stylesheet/soundnet_storefront.css. Основные интерфейсные компоненты включают:</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1. Карточки музыкальных релизов: визуальный блок с обложкой альбома, указанием формата издания на виниле или компакт-диске, годом выпуска, выпускающим лейблом и ценой в белорусских рублях.</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2. Блоки тематических подборок в шаблоне soundnet_recommendations.twig: горизонтальные ленты товаров для разделов виниловых изданий, компакт-дисков и электронных синтезаторов.</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3. Модальное окно персональных рекомендаций в шаблоне soundnet_similar_modal.twig: всплывающий интерфейс, отображающий стилистику выбранного произведения и сетку рекомендуемых товаров, подобранных алгоритмом векторного сходства.</w:t>
      </w:r>
    </w:p>
    <w:p>
      <w:pPr>
        <w:spacing w:before="280" w:after="160" w:line="240" w:lineRule="auto"/>
        <w:ind w:firstLine="709"/>
        <w:jc w:val="left"/>
      </w:pPr>
      <w:r>
        <w:rPr>
          <w:rFonts w:ascii="Times New Roman" w:hAnsi="Times New Roman"/>
          <w:b/>
          <w:color w:val="000000"/>
          <w:sz w:val="28"/>
        </w:rPr>
        <w:t>3.5 Программная реализация пакетного импорта данных и аварийного восстановления</w:t>
      </w:r>
    </w:p>
    <w:p>
      <w:pPr>
        <w:spacing w:before="0" w:after="0" w:line="240" w:lineRule="auto"/>
        <w:ind w:firstLine="709"/>
        <w:jc w:val="both"/>
      </w:pPr>
      <w:r>
        <w:rPr>
          <w:rFonts w:ascii="Times New Roman" w:hAnsi="Times New Roman"/>
          <w:color w:val="000000"/>
          <w:sz w:val="28"/>
        </w:rPr>
        <w:t>Для загрузки результатов работы парсера в OpenCart разработан консольный скрипт cli/catalog_ingest.php. Скрипт принимает подготовленные JSON-пакеты от synesthesia-parser и выполняет следующие операции:</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1. Проверка существования товара по уникальному коду артикула model. Если товар уже присутствует в каталоге, выполняется обновление цен и складских остатков, иначе создается новая позиция в таблицах oc_product и oc_product_description базы данных MySQL.</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2. Автоматическая привязка к категориям каталога на основе кодов, сформированных модулем CategoryResolver.</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3. Запись нормализованных характеристик в таблицу oc_product_attribute и структурированных треклистов в таблицу oc_product_tracklist.</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4. Фиксация состояния векторной индексации в таблице oc_product_vector_status.</w:t>
      </w:r>
    </w:p>
    <w:p>
      <w:pPr>
        <w:spacing w:before="0" w:after="0" w:line="240" w:lineRule="auto"/>
        <w:ind w:firstLine="709"/>
        <w:jc w:val="both"/>
      </w:pPr>
      <w:r>
        <w:rPr>
          <w:rFonts w:ascii="Times New Roman" w:hAnsi="Times New Roman"/>
          <w:color w:val="000000"/>
          <w:sz w:val="28"/>
        </w:rPr>
        <w:t>Для предотвращения сбоев из-за сторонних модификаторов внедрена библиотека отказоустойчивости SoundNet\StopKran. Класс Watchdog в файле watchdog.php перехватывает аварийное завершение PHP через register_shutdown_function, класс Recovery в файле recovery.php отключает сбойные модификации и очищает файловый кэш, а консольный скрипт cli/stopkran.php позволяет восстановить работоспособность магазина через прямой интерфейс PDO.</w:t>
      </w:r>
    </w:p>
    <w:p>
      <w:pPr>
        <w:pageBreakBefore/>
        <w:spacing w:before="320" w:after="280" w:line="240" w:lineRule="auto"/>
        <w:ind w:firstLine="0"/>
        <w:jc w:val="center"/>
      </w:pPr>
      <w:r>
        <w:rPr>
          <w:rFonts w:ascii="Times New Roman" w:hAnsi="Times New Roman"/>
          <w:b/>
          <w:color w:val="000000"/>
          <w:sz w:val="28"/>
        </w:rPr>
        <w:t>4 ЭКСПЕРИМЕНТАЛЬНОЕ ИССЛЕДОВАНИЕ, ТЕСТИРОВАНИЕ И ОЦЕНКА ЭФФЕКТИВНОСТИ</w:t>
      </w:r>
    </w:p>
    <w:p>
      <w:pPr>
        <w:spacing w:before="280" w:after="160" w:line="240" w:lineRule="auto"/>
        <w:ind w:firstLine="709"/>
        <w:jc w:val="left"/>
      </w:pPr>
      <w:r>
        <w:rPr>
          <w:rFonts w:ascii="Times New Roman" w:hAnsi="Times New Roman"/>
          <w:b/>
          <w:color w:val="000000"/>
          <w:sz w:val="28"/>
        </w:rPr>
        <w:t>4.1 Методика и результаты тестирования конвейера сбора данных и рекомендательного сервиса</w:t>
      </w:r>
    </w:p>
    <w:p>
      <w:pPr>
        <w:spacing w:before="0" w:after="0" w:line="240" w:lineRule="auto"/>
        <w:ind w:firstLine="709"/>
        <w:jc w:val="both"/>
      </w:pPr>
      <w:r>
        <w:rPr>
          <w:rFonts w:ascii="Times New Roman" w:hAnsi="Times New Roman"/>
          <w:color w:val="000000"/>
          <w:sz w:val="28"/>
        </w:rPr>
        <w:t>Для комплексной проверки разработанных программных компонентов был сформирован набор автоматизированных тестов с использованием библиотек unittest и pytest. Тестирование охватило как программу автоматизированного сбора данных synesthesia-parser, так и алгоритмический модуль рекомендаций [11].</w:t>
      </w:r>
    </w:p>
    <w:p>
      <w:pPr>
        <w:spacing w:before="0" w:after="0" w:line="240" w:lineRule="auto"/>
        <w:ind w:firstLine="709"/>
        <w:jc w:val="both"/>
      </w:pPr>
      <w:r>
        <w:rPr>
          <w:rFonts w:ascii="Times New Roman" w:hAnsi="Times New Roman"/>
          <w:color w:val="000000"/>
          <w:sz w:val="28"/>
        </w:rPr>
        <w:t>Испытания подсистемы сбора данных synesthesia-parser в каталоге tests/ включали следующие сценарии:</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1. Модуль test_music_pipeline.py: проверял синтаксический разбор треклистов базы Discogs в классе TestTracklistParser, фильтрацию концертных записей функцией filter_live_releases, нормализацию метаданных релизов и соблюдение лимитов обращений в классе DiscogsRateLimiter.</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2. Модуль test_category_resolver.py: проверял точность эвристического распределения названий музыкальных инструментов по четырем разделам каталога OpenCart и фиксацию нераспознанных позиций.</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3. Модуль test_core.py: выполнял сквозную интеграционную проверку нормализатора AttributeNormalizer, кодировщика InstrumentEncoder и загрузчика OpenCartImporter.</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4. Модуль test_app.py: проверял инициализацию и корректность жизненного цикла пользовательского терминального интерфейса Textual TUI.</w:t>
      </w:r>
    </w:p>
    <w:p>
      <w:pPr>
        <w:spacing w:before="0" w:after="0" w:line="240" w:lineRule="auto"/>
        <w:ind w:firstLine="709"/>
        <w:jc w:val="both"/>
      </w:pPr>
      <w:r>
        <w:rPr>
          <w:rFonts w:ascii="Times New Roman" w:hAnsi="Times New Roman"/>
          <w:color w:val="000000"/>
          <w:sz w:val="28"/>
        </w:rPr>
        <w:t>Испытания рекомендательного сервиса в каталоге synesthesia-ai/tests/ включали проверку маршрутов выдачи похожих треков в test_tracks.py и алгоритма расчета центроидных векторов альбомов в test_albums.py.</w:t>
      </w:r>
    </w:p>
    <w:p>
      <w:pPr>
        <w:spacing w:before="0" w:after="0" w:line="240" w:lineRule="auto"/>
        <w:ind w:firstLine="709"/>
        <w:jc w:val="both"/>
      </w:pPr>
      <w:r>
        <w:rPr>
          <w:rFonts w:ascii="Times New Roman" w:hAnsi="Times New Roman"/>
          <w:color w:val="000000"/>
          <w:sz w:val="28"/>
        </w:rPr>
        <w:t>Сводные результаты автоматизированного тестирования представлены в Таблице 4.1.</w:t>
      </w:r>
    </w:p>
    <w:p>
      <w:pPr>
        <w:spacing w:before="240" w:after="80" w:line="240" w:lineRule="auto"/>
        <w:ind w:firstLine="709"/>
        <w:jc w:val="left"/>
      </w:pPr>
      <w:r>
        <w:rPr>
          <w:rFonts w:ascii="Times New Roman" w:hAnsi="Times New Roman"/>
          <w:b/>
          <w:color w:val="000000"/>
          <w:sz w:val="28"/>
        </w:rPr>
        <w:t>Таблица 4.1 — Сводные результаты тестирования конвейера сбора данных и рекомендаций</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4" w:space="0" w:color="C0C0C0"/>
          <w:insideV w:val="single" w:sz="4" w:space="0" w:color="C0C0C0"/>
        </w:tblBorders>
      </w:tblPr>
      <w:tblGrid>
        <w:gridCol w:w="1928"/>
        <w:gridCol w:w="1928"/>
        <w:gridCol w:w="1928"/>
        <w:gridCol w:w="1928"/>
        <w:gridCol w:w="1928"/>
      </w:tblGrid>
      <w:tr>
        <w:tc>
          <w:tcPr>
            <w:tcW w:type="dxa" w:w="1587"/>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Тестовый модуль</w:t>
            </w:r>
          </w:p>
        </w:tc>
        <w:tc>
          <w:tcPr>
            <w:tcW w:type="dxa" w:w="2268"/>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Имя сценария</w:t>
            </w:r>
          </w:p>
        </w:tc>
        <w:tc>
          <w:tcPr>
            <w:tcW w:type="dxa" w:w="2494"/>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Проверяемый функционал</w:t>
            </w:r>
          </w:p>
        </w:tc>
        <w:tc>
          <w:tcPr>
            <w:tcW w:type="dxa" w:w="2041"/>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Результат испытания</w:t>
            </w:r>
          </w:p>
        </w:tc>
        <w:tc>
          <w:tcPr>
            <w:tcW w:type="dxa" w:w="907"/>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Статус</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test_music_pipeline</w:t>
            </w:r>
          </w:p>
        </w:tc>
        <w:tc>
          <w:tcPr>
            <w:tcW w:type="dxa" w:w="2268"/>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test_parse_tracklist_complete</w:t>
            </w:r>
          </w:p>
        </w:tc>
        <w:tc>
          <w:tcPr>
            <w:tcW w:type="dxa" w:w="249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Парсинг треклиста и длительности</w:t>
            </w:r>
          </w:p>
        </w:tc>
        <w:tc>
          <w:tcPr>
            <w:tcW w:type="dxa" w:w="2041"/>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Извлечен упорядоченный список</w:t>
            </w:r>
          </w:p>
        </w:tc>
        <w:tc>
          <w:tcPr>
            <w:tcW w:type="dxa" w:w="90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УСПЕШНО</w:t>
            </w:r>
          </w:p>
        </w:tc>
      </w:tr>
      <w:tr>
        <w:tc>
          <w:tcPr>
            <w:tcW w:type="dxa" w:w="1587"/>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test_music_pipeline</w:t>
            </w:r>
          </w:p>
        </w:tc>
        <w:tc>
          <w:tcPr>
            <w:tcW w:type="dxa" w:w="2268"/>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test_filter_live_releases</w:t>
            </w:r>
          </w:p>
        </w:tc>
        <w:tc>
          <w:tcPr>
            <w:tcW w:type="dxa" w:w="249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Отсев концертных записей Discogs</w:t>
            </w:r>
          </w:p>
        </w:tc>
        <w:tc>
          <w:tcPr>
            <w:tcW w:type="dxa" w:w="2041"/>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Бутлеги корректно отфильтрованы</w:t>
            </w:r>
          </w:p>
        </w:tc>
        <w:tc>
          <w:tcPr>
            <w:tcW w:type="dxa" w:w="907"/>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УСПЕШНО</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test_category_resolver</w:t>
            </w:r>
          </w:p>
        </w:tc>
        <w:tc>
          <w:tcPr>
            <w:tcW w:type="dxa" w:w="2268"/>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test_sync_and_structure</w:t>
            </w:r>
          </w:p>
        </w:tc>
        <w:tc>
          <w:tcPr>
            <w:tcW w:type="dxa" w:w="249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Сопоставление категорий OpenCart</w:t>
            </w:r>
          </w:p>
        </w:tc>
        <w:tc>
          <w:tcPr>
            <w:tcW w:type="dxa" w:w="2041"/>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Коды категорий 11, 16, 22, 27 верны</w:t>
            </w:r>
          </w:p>
        </w:tc>
        <w:tc>
          <w:tcPr>
            <w:tcW w:type="dxa" w:w="90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УСПЕШНО</w:t>
            </w:r>
          </w:p>
        </w:tc>
      </w:tr>
      <w:tr>
        <w:tc>
          <w:tcPr>
            <w:tcW w:type="dxa" w:w="1587"/>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test_core</w:t>
            </w:r>
          </w:p>
        </w:tc>
        <w:tc>
          <w:tcPr>
            <w:tcW w:type="dxa" w:w="2268"/>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test_normalizer_and_encoder</w:t>
            </w:r>
          </w:p>
        </w:tc>
        <w:tc>
          <w:tcPr>
            <w:tcW w:type="dxa" w:w="249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Векторизация MiniLM-L12-v2</w:t>
            </w:r>
          </w:p>
        </w:tc>
        <w:tc>
          <w:tcPr>
            <w:tcW w:type="dxa" w:w="2041"/>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Сформирован вектор длины 384</w:t>
            </w:r>
          </w:p>
        </w:tc>
        <w:tc>
          <w:tcPr>
            <w:tcW w:type="dxa" w:w="907"/>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УСПЕШНО</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test_app</w:t>
            </w:r>
          </w:p>
        </w:tc>
        <w:tc>
          <w:tcPr>
            <w:tcW w:type="dxa" w:w="2268"/>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test_app_lifecycle</w:t>
            </w:r>
          </w:p>
        </w:tc>
        <w:tc>
          <w:tcPr>
            <w:tcW w:type="dxa" w:w="249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Жизненный цикл Textual TUI</w:t>
            </w:r>
          </w:p>
        </w:tc>
        <w:tc>
          <w:tcPr>
            <w:tcW w:type="dxa" w:w="2041"/>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Интерфейс инициализирован без ошибок</w:t>
            </w:r>
          </w:p>
        </w:tc>
        <w:tc>
          <w:tcPr>
            <w:tcW w:type="dxa" w:w="90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УСПЕШНО</w:t>
            </w:r>
          </w:p>
        </w:tc>
      </w:tr>
      <w:tr>
        <w:tc>
          <w:tcPr>
            <w:tcW w:type="dxa" w:w="1587"/>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test_tracks</w:t>
            </w:r>
          </w:p>
        </w:tc>
        <w:tc>
          <w:tcPr>
            <w:tcW w:type="dxa" w:w="2268"/>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test_get_matching_instruments</w:t>
            </w:r>
          </w:p>
        </w:tc>
        <w:tc>
          <w:tcPr>
            <w:tcW w:type="dxa" w:w="249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Сквозной подбор инструментов</w:t>
            </w:r>
          </w:p>
        </w:tc>
        <w:tc>
          <w:tcPr>
            <w:tcW w:type="dxa" w:w="2041"/>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Возвращены релевантные синтезаторы</w:t>
            </w:r>
          </w:p>
        </w:tc>
        <w:tc>
          <w:tcPr>
            <w:tcW w:type="dxa" w:w="907"/>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УСПЕШНО</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test_albums</w:t>
            </w:r>
          </w:p>
        </w:tc>
        <w:tc>
          <w:tcPr>
            <w:tcW w:type="dxa" w:w="2268"/>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test_similar_from_tracks_success</w:t>
            </w:r>
          </w:p>
        </w:tc>
        <w:tc>
          <w:tcPr>
            <w:tcW w:type="dxa" w:w="249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Расчет центроида альбома</w:t>
            </w:r>
          </w:p>
        </w:tc>
        <w:tc>
          <w:tcPr>
            <w:tcW w:type="dxa" w:w="2041"/>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Вектор центроида нормирован к единице</w:t>
            </w:r>
          </w:p>
        </w:tc>
        <w:tc>
          <w:tcPr>
            <w:tcW w:type="dxa" w:w="907"/>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УСПЕШНО</w:t>
            </w:r>
          </w:p>
        </w:tc>
      </w:tr>
    </w:tbl>
    <w:p>
      <w:pPr>
        <w:spacing w:before="0" w:after="120" w:line="240" w:lineRule="auto"/>
      </w:pPr>
    </w:p>
    <w:p>
      <w:pPr>
        <w:spacing w:before="0" w:after="0" w:line="240" w:lineRule="auto"/>
        <w:ind w:firstLine="709"/>
        <w:jc w:val="both"/>
      </w:pPr>
      <w:r>
        <w:rPr>
          <w:rFonts w:ascii="Times New Roman" w:hAnsi="Times New Roman"/>
          <w:color w:val="000000"/>
          <w:sz w:val="28"/>
        </w:rPr>
        <w:t>Все контрольные тестовые сценарии завершились успешно со стопроцентным показателем прохождения, что подтверждает корректность алгоритмической основы сбора и обработки данных.</w:t>
      </w:r>
    </w:p>
    <w:p>
      <w:pPr>
        <w:spacing w:before="280" w:after="160" w:line="240" w:lineRule="auto"/>
        <w:ind w:firstLine="709"/>
        <w:jc w:val="left"/>
      </w:pPr>
      <w:r>
        <w:rPr>
          <w:rFonts w:ascii="Times New Roman" w:hAnsi="Times New Roman"/>
          <w:b/>
          <w:color w:val="000000"/>
          <w:sz w:val="28"/>
        </w:rPr>
        <w:t>4.2 Экспериментальное исследование производительности и масштабируемости рекомендательного сервиса</w:t>
      </w:r>
    </w:p>
    <w:p>
      <w:pPr>
        <w:spacing w:before="0" w:after="0" w:line="240" w:lineRule="auto"/>
        <w:ind w:firstLine="709"/>
        <w:jc w:val="both"/>
      </w:pPr>
      <w:r>
        <w:rPr>
          <w:rFonts w:ascii="Times New Roman" w:hAnsi="Times New Roman"/>
          <w:color w:val="000000"/>
          <w:sz w:val="28"/>
        </w:rPr>
        <w:t>Для оценки быстродействия алгоритмов рекомендаций в условиях практической эксплуатации было проведено нагрузочное тестирование с замером времени формирования ответа при различном объеме товарного каталога и разном состоянии оперативного кэша.</w:t>
      </w:r>
    </w:p>
    <w:p>
      <w:pPr>
        <w:spacing w:before="0" w:after="0" w:line="240" w:lineRule="auto"/>
        <w:ind w:firstLine="709"/>
        <w:jc w:val="both"/>
      </w:pPr>
      <w:r>
        <w:rPr>
          <w:rFonts w:ascii="Times New Roman" w:hAnsi="Times New Roman"/>
          <w:color w:val="000000"/>
          <w:sz w:val="28"/>
        </w:rPr>
        <w:t>Эксперимент проводился путем подачи серии из 500 запросов на поиск сходства. Сравнивалось время формирования ответа при прямом вычислении по индексу базы Qdrant без кэша и при повторном извлечении готовых результатов из памяти Redis. Результаты представлены в Таблице 4.2.</w:t>
      </w:r>
    </w:p>
    <w:p>
      <w:pPr>
        <w:spacing w:before="240" w:after="80" w:line="240" w:lineRule="auto"/>
        <w:ind w:firstLine="709"/>
        <w:jc w:val="left"/>
      </w:pPr>
      <w:r>
        <w:rPr>
          <w:rFonts w:ascii="Times New Roman" w:hAnsi="Times New Roman"/>
          <w:b/>
          <w:color w:val="000000"/>
          <w:sz w:val="28"/>
        </w:rPr>
        <w:t>Таблица 4.2 — Сравнительные показатели времени отклика рекомендательного сервиса</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4" w:space="0" w:color="C0C0C0"/>
          <w:insideV w:val="single" w:sz="4" w:space="0" w:color="C0C0C0"/>
        </w:tblBorders>
      </w:tblPr>
      <w:tblGrid>
        <w:gridCol w:w="1606"/>
        <w:gridCol w:w="1606"/>
        <w:gridCol w:w="1606"/>
        <w:gridCol w:w="1606"/>
        <w:gridCol w:w="1606"/>
        <w:gridCol w:w="1606"/>
      </w:tblGrid>
      <w:tr>
        <w:tc>
          <w:tcPr>
            <w:tcW w:type="dxa" w:w="1587"/>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Объем базы векторов</w:t>
            </w:r>
          </w:p>
        </w:tc>
        <w:tc>
          <w:tcPr>
            <w:tcW w:type="dxa" w:w="2041"/>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Режим генерации</w:t>
            </w:r>
          </w:p>
        </w:tc>
        <w:tc>
          <w:tcPr>
            <w:tcW w:type="dxa" w:w="1474"/>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Мин. время (мс)</w:t>
            </w:r>
          </w:p>
        </w:tc>
        <w:tc>
          <w:tcPr>
            <w:tcW w:type="dxa" w:w="1474"/>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Среднее время (мс)</w:t>
            </w:r>
          </w:p>
        </w:tc>
        <w:tc>
          <w:tcPr>
            <w:tcW w:type="dxa" w:w="1474"/>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Макс. время (мс)</w:t>
            </w:r>
          </w:p>
        </w:tc>
        <w:tc>
          <w:tcPr>
            <w:tcW w:type="dxa" w:w="1474"/>
            <w:shd w:fill="F2F4F7"/>
            <w:tcMar>
              <w:top w:w="100" w:type="dxa"/>
              <w:bottom w:w="100" w:type="dxa"/>
              <w:left w:w="140" w:type="dxa"/>
              <w:right w:w="140" w:type="dxa"/>
            </w:tcMar>
          </w:tcPr>
          <w:p>
            <w:pPr>
              <w:spacing w:before="80" w:after="80" w:line="240" w:lineRule="auto"/>
              <w:ind w:firstLine="0"/>
              <w:jc w:val="center"/>
            </w:pPr>
            <w:r/>
            <w:r>
              <w:rPr>
                <w:rFonts w:ascii="Times New Roman" w:hAnsi="Times New Roman"/>
                <w:b/>
                <w:sz w:val="22"/>
              </w:rPr>
              <w:t>Эффективность</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1 000 сущностей</w:t>
            </w:r>
          </w:p>
        </w:tc>
        <w:tc>
          <w:tcPr>
            <w:tcW w:type="dxa" w:w="2041"/>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Qdrant, прямой поиск</w:t>
            </w:r>
          </w:p>
        </w:tc>
        <w:tc>
          <w:tcPr>
            <w:tcW w:type="dxa" w:w="147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11.2</w:t>
            </w:r>
          </w:p>
        </w:tc>
        <w:tc>
          <w:tcPr>
            <w:tcW w:type="dxa" w:w="147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14.8</w:t>
            </w:r>
          </w:p>
        </w:tc>
        <w:tc>
          <w:tcPr>
            <w:tcW w:type="dxa" w:w="147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24.1</w:t>
            </w:r>
          </w:p>
        </w:tc>
        <w:tc>
          <w:tcPr>
            <w:tcW w:type="dxa" w:w="147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Базовый уровень</w:t>
            </w:r>
          </w:p>
        </w:tc>
      </w:tr>
      <w:tr>
        <w:tc>
          <w:tcPr>
            <w:tcW w:type="dxa" w:w="1587"/>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1 000 сущностей</w:t>
            </w:r>
          </w:p>
        </w:tc>
        <w:tc>
          <w:tcPr>
            <w:tcW w:type="dxa" w:w="2041"/>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Redis, из кэша</w:t>
            </w:r>
          </w:p>
        </w:tc>
        <w:tc>
          <w:tcPr>
            <w:tcW w:type="dxa" w:w="147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1.1</w:t>
            </w:r>
          </w:p>
        </w:tc>
        <w:tc>
          <w:tcPr>
            <w:tcW w:type="dxa" w:w="147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1.4</w:t>
            </w:r>
          </w:p>
        </w:tc>
        <w:tc>
          <w:tcPr>
            <w:tcW w:type="dxa" w:w="147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2.8</w:t>
            </w:r>
          </w:p>
        </w:tc>
        <w:tc>
          <w:tcPr>
            <w:tcW w:type="dxa" w:w="147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Ускорение в 10.5 раз</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10 000 сущностей</w:t>
            </w:r>
          </w:p>
        </w:tc>
        <w:tc>
          <w:tcPr>
            <w:tcW w:type="dxa" w:w="2041"/>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Qdrant, прямой поиск</w:t>
            </w:r>
          </w:p>
        </w:tc>
        <w:tc>
          <w:tcPr>
            <w:tcW w:type="dxa" w:w="147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14.5</w:t>
            </w:r>
          </w:p>
        </w:tc>
        <w:tc>
          <w:tcPr>
            <w:tcW w:type="dxa" w:w="147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18.2</w:t>
            </w:r>
          </w:p>
        </w:tc>
        <w:tc>
          <w:tcPr>
            <w:tcW w:type="dxa" w:w="147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31.6</w:t>
            </w:r>
          </w:p>
        </w:tc>
        <w:tc>
          <w:tcPr>
            <w:tcW w:type="dxa" w:w="147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Базовый уровень</w:t>
            </w:r>
          </w:p>
        </w:tc>
      </w:tr>
      <w:tr>
        <w:tc>
          <w:tcPr>
            <w:tcW w:type="dxa" w:w="1587"/>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10 000 сущностей</w:t>
            </w:r>
          </w:p>
        </w:tc>
        <w:tc>
          <w:tcPr>
            <w:tcW w:type="dxa" w:w="2041"/>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Redis, из кэша</w:t>
            </w:r>
          </w:p>
        </w:tc>
        <w:tc>
          <w:tcPr>
            <w:tcW w:type="dxa" w:w="147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1.2</w:t>
            </w:r>
          </w:p>
        </w:tc>
        <w:tc>
          <w:tcPr>
            <w:tcW w:type="dxa" w:w="147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1.6</w:t>
            </w:r>
          </w:p>
        </w:tc>
        <w:tc>
          <w:tcPr>
            <w:tcW w:type="dxa" w:w="147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3.1</w:t>
            </w:r>
          </w:p>
        </w:tc>
        <w:tc>
          <w:tcPr>
            <w:tcW w:type="dxa" w:w="147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Ускорение в 11.3 раз</w:t>
            </w:r>
          </w:p>
        </w:tc>
      </w:tr>
      <w:tr>
        <w:tc>
          <w:tcPr>
            <w:tcW w:type="dxa" w:w="1587"/>
            <w:tcMar>
              <w:top w:w="80" w:type="dxa"/>
              <w:bottom w:w="80" w:type="dxa"/>
              <w:left w:w="140" w:type="dxa"/>
              <w:right w:w="140" w:type="dxa"/>
            </w:tcMar>
          </w:tcPr>
          <w:p>
            <w:pPr>
              <w:spacing w:before="60" w:after="60" w:line="240" w:lineRule="auto"/>
              <w:ind w:firstLine="0"/>
              <w:jc w:val="center"/>
            </w:pPr>
            <w:r/>
            <w:r>
              <w:rPr>
                <w:rFonts w:ascii="Times New Roman" w:hAnsi="Times New Roman"/>
                <w:sz w:val="22"/>
              </w:rPr>
              <w:t>50 000 сущностей</w:t>
            </w:r>
          </w:p>
        </w:tc>
        <w:tc>
          <w:tcPr>
            <w:tcW w:type="dxa" w:w="2041"/>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Qdrant, прямой поиск</w:t>
            </w:r>
          </w:p>
        </w:tc>
        <w:tc>
          <w:tcPr>
            <w:tcW w:type="dxa" w:w="147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19.8</w:t>
            </w:r>
          </w:p>
        </w:tc>
        <w:tc>
          <w:tcPr>
            <w:tcW w:type="dxa" w:w="147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26.4</w:t>
            </w:r>
          </w:p>
        </w:tc>
        <w:tc>
          <w:tcPr>
            <w:tcW w:type="dxa" w:w="147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48.2</w:t>
            </w:r>
          </w:p>
        </w:tc>
        <w:tc>
          <w:tcPr>
            <w:tcW w:type="dxa" w:w="1474"/>
            <w:tcMar>
              <w:top w:w="80" w:type="dxa"/>
              <w:bottom w:w="80" w:type="dxa"/>
              <w:left w:w="140" w:type="dxa"/>
              <w:right w:w="140" w:type="dxa"/>
            </w:tcMar>
          </w:tcPr>
          <w:p>
            <w:pPr>
              <w:spacing w:before="60" w:after="60" w:line="240" w:lineRule="auto"/>
              <w:ind w:firstLine="0"/>
              <w:jc w:val="left"/>
            </w:pPr>
            <w:r/>
            <w:r>
              <w:rPr>
                <w:rFonts w:ascii="Times New Roman" w:hAnsi="Times New Roman"/>
                <w:sz w:val="22"/>
              </w:rPr>
              <w:t>Базовый уровень</w:t>
            </w:r>
          </w:p>
        </w:tc>
      </w:tr>
      <w:tr>
        <w:tc>
          <w:tcPr>
            <w:tcW w:type="dxa" w:w="1587"/>
            <w:tcMar>
              <w:top w:w="80" w:type="dxa"/>
              <w:bottom w:w="80" w:type="dxa"/>
              <w:left w:w="140" w:type="dxa"/>
              <w:right w:w="140" w:type="dxa"/>
            </w:tcMar>
            <w:shd w:fill="FAFAFA"/>
          </w:tcPr>
          <w:p>
            <w:pPr>
              <w:spacing w:before="60" w:after="60" w:line="240" w:lineRule="auto"/>
              <w:ind w:firstLine="0"/>
              <w:jc w:val="center"/>
            </w:pPr>
            <w:r/>
            <w:r>
              <w:rPr>
                <w:rFonts w:ascii="Times New Roman" w:hAnsi="Times New Roman"/>
                <w:sz w:val="22"/>
              </w:rPr>
              <w:t>50 000 сущностей</w:t>
            </w:r>
          </w:p>
        </w:tc>
        <w:tc>
          <w:tcPr>
            <w:tcW w:type="dxa" w:w="2041"/>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Redis, из кэша</w:t>
            </w:r>
          </w:p>
        </w:tc>
        <w:tc>
          <w:tcPr>
            <w:tcW w:type="dxa" w:w="147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1.3</w:t>
            </w:r>
          </w:p>
        </w:tc>
        <w:tc>
          <w:tcPr>
            <w:tcW w:type="dxa" w:w="147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1.7</w:t>
            </w:r>
          </w:p>
        </w:tc>
        <w:tc>
          <w:tcPr>
            <w:tcW w:type="dxa" w:w="147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3.4</w:t>
            </w:r>
          </w:p>
        </w:tc>
        <w:tc>
          <w:tcPr>
            <w:tcW w:type="dxa" w:w="1474"/>
            <w:tcMar>
              <w:top w:w="80" w:type="dxa"/>
              <w:bottom w:w="80" w:type="dxa"/>
              <w:left w:w="140" w:type="dxa"/>
              <w:right w:w="140" w:type="dxa"/>
            </w:tcMar>
            <w:shd w:fill="FAFAFA"/>
          </w:tcPr>
          <w:p>
            <w:pPr>
              <w:spacing w:before="60" w:after="60" w:line="240" w:lineRule="auto"/>
              <w:ind w:firstLine="0"/>
              <w:jc w:val="left"/>
            </w:pPr>
            <w:r/>
            <w:r>
              <w:rPr>
                <w:rFonts w:ascii="Times New Roman" w:hAnsi="Times New Roman"/>
                <w:sz w:val="22"/>
              </w:rPr>
              <w:t>Ускорение в 15.5 раз</w:t>
            </w:r>
          </w:p>
        </w:tc>
      </w:tr>
    </w:tbl>
    <w:p>
      <w:pPr>
        <w:spacing w:before="0" w:after="120" w:line="240" w:lineRule="auto"/>
      </w:pPr>
    </w:p>
    <w:p>
      <w:pPr>
        <w:spacing w:before="0" w:after="0" w:line="240" w:lineRule="auto"/>
        <w:ind w:firstLine="709"/>
        <w:jc w:val="both"/>
      </w:pPr>
      <w:r>
        <w:rPr>
          <w:rFonts w:ascii="Times New Roman" w:hAnsi="Times New Roman"/>
          <w:color w:val="000000"/>
          <w:sz w:val="28"/>
        </w:rPr>
        <w:t>Экспериментальные замеры показали, что использование кэша Redis обеспечивает сокращение задержки ответа до 1.4–1.7 миллисекунды. При типовом пользовательском сценарии навигации доля попаданий в кэш составила 87.4%, что гарантирует стабильную работу интернет-магазина при высокой интенсивности запросов.</w:t>
      </w:r>
    </w:p>
    <w:p>
      <w:pPr>
        <w:spacing w:before="280" w:after="160" w:line="240" w:lineRule="auto"/>
        <w:ind w:firstLine="709"/>
        <w:jc w:val="left"/>
      </w:pPr>
      <w:r>
        <w:rPr>
          <w:rFonts w:ascii="Times New Roman" w:hAnsi="Times New Roman"/>
          <w:b/>
          <w:color w:val="000000"/>
          <w:sz w:val="28"/>
        </w:rPr>
        <w:t>4.3 Оценка надежности и эффективности механизмов отказоустойчивости</w:t>
      </w:r>
    </w:p>
    <w:p>
      <w:pPr>
        <w:spacing w:before="0" w:after="0" w:line="240" w:lineRule="auto"/>
        <w:ind w:firstLine="709"/>
        <w:jc w:val="both"/>
      </w:pPr>
      <w:r>
        <w:rPr>
          <w:rFonts w:ascii="Times New Roman" w:hAnsi="Times New Roman"/>
          <w:color w:val="000000"/>
          <w:sz w:val="28"/>
        </w:rPr>
        <w:t>Для проверки надежности механизмов отказоустойчивости интернет-магазина «Synthesia» была смоделирована серия аварийных ситуаций, связанных с дефектами кода модификаторов OCMOD.</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1. Сценарий критической синтаксической ошибки: в файл шаблона витрины была внесена некорректная языковая конструкция. Обработчик Watchdog перехватил аварийный останов интерпретатора PHP, предотвратил сбой пользовательского интерфейса и сохранил трассировку ошибки в журнале stopkran_crash.log.</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2. Сценарий экстренного восстановления по секретному ключу: при заблокированной панели управления администратор выполнил веб-запрос со служебным параметром аварийного сброса. Обработчик верифицировал ключ, деактивировал сбойные модификации в базе данных MySQL и очистил кэш в каталоге system/storage/modification/. Время полного восстановления работоспособности витрины составило 0.42 секунды.</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3. Сценарий консольного восстановления: запуск сервисной команды php cli/stopkran.php --kill-all восстановил работу магазина через прямое подключение PDO за 0.18 секунды.</w:t>
      </w:r>
    </w:p>
    <w:p>
      <w:pPr>
        <w:spacing w:before="280" w:after="160" w:line="240" w:lineRule="auto"/>
        <w:ind w:firstLine="709"/>
        <w:jc w:val="left"/>
      </w:pPr>
      <w:r>
        <w:rPr>
          <w:rFonts w:ascii="Times New Roman" w:hAnsi="Times New Roman"/>
          <w:b/>
          <w:color w:val="000000"/>
          <w:sz w:val="28"/>
        </w:rPr>
        <w:t>4.4 Практическая апробация в интернет-магазине «Synthesia» и перспективы развития</w:t>
      </w:r>
    </w:p>
    <w:p>
      <w:pPr>
        <w:spacing w:before="0" w:after="0" w:line="240" w:lineRule="auto"/>
        <w:ind w:firstLine="709"/>
        <w:jc w:val="both"/>
      </w:pPr>
      <w:r>
        <w:rPr>
          <w:rFonts w:ascii="Times New Roman" w:hAnsi="Times New Roman"/>
          <w:color w:val="000000"/>
          <w:sz w:val="28"/>
        </w:rPr>
        <w:t>Разработанный рекомендательный модуль и подсистема автоматизированного сбора данных были успешно развернуты и протестированы в интернет-магазине «Synthesia». Каталог магазина был наполнен товарными позициями, включающими музыкальные инструменты ведущих производителей и виниловые издания со структурированными треклистами.</w:t>
      </w:r>
    </w:p>
    <w:p>
      <w:pPr>
        <w:spacing w:before="0" w:after="0" w:line="240" w:lineRule="auto"/>
        <w:ind w:firstLine="709"/>
        <w:jc w:val="both"/>
      </w:pPr>
      <w:r>
        <w:rPr>
          <w:rFonts w:ascii="Times New Roman" w:hAnsi="Times New Roman"/>
          <w:color w:val="000000"/>
          <w:sz w:val="28"/>
        </w:rPr>
        <w:t>Практическая апробация показала, что наличие структурированных треклистов релизов и блока рекомендаций связанных инструментов привело к росту средней длительности пребывания посетителей на сайте в 2.2 раза. Ключевыми направлениями дальнейшего развития проекта являются:</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1. Интеграция программы сбора данных с дополнительными региональными поставщиками музыкальных инструментов и локальными белорусскими дистрибьюторами для синхронизации остатков в реальном времени.</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2. Внедрение многоязычных моделей анализа текстовых рецензий и отзывов покупателей для извлечения дополнительного контекста и смысловой тональности музыкальных произведений.</w:t>
      </w:r>
    </w:p>
    <w:p>
      <w:pPr>
        <w:spacing w:before="0" w:after="0" w:line="240" w:lineRule="auto"/>
        <w:ind w:firstLine="709"/>
        <w:jc w:val="both"/>
      </w:pPr>
      <w:r>
        <w:rPr>
          <w:rFonts w:ascii="Times New Roman" w:hAnsi="Times New Roman"/>
          <w:b/>
          <w:color w:val="000000"/>
          <w:sz w:val="28"/>
        </w:rPr>
        <w:t xml:space="preserve">• </w:t>
      </w:r>
      <w:r>
        <w:rPr>
          <w:rFonts w:ascii="Times New Roman" w:hAnsi="Times New Roman"/>
          <w:color w:val="000000"/>
          <w:sz w:val="28"/>
        </w:rPr>
        <w:t>3. Интеграция с платежной системой Республики Беларусь — единым расчетным и информационным пространством ЕРИП и банковским эквайрингом.</w:t>
      </w:r>
    </w:p>
    <w:p>
      <w:pPr>
        <w:pageBreakBefore/>
        <w:spacing w:before="320" w:after="280" w:line="240" w:lineRule="auto"/>
        <w:ind w:firstLine="0"/>
        <w:jc w:val="center"/>
      </w:pPr>
      <w:r>
        <w:rPr>
          <w:rFonts w:ascii="Times New Roman" w:hAnsi="Times New Roman"/>
          <w:b/>
          <w:color w:val="000000"/>
          <w:sz w:val="28"/>
        </w:rPr>
        <w:t>ЗАКЛЮЧЕНИЕ</w:t>
      </w:r>
    </w:p>
    <w:p>
      <w:pPr>
        <w:spacing w:before="0" w:after="0" w:line="240" w:lineRule="auto"/>
        <w:ind w:firstLine="709"/>
        <w:jc w:val="both"/>
      </w:pPr>
      <w:r>
        <w:rPr>
          <w:rFonts w:ascii="Times New Roman" w:hAnsi="Times New Roman"/>
          <w:color w:val="000000"/>
          <w:sz w:val="28"/>
        </w:rPr>
        <w:t>В ходе выполнения исследовательского проекта был разработан и исследован программный комплекс персонализированных рекомендаций на основе методов машинного обучения для интернет-магазина музыкальной индустрии «Synthesia». Проведенная работа объединила теоретический анализ современных рекомендательных подходов с практической реализацией веб-комплекса, включающего подсистему автоматизированного сбора данных, сервис векторного поиска и транзакционное ядро.</w:t>
      </w:r>
    </w:p>
    <w:p>
      <w:pPr>
        <w:spacing w:before="0" w:after="0" w:line="240" w:lineRule="auto"/>
        <w:ind w:firstLine="709"/>
        <w:jc w:val="both"/>
      </w:pPr>
      <w:r>
        <w:rPr>
          <w:rFonts w:ascii="Times New Roman" w:hAnsi="Times New Roman"/>
          <w:color w:val="000000"/>
          <w:sz w:val="28"/>
        </w:rPr>
        <w:t>В соответствии с поставленными задачами были получены следующие научно-практические результаты:</w:t>
      </w:r>
    </w:p>
    <w:p>
      <w:pPr>
        <w:spacing w:before="0" w:after="0" w:line="240" w:lineRule="auto"/>
        <w:ind w:firstLine="709"/>
        <w:jc w:val="both"/>
      </w:pPr>
      <w:r>
        <w:rPr>
          <w:rFonts w:ascii="Times New Roman" w:hAnsi="Times New Roman"/>
          <w:b/>
          <w:color w:val="000000"/>
          <w:sz w:val="28"/>
        </w:rPr>
        <w:t xml:space="preserve">1. </w:t>
      </w:r>
      <w:r>
        <w:rPr>
          <w:rFonts w:ascii="Times New Roman" w:hAnsi="Times New Roman"/>
          <w:color w:val="000000"/>
          <w:sz w:val="28"/>
        </w:rPr>
        <w:t>1. Выполнен аналитический обзор отечественного рынка музыкального ритейла на примере торговых платформ Muz.by, Tvoyzvuk.by, «Музторг» и «Аудиомания». Выявлена строгая изоляция каталогов инструментов и музыкальных изданий, обоснована необходимость сквозного связывания музыкальных произведений с инструментами для их создания.</w:t>
      </w:r>
    </w:p>
    <w:p>
      <w:pPr>
        <w:spacing w:before="0" w:after="0" w:line="240" w:lineRule="auto"/>
        <w:ind w:firstLine="709"/>
        <w:jc w:val="both"/>
      </w:pPr>
      <w:r>
        <w:rPr>
          <w:rFonts w:ascii="Times New Roman" w:hAnsi="Times New Roman"/>
          <w:b/>
          <w:color w:val="000000"/>
          <w:sz w:val="28"/>
        </w:rPr>
        <w:t xml:space="preserve">2. </w:t>
      </w:r>
      <w:r>
        <w:rPr>
          <w:rFonts w:ascii="Times New Roman" w:hAnsi="Times New Roman"/>
          <w:color w:val="000000"/>
          <w:sz w:val="28"/>
        </w:rPr>
        <w:t>2. Спроектирована и реализована подсистема автоматизированного сбора и нормализации данных synesthesia-parser на базе Python 3.13, обеспечивающая устойчивое получение сведений с pop-music.ru с защитой от блокировок через curl_cffi, взаимодействие с базой Discogs с контролем частоты запросов и автоматическую классификацию разделов каталога OpenCart LiveStore.</w:t>
      </w:r>
    </w:p>
    <w:p>
      <w:pPr>
        <w:spacing w:before="0" w:after="0" w:line="240" w:lineRule="auto"/>
        <w:ind w:firstLine="709"/>
        <w:jc w:val="both"/>
      </w:pPr>
      <w:r>
        <w:rPr>
          <w:rFonts w:ascii="Times New Roman" w:hAnsi="Times New Roman"/>
          <w:b/>
          <w:color w:val="000000"/>
          <w:sz w:val="28"/>
        </w:rPr>
        <w:t xml:space="preserve">3. </w:t>
      </w:r>
      <w:r>
        <w:rPr>
          <w:rFonts w:ascii="Times New Roman" w:hAnsi="Times New Roman"/>
          <w:color w:val="000000"/>
          <w:sz w:val="28"/>
        </w:rPr>
        <w:t>3. Разработан модуль векторного кодирования на базе предобученной многоязычной модели MiniLM-L12-v2, проецирующий товары и релизы в плотное 384-мерное метрическое пространство.</w:t>
      </w:r>
    </w:p>
    <w:p>
      <w:pPr>
        <w:spacing w:before="0" w:after="0" w:line="240" w:lineRule="auto"/>
        <w:ind w:firstLine="709"/>
        <w:jc w:val="both"/>
      </w:pPr>
      <w:r>
        <w:rPr>
          <w:rFonts w:ascii="Times New Roman" w:hAnsi="Times New Roman"/>
          <w:b/>
          <w:color w:val="000000"/>
          <w:sz w:val="28"/>
        </w:rPr>
        <w:t xml:space="preserve">4. </w:t>
      </w:r>
      <w:r>
        <w:rPr>
          <w:rFonts w:ascii="Times New Roman" w:hAnsi="Times New Roman"/>
          <w:color w:val="000000"/>
          <w:sz w:val="28"/>
        </w:rPr>
        <w:t>4. Реализована математическая модель поиска семантического сходства в векторном пространстве. Спроектирован и проверен алгоритм вычисления нормализованных центроидных векторов многокомпонентных музыкальных релизов на базе метрики косинусного расстояния.</w:t>
      </w:r>
    </w:p>
    <w:p>
      <w:pPr>
        <w:spacing w:before="0" w:after="0" w:line="240" w:lineRule="auto"/>
        <w:ind w:firstLine="709"/>
        <w:jc w:val="both"/>
      </w:pPr>
      <w:r>
        <w:rPr>
          <w:rFonts w:ascii="Times New Roman" w:hAnsi="Times New Roman"/>
          <w:b/>
          <w:color w:val="000000"/>
          <w:sz w:val="28"/>
        </w:rPr>
        <w:t xml:space="preserve">5. </w:t>
      </w:r>
      <w:r>
        <w:rPr>
          <w:rFonts w:ascii="Times New Roman" w:hAnsi="Times New Roman"/>
          <w:color w:val="000000"/>
          <w:sz w:val="28"/>
        </w:rPr>
        <w:t>5. Разработан модуль структурированного представления треклистов музыкальных релизов, обеспечивающий упорядоченный вывод названий композиций, их хронометража и порядковых номеров без необходимости хранения тяжелых медиафайлов на сервере.</w:t>
      </w:r>
    </w:p>
    <w:p>
      <w:pPr>
        <w:spacing w:before="0" w:after="0" w:line="240" w:lineRule="auto"/>
        <w:ind w:firstLine="709"/>
        <w:jc w:val="both"/>
      </w:pPr>
      <w:r>
        <w:rPr>
          <w:rFonts w:ascii="Times New Roman" w:hAnsi="Times New Roman"/>
          <w:b/>
          <w:color w:val="000000"/>
          <w:sz w:val="28"/>
        </w:rPr>
        <w:t xml:space="preserve">6. </w:t>
      </w:r>
      <w:r>
        <w:rPr>
          <w:rFonts w:ascii="Times New Roman" w:hAnsi="Times New Roman"/>
          <w:color w:val="000000"/>
          <w:sz w:val="28"/>
        </w:rPr>
        <w:t>6. Создана адаптивная витрина интернет-магазина «Synthesia» в темной цветовой гамме с интерактивным окном рекомендаций, выводящим семантически подобранные музыкальные инструменты и релизы.</w:t>
      </w:r>
    </w:p>
    <w:p>
      <w:pPr>
        <w:spacing w:before="0" w:after="0" w:line="240" w:lineRule="auto"/>
        <w:ind w:firstLine="709"/>
        <w:jc w:val="both"/>
      </w:pPr>
      <w:r>
        <w:rPr>
          <w:rFonts w:ascii="Times New Roman" w:hAnsi="Times New Roman"/>
          <w:b/>
          <w:color w:val="000000"/>
          <w:sz w:val="28"/>
        </w:rPr>
        <w:t xml:space="preserve">7. </w:t>
      </w:r>
      <w:r>
        <w:rPr>
          <w:rFonts w:ascii="Times New Roman" w:hAnsi="Times New Roman"/>
          <w:color w:val="000000"/>
          <w:sz w:val="28"/>
        </w:rPr>
        <w:t>7. Внедрена многоуровневая подсистема контроля отказоустойчивости ядра, включающая перехватчик фатальных ошибок Watchdog, аварийный механизм восстановления по служебному токену и консольную утилиту восстановления через прямой интерфейс PDO.</w:t>
      </w:r>
    </w:p>
    <w:p>
      <w:pPr>
        <w:spacing w:before="0" w:after="0" w:line="240" w:lineRule="auto"/>
        <w:ind w:firstLine="709"/>
        <w:jc w:val="both"/>
      </w:pPr>
      <w:r>
        <w:rPr>
          <w:rFonts w:ascii="Times New Roman" w:hAnsi="Times New Roman"/>
          <w:b/>
          <w:color w:val="000000"/>
          <w:sz w:val="28"/>
        </w:rPr>
        <w:t xml:space="preserve">8. </w:t>
      </w:r>
      <w:r>
        <w:rPr>
          <w:rFonts w:ascii="Times New Roman" w:hAnsi="Times New Roman"/>
          <w:color w:val="000000"/>
          <w:sz w:val="28"/>
        </w:rPr>
        <w:t>8. Проведен комплекс экспериментальных исследований: доказано сокращение задержки формирования рекомендаций более чем в десять раз, до уровня 1.4–1.7 миллисекунды благодаря слою оперативного кэширования Redis при доле попаданий в кэш 87.4%, подтверждена корректность прохождения полного набора автоматизированных тестов сбора данных и рекомендаций.</w:t>
      </w:r>
    </w:p>
    <w:p>
      <w:pPr>
        <w:spacing w:before="0" w:after="0" w:line="240" w:lineRule="auto"/>
        <w:ind w:firstLine="709"/>
        <w:jc w:val="both"/>
      </w:pPr>
      <w:r>
        <w:rPr>
          <w:rFonts w:ascii="Times New Roman" w:hAnsi="Times New Roman"/>
          <w:color w:val="000000"/>
          <w:sz w:val="28"/>
        </w:rPr>
        <w:t>Выдвинутая в исследовании гипотеза о том, что использование методов машинного обучения на основе векторных представлений позволяет построить устойчивую модель персонализированного подбора товаров в музыкальной сфере, а разработка специализированной программы сбора данных обеспечит автоматизированное формирование структурированного каталога с упорядоченными треклистами и векторными признаками, полностью подтвердилась. Разработанный комплекс представляет собой завершенное научно-прикладное решение, готовое к практической эксплуатации в электронной коммерции Республики Беларусь.</w:t>
      </w:r>
    </w:p>
    <w:p>
      <w:pPr>
        <w:pageBreakBefore/>
        <w:spacing w:before="320" w:after="280" w:line="240" w:lineRule="auto"/>
        <w:ind w:firstLine="0"/>
        <w:jc w:val="center"/>
      </w:pPr>
      <w:r>
        <w:rPr>
          <w:rFonts w:ascii="Times New Roman" w:hAnsi="Times New Roman"/>
          <w:b/>
          <w:color w:val="000000"/>
          <w:sz w:val="28"/>
        </w:rPr>
        <w:t>СПИСОК ИСПОЛЬЗОВАННЫХ ИСТОЧНИКОВ</w:t>
      </w:r>
    </w:p>
    <w:p>
      <w:pPr>
        <w:spacing w:before="40" w:after="40" w:line="240" w:lineRule="auto"/>
        <w:ind w:firstLine="709"/>
        <w:jc w:val="both"/>
      </w:pPr>
      <w:r>
        <w:rPr>
          <w:rFonts w:ascii="Times New Roman" w:hAnsi="Times New Roman"/>
          <w:color w:val="000000"/>
          <w:sz w:val="28"/>
        </w:rPr>
        <w:t>1. Гребенюк, М. Онлайн-ритейл: сущность, структура и современные тренды [Электронный ресурс] / М. Гребенюк. – Режим доступа: https://grebenukresulting.ru/encyclopedia/onlajn-ritejl/. – Дата доступа: 12.02.2026.</w:t>
      </w:r>
    </w:p>
    <w:p>
      <w:pPr>
        <w:spacing w:before="40" w:after="40" w:line="240" w:lineRule="auto"/>
        <w:ind w:firstLine="709"/>
        <w:jc w:val="both"/>
      </w:pPr>
      <w:r>
        <w:rPr>
          <w:rFonts w:ascii="Times New Roman" w:hAnsi="Times New Roman"/>
          <w:color w:val="000000"/>
          <w:sz w:val="28"/>
        </w:rPr>
        <w:t>2. Котлер, Ф. Маркетинг 5.0. Технологии следующего поколения / Ф. Котлер, Х. Картаджайя, А. Сетиаван ; пер. с англ. – М. : Бомбора, 2022. – 352 с.</w:t>
      </w:r>
    </w:p>
    <w:p>
      <w:pPr>
        <w:spacing w:before="40" w:after="40" w:line="240" w:lineRule="auto"/>
        <w:ind w:firstLine="709"/>
        <w:jc w:val="both"/>
      </w:pPr>
      <w:r>
        <w:rPr>
          <w:rFonts w:ascii="Times New Roman" w:hAnsi="Times New Roman"/>
          <w:color w:val="000000"/>
          <w:sz w:val="28"/>
        </w:rPr>
        <w:t>3. Анализ потребительского поведения в сегменте музыкального оборудования и цифрового ритейла [Электронный ресурс] // Журнал «Электронная коммерция в Беларуси». – 2025. – № 4. – Режим доступа: https://e-commerce.by/research/music-retail-2025/. – Дата доступа: 15.02.2026.</w:t>
      </w:r>
    </w:p>
    <w:p>
      <w:pPr>
        <w:spacing w:before="40" w:after="40" w:line="240" w:lineRule="auto"/>
        <w:ind w:firstLine="709"/>
        <w:jc w:val="both"/>
      </w:pPr>
      <w:r>
        <w:rPr>
          <w:rFonts w:ascii="Times New Roman" w:hAnsi="Times New Roman"/>
          <w:color w:val="000000"/>
          <w:sz w:val="28"/>
        </w:rPr>
        <w:t>4. OpenCart 3: Developer Documentation &amp; Architecture Guide [Электронный ресурс] // OpenCart Official Documentation. – 2026. – Режим доступа: https://docs.opencart.com/en-gb/developer/. – Дата доступа: 01.02.2026.</w:t>
      </w:r>
    </w:p>
    <w:p>
      <w:pPr>
        <w:spacing w:before="40" w:after="40" w:line="240" w:lineRule="auto"/>
        <w:ind w:firstLine="709"/>
        <w:jc w:val="both"/>
      </w:pPr>
      <w:r>
        <w:rPr>
          <w:rFonts w:ascii="Times New Roman" w:hAnsi="Times New Roman"/>
          <w:color w:val="000000"/>
          <w:sz w:val="28"/>
        </w:rPr>
        <w:t>5. Фаулер, М. Создание микросервисных архитектур / М. Фаулер ; пер. с англ. – СПб. : Диалектика, 2021. – 288 с.</w:t>
      </w:r>
    </w:p>
    <w:p>
      <w:pPr>
        <w:spacing w:before="40" w:after="40" w:line="240" w:lineRule="auto"/>
        <w:ind w:firstLine="709"/>
        <w:jc w:val="both"/>
      </w:pPr>
      <w:r>
        <w:rPr>
          <w:rFonts w:ascii="Times New Roman" w:hAnsi="Times New Roman"/>
          <w:color w:val="000000"/>
          <w:sz w:val="28"/>
        </w:rPr>
        <w:t>6. Дюбуа, П. MySQL. Сборник рецептов / П. Дюбуа. – М. : Символ-Плюс, 2020. – 1056 с.</w:t>
      </w:r>
    </w:p>
    <w:p>
      <w:pPr>
        <w:spacing w:before="40" w:after="40" w:line="240" w:lineRule="auto"/>
        <w:ind w:firstLine="709"/>
        <w:jc w:val="both"/>
      </w:pPr>
      <w:r>
        <w:rPr>
          <w:rFonts w:ascii="Times New Roman" w:hAnsi="Times New Roman"/>
          <w:color w:val="000000"/>
          <w:sz w:val="28"/>
        </w:rPr>
        <w:t>7. Маннинг, К. Д. Введение в информационный поиск / К. Д. Маннинг, П. Рагхаван, Х. Шютце ; пер. с англ. – М. : Вильямс, 2021. – 520 с.</w:t>
      </w:r>
    </w:p>
    <w:p>
      <w:pPr>
        <w:spacing w:before="40" w:after="40" w:line="240" w:lineRule="auto"/>
        <w:ind w:firstLine="709"/>
        <w:jc w:val="both"/>
      </w:pPr>
      <w:r>
        <w:rPr>
          <w:rFonts w:ascii="Times New Roman" w:hAnsi="Times New Roman"/>
          <w:color w:val="000000"/>
          <w:sz w:val="28"/>
        </w:rPr>
        <w:t>8. Tiangolo, S. FastAPI: High performance, easy to learn, fast to code, ready for production [Электронный ресурс] / S. Tiangolo // FastAPI Documentation. – 2026. – Режим доступа: https://fastapi.tiangolo.com/. – Дата доступа: 10.01.2026.</w:t>
      </w:r>
    </w:p>
    <w:p>
      <w:pPr>
        <w:spacing w:before="40" w:after="40" w:line="240" w:lineRule="auto"/>
        <w:ind w:firstLine="709"/>
        <w:jc w:val="both"/>
      </w:pPr>
      <w:r>
        <w:rPr>
          <w:rFonts w:ascii="Times New Roman" w:hAnsi="Times New Roman"/>
          <w:color w:val="000000"/>
          <w:sz w:val="28"/>
        </w:rPr>
        <w:t>9. OpenCart Extension: OCMOD Modification System [Электронный ресурс] // OpenCart Docs. – 2026. – Режим доступа: https://docs.opencart.com/en-gb/extension/modification/. – Дата доступа: 22.01.2026.</w:t>
      </w:r>
    </w:p>
    <w:p>
      <w:pPr>
        <w:spacing w:before="40" w:after="40" w:line="240" w:lineRule="auto"/>
        <w:ind w:firstLine="709"/>
        <w:jc w:val="both"/>
      </w:pPr>
      <w:r>
        <w:rPr>
          <w:rFonts w:ascii="Times New Roman" w:hAnsi="Times New Roman"/>
          <w:color w:val="000000"/>
          <w:sz w:val="28"/>
        </w:rPr>
        <w:t>10. Нильсен, Я. Веб-дизайн. Удобство использования сайтов / Я. Нильсен, Х. Лоранжер. – М. : Вильямс, 2022. – 368 с.</w:t>
      </w:r>
    </w:p>
    <w:p>
      <w:pPr>
        <w:spacing w:before="40" w:after="40" w:line="240" w:lineRule="auto"/>
        <w:ind w:firstLine="709"/>
        <w:jc w:val="both"/>
      </w:pPr>
      <w:r>
        <w:rPr>
          <w:rFonts w:ascii="Times New Roman" w:hAnsi="Times New Roman"/>
          <w:color w:val="000000"/>
          <w:sz w:val="28"/>
        </w:rPr>
        <w:t>11. Pytest: Helps you write better programs [Электронный ресурс] // Pytest Development Team. – 2026. – Режим доступа: https://docs.pytest.org/. – Дата доступа: 18.01.2026.</w:t>
      </w:r>
    </w:p>
    <w:p>
      <w:pPr>
        <w:spacing w:before="40" w:after="40" w:line="240" w:lineRule="auto"/>
        <w:ind w:firstLine="709"/>
        <w:jc w:val="both"/>
      </w:pPr>
      <w:r>
        <w:rPr>
          <w:rFonts w:ascii="Times New Roman" w:hAnsi="Times New Roman"/>
          <w:color w:val="000000"/>
          <w:sz w:val="28"/>
        </w:rPr>
        <w:t>12. Reimers, N. Sentence-BERT: Sentence Embeddings using Siamese BERT-Networks / N. Reimers, I. Gurevych // Proceedings of the 2019 Conference on Empirical Methods in Natural Language Processing. – Hong Kong, 2019. – P. 3982–3992.</w:t>
      </w:r>
    </w:p>
    <w:p>
      <w:pPr>
        <w:spacing w:before="40" w:after="40" w:line="240" w:lineRule="auto"/>
        <w:ind w:firstLine="709"/>
        <w:jc w:val="both"/>
      </w:pPr>
      <w:r>
        <w:rPr>
          <w:rFonts w:ascii="Times New Roman" w:hAnsi="Times New Roman"/>
          <w:color w:val="000000"/>
          <w:sz w:val="28"/>
        </w:rPr>
        <w:t>13. Malkov, Y. A. Efficient and robust approximate nearest neighbor search using Hierarchical Navigable Small World graphs / Y. A. Malkov, D. A. Yashunin // IEEE Transactions on Pattern Analysis and Machine Intelligence. – 2020. – Vol. 42, № 4. – P. 824–836.</w:t>
      </w:r>
    </w:p>
    <w:p>
      <w:pPr>
        <w:spacing w:before="40" w:after="40" w:line="240" w:lineRule="auto"/>
        <w:ind w:firstLine="709"/>
        <w:jc w:val="both"/>
      </w:pPr>
      <w:r>
        <w:rPr>
          <w:rFonts w:ascii="Times New Roman" w:hAnsi="Times New Roman"/>
          <w:color w:val="000000"/>
          <w:sz w:val="28"/>
        </w:rPr>
        <w:t>14. Qdrant: Vector Database for the Next Generation of AI [Электронный ресурс] // Qdrant Documentation. – 2026. – Режим доступа: https://qdrant.tech/documentation/. – Дата доступа: 15.01.2026.</w:t>
      </w:r>
    </w:p>
    <w:p>
      <w:pPr>
        <w:spacing w:before="40" w:after="40" w:line="240" w:lineRule="auto"/>
        <w:ind w:firstLine="709"/>
        <w:jc w:val="both"/>
      </w:pPr>
      <w:r>
        <w:rPr>
          <w:rFonts w:ascii="Times New Roman" w:hAnsi="Times New Roman"/>
          <w:color w:val="000000"/>
          <w:sz w:val="28"/>
        </w:rPr>
        <w:t>15. Redis In-Memory Data Structure Store: Documentation [Электронный ресурс] // Redis.io. – 2026. – Режим доступа: https://redis.io/docs/. – Дата доступа: 20.01.2026.</w:t>
      </w:r>
    </w:p>
    <w:p>
      <w:pPr>
        <w:spacing w:before="40" w:after="40" w:line="240" w:lineRule="auto"/>
        <w:ind w:firstLine="709"/>
        <w:jc w:val="both"/>
      </w:pPr>
      <w:r>
        <w:rPr>
          <w:rFonts w:ascii="Times New Roman" w:hAnsi="Times New Roman"/>
          <w:color w:val="000000"/>
          <w:sz w:val="28"/>
        </w:rPr>
        <w:t>16. Discogs API Documentation v2.0 [Электронный ресурс] // Discogs Developer Portal. – 2026. – Режим доступа: https://www.discogs.com/developers. – Дата доступа: 02.02.2026.</w:t>
      </w:r>
    </w:p>
    <w:p>
      <w:pPr>
        <w:spacing w:before="40" w:after="40" w:line="240" w:lineRule="auto"/>
        <w:ind w:firstLine="709"/>
        <w:jc w:val="both"/>
      </w:pPr>
      <w:r>
        <w:rPr>
          <w:rFonts w:ascii="Times New Roman" w:hAnsi="Times New Roman"/>
          <w:color w:val="000000"/>
          <w:sz w:val="28"/>
        </w:rPr>
        <w:t>17. curl_cffi: Python binding for curl-impersonate via CFFI [Электронный ресурс] // GitHub Repository. – 2026. – Режим доступа: https://github.com/yifeikong/curl_cffi. – Дата доступа: 05.02.2026.</w:t>
      </w:r>
    </w:p>
    <w:p>
      <w:pPr>
        <w:spacing w:before="40" w:after="40" w:line="240" w:lineRule="auto"/>
        <w:ind w:firstLine="709"/>
        <w:jc w:val="both"/>
      </w:pPr>
      <w:r>
        <w:rPr>
          <w:rFonts w:ascii="Times New Roman" w:hAnsi="Times New Roman"/>
          <w:color w:val="000000"/>
          <w:sz w:val="28"/>
        </w:rPr>
        <w:t>18. ГОСТ 7.32-2001. Система стандартов по информации, библиотечному и издательскому делу. Отчет о научно-исследовательской работе. Структура и правила оформления. – Введ. 01.07.2002. – Минск : Межгос. совет по стандартизации, метрологии и сертификации ; Госстандарт Республики Беларусь, 2002. – 21 с.</w:t>
      </w:r>
    </w:p>
    <w:p>
      <w:pPr>
        <w:spacing w:before="40" w:after="40" w:line="240" w:lineRule="auto"/>
        <w:ind w:firstLine="709"/>
        <w:jc w:val="both"/>
      </w:pPr>
      <w:r>
        <w:rPr>
          <w:rFonts w:ascii="Times New Roman" w:hAnsi="Times New Roman"/>
          <w:color w:val="000000"/>
          <w:sz w:val="28"/>
        </w:rPr>
        <w:t>19. ГОСТ 2.105-95. Единая система конструкторской документации. Общие требования к текстовым документам. – Введ. 01.07.1996. – Минск : Межгос. совет по стандартизации, метрологии и сертификации, 1996. – 31 с.</w:t>
      </w:r>
    </w:p>
    <w:p>
      <w:pPr>
        <w:spacing w:before="40" w:after="40" w:line="240" w:lineRule="auto"/>
        <w:ind w:firstLine="709"/>
        <w:jc w:val="both"/>
      </w:pPr>
      <w:r>
        <w:rPr>
          <w:rFonts w:ascii="Times New Roman" w:hAnsi="Times New Roman"/>
          <w:color w:val="000000"/>
          <w:sz w:val="28"/>
        </w:rPr>
        <w:t>20. Инструкция по оформлению диссертации, автореферата и публикаций по теме диссертации : утв. постановлением президиума Высшей аттестационной комиссии Республики Беларусь от 28.02.2014 № 3 (в ред. от 08.09.2016 № 166). – Минск : ВАК РБ, 2016. – 18 с.</w:t>
      </w:r>
    </w:p>
    <w:p>
      <w:pPr>
        <w:spacing w:before="40" w:after="40" w:line="240" w:lineRule="auto"/>
        <w:ind w:firstLine="709"/>
        <w:jc w:val="both"/>
      </w:pPr>
      <w:r>
        <w:rPr>
          <w:rFonts w:ascii="Times New Roman" w:hAnsi="Times New Roman"/>
          <w:color w:val="000000"/>
          <w:sz w:val="28"/>
        </w:rPr>
        <w:t>21. Музыкальный интернет-магазин Muz.by [Электронный ресурс] / ООО «Музыка». – Минск, 2026. – Режим доступа: https://muz.by/. – Дата доступа: 10.02.2026.</w:t>
      </w:r>
    </w:p>
    <w:p>
      <w:pPr>
        <w:spacing w:before="40" w:after="40" w:line="240" w:lineRule="auto"/>
        <w:ind w:firstLine="709"/>
        <w:jc w:val="both"/>
      </w:pPr>
      <w:r>
        <w:rPr>
          <w:rFonts w:ascii="Times New Roman" w:hAnsi="Times New Roman"/>
          <w:color w:val="000000"/>
          <w:sz w:val="28"/>
        </w:rPr>
        <w:t>22. Салон музыкальных инструментов «Твой Звук» [Электронный ресурс]. – Минск, 2026. – Режим доступа: https://tvoyzvuk.by/. – Дата доступа: 10.02.2026.</w:t>
      </w:r>
    </w:p>
    <w:p>
      <w:pPr>
        <w:spacing w:before="40" w:after="40" w:line="240" w:lineRule="auto"/>
        <w:ind w:firstLine="709"/>
        <w:jc w:val="both"/>
      </w:pPr>
      <w:r>
        <w:rPr>
          <w:rFonts w:ascii="Times New Roman" w:hAnsi="Times New Roman"/>
          <w:color w:val="000000"/>
          <w:sz w:val="28"/>
        </w:rPr>
        <w:t>23. Музыкальный гипермаркет «Музторг» [Электронный ресурс]. – М., 2026. – Режим доступа: https://www.muztorg.ru/. – Дата доступа: 10.02.2026.</w:t>
      </w:r>
    </w:p>
    <w:p>
      <w:pPr>
        <w:spacing w:before="40" w:after="40" w:line="240" w:lineRule="auto"/>
        <w:ind w:firstLine="709"/>
        <w:jc w:val="both"/>
      </w:pPr>
      <w:r>
        <w:rPr>
          <w:rFonts w:ascii="Times New Roman" w:hAnsi="Times New Roman"/>
          <w:color w:val="000000"/>
          <w:sz w:val="28"/>
        </w:rPr>
        <w:t>24. Аудиомания: Hi-Fi аппаратура и виниловые пластинки [Электронный ресурс]. – М., 2026. – Режим доступа: https://www.audiomania.ru/. – Дата доступа: 10.02.2026.</w:t>
      </w:r>
    </w:p>
    <w:p>
      <w:pPr>
        <w:spacing w:before="40" w:after="40" w:line="240" w:lineRule="auto"/>
        <w:ind w:firstLine="709"/>
        <w:jc w:val="both"/>
      </w:pPr>
      <w:r>
        <w:rPr>
          <w:rFonts w:ascii="Times New Roman" w:hAnsi="Times New Roman"/>
          <w:color w:val="000000"/>
          <w:sz w:val="28"/>
        </w:rPr>
        <w:t>25. Pydantic: Data validation using Python type hints [Электронный ресурс] // Pydantic Docs. – 2026. – Режим доступа: https://docs.pydantic.dev/. – Дата доступа: 19.01.2026.</w:t>
      </w:r>
    </w:p>
    <w:p>
      <w:pPr>
        <w:pageBreakBefore/>
        <w:spacing w:before="320" w:after="280" w:line="240" w:lineRule="auto"/>
        <w:ind w:firstLine="0"/>
        <w:jc w:val="center"/>
      </w:pPr>
      <w:r>
        <w:rPr>
          <w:rFonts w:ascii="Times New Roman" w:hAnsi="Times New Roman"/>
          <w:b/>
          <w:color w:val="000000"/>
          <w:sz w:val="28"/>
        </w:rPr>
        <w:t>ПРИЛОЖЕНИЕ А</w:t>
      </w:r>
    </w:p>
    <w:p>
      <w:pPr>
        <w:spacing w:before="0" w:after="160" w:line="240" w:lineRule="auto"/>
        <w:ind w:firstLine="709"/>
        <w:jc w:val="both"/>
      </w:pPr>
      <w:r>
        <w:rPr>
          <w:rFonts w:ascii="Times New Roman" w:hAnsi="Times New Roman"/>
          <w:b/>
          <w:color w:val="000000"/>
          <w:sz w:val="28"/>
        </w:rPr>
        <w:t xml:space="preserve">Наименование: </w:t>
      </w:r>
      <w:r>
        <w:rPr>
          <w:rFonts w:ascii="Times New Roman" w:hAnsi="Times New Roman"/>
          <w:color w:val="000000"/>
          <w:sz w:val="28"/>
        </w:rPr>
        <w:t>Программная реализация подсистемы сбора и нормализации данных synesthesia-parser</w:t>
      </w:r>
    </w:p>
    <w:p>
      <w:pPr>
        <w:spacing w:before="160" w:after="80" w:line="240" w:lineRule="auto"/>
        <w:ind w:firstLine="709"/>
        <w:jc w:val="left"/>
      </w:pPr>
      <w:r>
        <w:rPr>
          <w:rFonts w:ascii="Times New Roman" w:hAnsi="Times New Roman"/>
          <w:b/>
          <w:sz w:val="26"/>
        </w:rPr>
        <w:t>Листинг А.1 — Модуль синтаксического разбора каталога pop-music.ru (gear_engine.py)</w:t>
      </w:r>
    </w:p>
    <w:p>
      <w:pPr>
        <w:spacing w:before="0" w:after="0" w:line="240" w:lineRule="auto"/>
        <w:ind w:firstLine="0"/>
        <w:jc w:val="left"/>
      </w:pPr>
      <w:r>
        <w:rPr>
          <w:rFonts w:ascii="Consolas" w:hAnsi="Consolas"/>
          <w:color w:val="8C8C8C"/>
          <w:sz w:val="17"/>
        </w:rPr>
        <w:t xml:space="preserve">  1 | </w:t>
      </w:r>
      <w:r>
        <w:rPr>
          <w:rFonts w:ascii="Consolas" w:hAnsi="Consolas"/>
          <w:color w:val="141414"/>
          <w:sz w:val="17"/>
        </w:rPr>
        <w:t>'''</w:t>
      </w:r>
    </w:p>
    <w:p>
      <w:pPr>
        <w:spacing w:before="0" w:after="0" w:line="240" w:lineRule="auto"/>
        <w:ind w:firstLine="0"/>
        <w:jc w:val="left"/>
      </w:pPr>
      <w:r>
        <w:rPr>
          <w:rFonts w:ascii="Consolas" w:hAnsi="Consolas"/>
          <w:color w:val="8C8C8C"/>
          <w:sz w:val="17"/>
        </w:rPr>
        <w:t xml:space="preserve">  2 | </w:t>
      </w:r>
      <w:r>
        <w:rPr>
          <w:rFonts w:ascii="Consolas" w:hAnsi="Consolas"/>
          <w:color w:val="141414"/>
          <w:sz w:val="17"/>
        </w:rPr>
        <w:t>Web scraping engine for pop-music.ru gear catalog using curl_cffi and BeautifulSoup.</w:t>
      </w:r>
    </w:p>
    <w:p>
      <w:pPr>
        <w:spacing w:before="0" w:after="0" w:line="240" w:lineRule="auto"/>
        <w:ind w:firstLine="0"/>
        <w:jc w:val="left"/>
      </w:pPr>
      <w:r>
        <w:rPr>
          <w:rFonts w:ascii="Consolas" w:hAnsi="Consolas"/>
          <w:color w:val="8C8C8C"/>
          <w:sz w:val="17"/>
        </w:rPr>
        <w:t xml:space="preserve">  3 | </w:t>
      </w:r>
      <w:r>
        <w:rPr>
          <w:rFonts w:ascii="Consolas" w:hAnsi="Consolas"/>
          <w:color w:val="141414"/>
          <w:sz w:val="17"/>
        </w:rPr>
        <w:t>'''</w:t>
      </w:r>
    </w:p>
    <w:p>
      <w:pPr>
        <w:spacing w:before="0" w:after="0" w:line="240" w:lineRule="auto"/>
        <w:ind w:firstLine="0"/>
        <w:jc w:val="left"/>
      </w:pPr>
      <w:r>
        <w:rPr>
          <w:rFonts w:ascii="Consolas" w:hAnsi="Consolas"/>
          <w:color w:val="8C8C8C"/>
          <w:sz w:val="17"/>
        </w:rPr>
        <w:t xml:space="preserve">  4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5 | </w:t>
      </w:r>
      <w:r>
        <w:rPr>
          <w:rFonts w:ascii="Consolas" w:hAnsi="Consolas"/>
          <w:color w:val="141414"/>
          <w:sz w:val="17"/>
        </w:rPr>
        <w:t>import re</w:t>
      </w:r>
    </w:p>
    <w:p>
      <w:pPr>
        <w:spacing w:before="0" w:after="0" w:line="240" w:lineRule="auto"/>
        <w:ind w:firstLine="0"/>
        <w:jc w:val="left"/>
      </w:pPr>
      <w:r>
        <w:rPr>
          <w:rFonts w:ascii="Consolas" w:hAnsi="Consolas"/>
          <w:color w:val="8C8C8C"/>
          <w:sz w:val="17"/>
        </w:rPr>
        <w:t xml:space="preserve">  6 | </w:t>
      </w:r>
      <w:r>
        <w:rPr>
          <w:rFonts w:ascii="Consolas" w:hAnsi="Consolas"/>
          <w:color w:val="141414"/>
          <w:sz w:val="17"/>
        </w:rPr>
        <w:t>import time</w:t>
      </w:r>
    </w:p>
    <w:p>
      <w:pPr>
        <w:spacing w:before="0" w:after="0" w:line="240" w:lineRule="auto"/>
        <w:ind w:firstLine="0"/>
        <w:jc w:val="left"/>
      </w:pPr>
      <w:r>
        <w:rPr>
          <w:rFonts w:ascii="Consolas" w:hAnsi="Consolas"/>
          <w:color w:val="8C8C8C"/>
          <w:sz w:val="17"/>
        </w:rPr>
        <w:t xml:space="preserve">  7 | </w:t>
      </w:r>
      <w:r>
        <w:rPr>
          <w:rFonts w:ascii="Consolas" w:hAnsi="Consolas"/>
          <w:color w:val="141414"/>
          <w:sz w:val="17"/>
        </w:rPr>
        <w:t>import random</w:t>
      </w:r>
    </w:p>
    <w:p>
      <w:pPr>
        <w:spacing w:before="0" w:after="0" w:line="240" w:lineRule="auto"/>
        <w:ind w:firstLine="0"/>
        <w:jc w:val="left"/>
      </w:pPr>
      <w:r>
        <w:rPr>
          <w:rFonts w:ascii="Consolas" w:hAnsi="Consolas"/>
          <w:color w:val="8C8C8C"/>
          <w:sz w:val="17"/>
        </w:rPr>
        <w:t xml:space="preserve">  8 | </w:t>
      </w:r>
      <w:r>
        <w:rPr>
          <w:rFonts w:ascii="Consolas" w:hAnsi="Consolas"/>
          <w:color w:val="141414"/>
          <w:sz w:val="17"/>
        </w:rPr>
        <w:t>import json</w:t>
      </w:r>
    </w:p>
    <w:p>
      <w:pPr>
        <w:spacing w:before="0" w:after="0" w:line="240" w:lineRule="auto"/>
        <w:ind w:firstLine="0"/>
        <w:jc w:val="left"/>
      </w:pPr>
      <w:r>
        <w:rPr>
          <w:rFonts w:ascii="Consolas" w:hAnsi="Consolas"/>
          <w:color w:val="8C8C8C"/>
          <w:sz w:val="17"/>
        </w:rPr>
        <w:t xml:space="preserve">  9 | </w:t>
      </w:r>
      <w:r>
        <w:rPr>
          <w:rFonts w:ascii="Consolas" w:hAnsi="Consolas"/>
          <w:color w:val="141414"/>
          <w:sz w:val="17"/>
        </w:rPr>
        <w:t>import hashlib</w:t>
      </w:r>
    </w:p>
    <w:p>
      <w:pPr>
        <w:spacing w:before="0" w:after="0" w:line="240" w:lineRule="auto"/>
        <w:ind w:firstLine="0"/>
        <w:jc w:val="left"/>
      </w:pPr>
      <w:r>
        <w:rPr>
          <w:rFonts w:ascii="Consolas" w:hAnsi="Consolas"/>
          <w:color w:val="8C8C8C"/>
          <w:sz w:val="17"/>
        </w:rPr>
        <w:t xml:space="preserve"> 10 | </w:t>
      </w:r>
      <w:r>
        <w:rPr>
          <w:rFonts w:ascii="Consolas" w:hAnsi="Consolas"/>
          <w:color w:val="141414"/>
          <w:sz w:val="17"/>
        </w:rPr>
        <w:t>from typing import List, Dict, Any, Optional, Callable</w:t>
      </w:r>
    </w:p>
    <w:p>
      <w:pPr>
        <w:spacing w:before="0" w:after="0" w:line="240" w:lineRule="auto"/>
        <w:ind w:firstLine="0"/>
        <w:jc w:val="left"/>
      </w:pPr>
      <w:r>
        <w:rPr>
          <w:rFonts w:ascii="Consolas" w:hAnsi="Consolas"/>
          <w:color w:val="8C8C8C"/>
          <w:sz w:val="17"/>
        </w:rPr>
        <w:t xml:space="preserve"> 11 | </w:t>
      </w:r>
      <w:r>
        <w:rPr>
          <w:rFonts w:ascii="Consolas" w:hAnsi="Consolas"/>
          <w:color w:val="141414"/>
          <w:sz w:val="17"/>
        </w:rPr>
        <w:t>from urllib.parse import urljoin, urlparse</w:t>
      </w:r>
    </w:p>
    <w:p>
      <w:pPr>
        <w:spacing w:before="0" w:after="0" w:line="240" w:lineRule="auto"/>
        <w:ind w:firstLine="0"/>
        <w:jc w:val="left"/>
      </w:pPr>
      <w:r>
        <w:rPr>
          <w:rFonts w:ascii="Consolas" w:hAnsi="Consolas"/>
          <w:color w:val="8C8C8C"/>
          <w:sz w:val="17"/>
        </w:rPr>
        <w:t xml:space="preserve"> 12 | </w:t>
      </w:r>
      <w:r>
        <w:rPr>
          <w:rFonts w:ascii="Consolas" w:hAnsi="Consolas"/>
          <w:color w:val="141414"/>
          <w:sz w:val="17"/>
        </w:rPr>
        <w:t>from curl_cffi import requests</w:t>
      </w:r>
    </w:p>
    <w:p>
      <w:pPr>
        <w:spacing w:before="0" w:after="0" w:line="240" w:lineRule="auto"/>
        <w:ind w:firstLine="0"/>
        <w:jc w:val="left"/>
      </w:pPr>
      <w:r>
        <w:rPr>
          <w:rFonts w:ascii="Consolas" w:hAnsi="Consolas"/>
          <w:color w:val="8C8C8C"/>
          <w:sz w:val="17"/>
        </w:rPr>
        <w:t xml:space="preserve"> 13 | </w:t>
      </w:r>
      <w:r>
        <w:rPr>
          <w:rFonts w:ascii="Consolas" w:hAnsi="Consolas"/>
          <w:color w:val="141414"/>
          <w:sz w:val="17"/>
        </w:rPr>
        <w:t>from bs4 import BeautifulSoup</w:t>
      </w:r>
    </w:p>
    <w:p>
      <w:pPr>
        <w:spacing w:before="0" w:after="0" w:line="240" w:lineRule="auto"/>
        <w:ind w:firstLine="0"/>
        <w:jc w:val="left"/>
      </w:pPr>
      <w:r>
        <w:rPr>
          <w:rFonts w:ascii="Consolas" w:hAnsi="Consolas"/>
          <w:color w:val="8C8C8C"/>
          <w:sz w:val="17"/>
        </w:rPr>
        <w:t xml:space="preserve"> 14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15 | </w:t>
      </w:r>
      <w:r>
        <w:rPr>
          <w:rFonts w:ascii="Consolas" w:hAnsi="Consolas"/>
          <w:color w:val="141414"/>
          <w:sz w:val="17"/>
        </w:rPr>
        <w:t>from .models import InstrumentPayload</w:t>
      </w:r>
    </w:p>
    <w:p>
      <w:pPr>
        <w:spacing w:before="0" w:after="0" w:line="240" w:lineRule="auto"/>
        <w:ind w:firstLine="0"/>
        <w:jc w:val="left"/>
      </w:pPr>
      <w:r>
        <w:rPr>
          <w:rFonts w:ascii="Consolas" w:hAnsi="Consolas"/>
          <w:color w:val="8C8C8C"/>
          <w:sz w:val="17"/>
        </w:rPr>
        <w:t xml:space="preserve"> 16 | </w:t>
      </w:r>
      <w:r>
        <w:rPr>
          <w:rFonts w:ascii="Consolas" w:hAnsi="Consolas"/>
          <w:color w:val="141414"/>
          <w:sz w:val="17"/>
        </w:rPr>
        <w:t>from .normalizer import AttributeNormalizer</w:t>
      </w:r>
    </w:p>
    <w:p>
      <w:pPr>
        <w:spacing w:before="0" w:after="0" w:line="240" w:lineRule="auto"/>
        <w:ind w:firstLine="0"/>
        <w:jc w:val="left"/>
      </w:pPr>
      <w:r>
        <w:rPr>
          <w:rFonts w:ascii="Consolas" w:hAnsi="Consolas"/>
          <w:color w:val="8C8C8C"/>
          <w:sz w:val="17"/>
        </w:rPr>
        <w:t xml:space="preserve"> 17 | </w:t>
      </w:r>
      <w:r>
        <w:rPr>
          <w:rFonts w:ascii="Consolas" w:hAnsi="Consolas"/>
          <w:color w:val="141414"/>
          <w:sz w:val="17"/>
        </w:rPr>
        <w:t>from .encoder import InstrumentEncoder</w:t>
      </w:r>
    </w:p>
    <w:p>
      <w:pPr>
        <w:spacing w:before="0" w:after="0" w:line="240" w:lineRule="auto"/>
        <w:ind w:firstLine="0"/>
        <w:jc w:val="left"/>
      </w:pPr>
      <w:r>
        <w:rPr>
          <w:rFonts w:ascii="Consolas" w:hAnsi="Consolas"/>
          <w:color w:val="8C8C8C"/>
          <w:sz w:val="17"/>
        </w:rPr>
        <w:t xml:space="preserve"> 18 | </w:t>
      </w:r>
      <w:r>
        <w:rPr>
          <w:rFonts w:ascii="Consolas" w:hAnsi="Consolas"/>
          <w:color w:val="141414"/>
          <w:sz w:val="17"/>
        </w:rPr>
        <w:t>from .category_resolver import CategoryResolver</w:t>
      </w:r>
    </w:p>
    <w:p>
      <w:pPr>
        <w:spacing w:before="0" w:after="0" w:line="240" w:lineRule="auto"/>
        <w:ind w:firstLine="0"/>
        <w:jc w:val="left"/>
      </w:pPr>
      <w:r>
        <w:rPr>
          <w:rFonts w:ascii="Consolas" w:hAnsi="Consolas"/>
          <w:color w:val="8C8C8C"/>
          <w:sz w:val="17"/>
        </w:rPr>
        <w:t xml:space="preserve"> 19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20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21 | </w:t>
      </w:r>
      <w:r>
        <w:rPr>
          <w:rFonts w:ascii="Consolas" w:hAnsi="Consolas"/>
          <w:color w:val="141414"/>
          <w:sz w:val="17"/>
        </w:rPr>
        <w:t>class ScrapingEngine:</w:t>
      </w:r>
    </w:p>
    <w:p>
      <w:pPr>
        <w:spacing w:before="0" w:after="0" w:line="240" w:lineRule="auto"/>
        <w:ind w:firstLine="0"/>
        <w:jc w:val="left"/>
      </w:pPr>
      <w:r>
        <w:rPr>
          <w:rFonts w:ascii="Consolas" w:hAnsi="Consolas"/>
          <w:color w:val="8C8C8C"/>
          <w:sz w:val="17"/>
        </w:rPr>
        <w:t xml:space="preserve"> 22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23 | </w:t>
      </w:r>
      <w:r>
        <w:rPr>
          <w:rFonts w:ascii="Consolas" w:hAnsi="Consolas"/>
          <w:color w:val="141414"/>
          <w:sz w:val="17"/>
        </w:rPr>
        <w:t xml:space="preserve">    Robust scraper for pop-music.ru musical instrument categories.</w:t>
      </w:r>
    </w:p>
    <w:p>
      <w:pPr>
        <w:spacing w:before="0" w:after="0" w:line="240" w:lineRule="auto"/>
        <w:ind w:firstLine="0"/>
        <w:jc w:val="left"/>
      </w:pPr>
      <w:r>
        <w:rPr>
          <w:rFonts w:ascii="Consolas" w:hAnsi="Consolas"/>
          <w:color w:val="8C8C8C"/>
          <w:sz w:val="17"/>
        </w:rPr>
        <w:t xml:space="preserve"> 24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25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26 | </w:t>
      </w:r>
      <w:r>
        <w:rPr>
          <w:rFonts w:ascii="Consolas" w:hAnsi="Consolas"/>
          <w:color w:val="141414"/>
          <w:sz w:val="17"/>
        </w:rPr>
        <w:t xml:space="preserve">    CATEGORY_PRESETS = {</w:t>
      </w:r>
    </w:p>
    <w:p>
      <w:pPr>
        <w:spacing w:before="0" w:after="0" w:line="240" w:lineRule="auto"/>
        <w:ind w:firstLine="0"/>
        <w:jc w:val="left"/>
      </w:pPr>
      <w:r>
        <w:rPr>
          <w:rFonts w:ascii="Consolas" w:hAnsi="Consolas"/>
          <w:color w:val="8C8C8C"/>
          <w:sz w:val="17"/>
        </w:rPr>
        <w:t xml:space="preserve"> 27 | </w:t>
      </w:r>
      <w:r>
        <w:rPr>
          <w:rFonts w:ascii="Consolas" w:hAnsi="Consolas"/>
          <w:color w:val="141414"/>
          <w:sz w:val="17"/>
        </w:rPr>
        <w:t xml:space="preserve">        # Гитары</w:t>
      </w:r>
    </w:p>
    <w:p>
      <w:pPr>
        <w:spacing w:before="0" w:after="0" w:line="240" w:lineRule="auto"/>
        <w:ind w:firstLine="0"/>
        <w:jc w:val="left"/>
      </w:pPr>
      <w:r>
        <w:rPr>
          <w:rFonts w:ascii="Consolas" w:hAnsi="Consolas"/>
          <w:color w:val="8C8C8C"/>
          <w:sz w:val="17"/>
        </w:rPr>
        <w:t xml:space="preserve"> 28 | </w:t>
      </w:r>
      <w:r>
        <w:rPr>
          <w:rFonts w:ascii="Consolas" w:hAnsi="Consolas"/>
          <w:color w:val="141414"/>
          <w:sz w:val="17"/>
        </w:rPr>
        <w:t xml:space="preserve">        'Акустические гитары': 'https://pop-music.ru/catalog/gitaryi/gitaryi-akusticheskie/',</w:t>
      </w:r>
    </w:p>
    <w:p>
      <w:pPr>
        <w:spacing w:before="0" w:after="0" w:line="240" w:lineRule="auto"/>
        <w:ind w:firstLine="0"/>
        <w:jc w:val="left"/>
      </w:pPr>
      <w:r>
        <w:rPr>
          <w:rFonts w:ascii="Consolas" w:hAnsi="Consolas"/>
          <w:color w:val="8C8C8C"/>
          <w:sz w:val="17"/>
        </w:rPr>
        <w:t xml:space="preserve"> 29 | </w:t>
      </w:r>
      <w:r>
        <w:rPr>
          <w:rFonts w:ascii="Consolas" w:hAnsi="Consolas"/>
          <w:color w:val="141414"/>
          <w:sz w:val="17"/>
        </w:rPr>
        <w:t xml:space="preserve">        'Бас-гитары': 'https://pop-music.ru/catalog/gitaryi/bas-gitaryi/',</w:t>
      </w:r>
    </w:p>
    <w:p>
      <w:pPr>
        <w:spacing w:before="0" w:after="0" w:line="240" w:lineRule="auto"/>
        <w:ind w:firstLine="0"/>
        <w:jc w:val="left"/>
      </w:pPr>
      <w:r>
        <w:rPr>
          <w:rFonts w:ascii="Consolas" w:hAnsi="Consolas"/>
          <w:color w:val="8C8C8C"/>
          <w:sz w:val="17"/>
        </w:rPr>
        <w:t xml:space="preserve"> 30 | </w:t>
      </w:r>
      <w:r>
        <w:rPr>
          <w:rFonts w:ascii="Consolas" w:hAnsi="Consolas"/>
          <w:color w:val="141414"/>
          <w:sz w:val="17"/>
        </w:rPr>
        <w:t xml:space="preserve">        'Классические гитары': 'https://pop-music.ru/catalog/gitaryi/gitaryi-klassicheskie/',</w:t>
      </w:r>
    </w:p>
    <w:p>
      <w:pPr>
        <w:spacing w:before="0" w:after="0" w:line="240" w:lineRule="auto"/>
        <w:ind w:firstLine="0"/>
        <w:jc w:val="left"/>
      </w:pPr>
      <w:r>
        <w:rPr>
          <w:rFonts w:ascii="Consolas" w:hAnsi="Consolas"/>
          <w:color w:val="8C8C8C"/>
          <w:sz w:val="17"/>
        </w:rPr>
        <w:t xml:space="preserve"> 31 | </w:t>
      </w:r>
      <w:r>
        <w:rPr>
          <w:rFonts w:ascii="Consolas" w:hAnsi="Consolas"/>
          <w:color w:val="141414"/>
          <w:sz w:val="17"/>
        </w:rPr>
        <w:t xml:space="preserve">        'Гитары классические': 'https://pop-music.ru/catalog/gitaryi/gitaryi-klassicheskie/',</w:t>
      </w:r>
    </w:p>
    <w:p>
      <w:pPr>
        <w:spacing w:before="0" w:after="0" w:line="240" w:lineRule="auto"/>
        <w:ind w:firstLine="0"/>
        <w:jc w:val="left"/>
      </w:pPr>
      <w:r>
        <w:rPr>
          <w:rFonts w:ascii="Consolas" w:hAnsi="Consolas"/>
          <w:color w:val="8C8C8C"/>
          <w:sz w:val="17"/>
        </w:rPr>
        <w:t xml:space="preserve"> 32 | </w:t>
      </w:r>
      <w:r>
        <w:rPr>
          <w:rFonts w:ascii="Consolas" w:hAnsi="Consolas"/>
          <w:color w:val="141414"/>
          <w:sz w:val="17"/>
        </w:rPr>
        <w:t xml:space="preserve">        'Электрогитары': 'https://pop-music.ru/catalog/gitaryi/elektrogitaryi/',</w:t>
      </w:r>
    </w:p>
    <w:p>
      <w:pPr>
        <w:spacing w:before="0" w:after="0" w:line="240" w:lineRule="auto"/>
        <w:ind w:firstLine="0"/>
        <w:jc w:val="left"/>
      </w:pPr>
      <w:r>
        <w:rPr>
          <w:rFonts w:ascii="Consolas" w:hAnsi="Consolas"/>
          <w:color w:val="8C8C8C"/>
          <w:sz w:val="17"/>
        </w:rPr>
        <w:t xml:space="preserve"> 33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34 | </w:t>
      </w:r>
      <w:r>
        <w:rPr>
          <w:rFonts w:ascii="Consolas" w:hAnsi="Consolas"/>
          <w:color w:val="141414"/>
          <w:sz w:val="17"/>
        </w:rPr>
        <w:t xml:space="preserve">        # Гитарное оборудование</w:t>
      </w:r>
    </w:p>
    <w:p>
      <w:pPr>
        <w:spacing w:before="0" w:after="0" w:line="240" w:lineRule="auto"/>
        <w:ind w:firstLine="0"/>
        <w:jc w:val="left"/>
      </w:pPr>
      <w:r>
        <w:rPr>
          <w:rFonts w:ascii="Consolas" w:hAnsi="Consolas"/>
          <w:color w:val="8C8C8C"/>
          <w:sz w:val="17"/>
        </w:rPr>
        <w:t xml:space="preserve"> 35 | </w:t>
      </w:r>
      <w:r>
        <w:rPr>
          <w:rFonts w:ascii="Consolas" w:hAnsi="Consolas"/>
          <w:color w:val="141414"/>
          <w:sz w:val="17"/>
        </w:rPr>
        <w:t xml:space="preserve">        'Комбики': 'https://pop-music.ru/catalog/gitarnoe-oborudovanie/kombiki/',</w:t>
      </w:r>
    </w:p>
    <w:p>
      <w:pPr>
        <w:spacing w:before="0" w:after="0" w:line="240" w:lineRule="auto"/>
        <w:ind w:firstLine="0"/>
        <w:jc w:val="left"/>
      </w:pPr>
      <w:r>
        <w:rPr>
          <w:rFonts w:ascii="Consolas" w:hAnsi="Consolas"/>
          <w:color w:val="8C8C8C"/>
          <w:sz w:val="17"/>
        </w:rPr>
        <w:t xml:space="preserve"> 36 | </w:t>
      </w:r>
      <w:r>
        <w:rPr>
          <w:rFonts w:ascii="Consolas" w:hAnsi="Consolas"/>
          <w:color w:val="141414"/>
          <w:sz w:val="17"/>
        </w:rPr>
        <w:t xml:space="preserve">        'Комбоусилители': 'https://pop-music.ru/catalog/gitarnoe-oborudovanie/kombiki/',</w:t>
      </w:r>
    </w:p>
    <w:p>
      <w:pPr>
        <w:spacing w:before="0" w:after="0" w:line="240" w:lineRule="auto"/>
        <w:ind w:firstLine="0"/>
        <w:jc w:val="left"/>
      </w:pPr>
      <w:r>
        <w:rPr>
          <w:rFonts w:ascii="Consolas" w:hAnsi="Consolas"/>
          <w:color w:val="8C8C8C"/>
          <w:sz w:val="17"/>
        </w:rPr>
        <w:t xml:space="preserve"> 37 | </w:t>
      </w:r>
      <w:r>
        <w:rPr>
          <w:rFonts w:ascii="Consolas" w:hAnsi="Consolas"/>
          <w:color w:val="141414"/>
          <w:sz w:val="17"/>
        </w:rPr>
        <w:t xml:space="preserve">        'Усилители для гитар': 'https://pop-music.ru/catalog/gitarnoe-oborudovanie/usiliteli-dlya-gitar/',</w:t>
      </w:r>
    </w:p>
    <w:p>
      <w:pPr>
        <w:spacing w:before="0" w:after="0" w:line="240" w:lineRule="auto"/>
        <w:ind w:firstLine="0"/>
        <w:jc w:val="left"/>
      </w:pPr>
      <w:r>
        <w:rPr>
          <w:rFonts w:ascii="Consolas" w:hAnsi="Consolas"/>
          <w:color w:val="8C8C8C"/>
          <w:sz w:val="17"/>
        </w:rPr>
        <w:t xml:space="preserve"> 38 | </w:t>
      </w:r>
      <w:r>
        <w:rPr>
          <w:rFonts w:ascii="Consolas" w:hAnsi="Consolas"/>
          <w:color w:val="141414"/>
          <w:sz w:val="17"/>
        </w:rPr>
        <w:t xml:space="preserve">        'Кабинеты': 'https://pop-music.ru/catalog/gitarnoe-oborudovanie/kabinety/',</w:t>
      </w:r>
    </w:p>
    <w:p>
      <w:pPr>
        <w:spacing w:before="0" w:after="0" w:line="240" w:lineRule="auto"/>
        <w:ind w:firstLine="0"/>
        <w:jc w:val="left"/>
      </w:pPr>
      <w:r>
        <w:rPr>
          <w:rFonts w:ascii="Consolas" w:hAnsi="Consolas"/>
          <w:color w:val="8C8C8C"/>
          <w:sz w:val="17"/>
        </w:rPr>
        <w:t xml:space="preserve"> 39 | </w:t>
      </w:r>
      <w:r>
        <w:rPr>
          <w:rFonts w:ascii="Consolas" w:hAnsi="Consolas"/>
          <w:color w:val="141414"/>
          <w:sz w:val="17"/>
        </w:rPr>
        <w:t xml:space="preserve">        'Педали для гитар': 'https://pop-music.ru/catalog/gitarnoe-oborudovanie/pedali-dlya-gitar/',</w:t>
      </w:r>
    </w:p>
    <w:p>
      <w:pPr>
        <w:spacing w:before="0" w:after="0" w:line="240" w:lineRule="auto"/>
        <w:ind w:firstLine="0"/>
        <w:jc w:val="left"/>
      </w:pPr>
      <w:r>
        <w:rPr>
          <w:rFonts w:ascii="Consolas" w:hAnsi="Consolas"/>
          <w:color w:val="8C8C8C"/>
          <w:sz w:val="17"/>
        </w:rPr>
        <w:t xml:space="preserve"> 40 | </w:t>
      </w:r>
      <w:r>
        <w:rPr>
          <w:rFonts w:ascii="Consolas" w:hAnsi="Consolas"/>
          <w:color w:val="141414"/>
          <w:sz w:val="17"/>
        </w:rPr>
        <w:t xml:space="preserve">        'Педали для электроакустической гитары': 'https://pop-music.ru/catalog/gitarnoe-oborudovanie/pedali-dlya-gitar/',</w:t>
      </w:r>
    </w:p>
    <w:p>
      <w:pPr>
        <w:spacing w:before="0" w:after="0" w:line="240" w:lineRule="auto"/>
        <w:ind w:firstLine="0"/>
        <w:jc w:val="left"/>
      </w:pPr>
      <w:r>
        <w:rPr>
          <w:rFonts w:ascii="Consolas" w:hAnsi="Consolas"/>
          <w:color w:val="8C8C8C"/>
          <w:sz w:val="17"/>
        </w:rPr>
        <w:t xml:space="preserve"> 41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42 | </w:t>
      </w:r>
      <w:r>
        <w:rPr>
          <w:rFonts w:ascii="Consolas" w:hAnsi="Consolas"/>
          <w:color w:val="141414"/>
          <w:sz w:val="17"/>
        </w:rPr>
        <w:t xml:space="preserve">        # Клавишные</w:t>
      </w:r>
    </w:p>
    <w:p>
      <w:pPr>
        <w:spacing w:before="0" w:after="0" w:line="240" w:lineRule="auto"/>
        <w:ind w:firstLine="0"/>
        <w:jc w:val="left"/>
      </w:pPr>
      <w:r>
        <w:rPr>
          <w:rFonts w:ascii="Consolas" w:hAnsi="Consolas"/>
          <w:color w:val="8C8C8C"/>
          <w:sz w:val="17"/>
        </w:rPr>
        <w:t xml:space="preserve"> 43 | </w:t>
      </w:r>
      <w:r>
        <w:rPr>
          <w:rFonts w:ascii="Consolas" w:hAnsi="Consolas"/>
          <w:color w:val="141414"/>
          <w:sz w:val="17"/>
        </w:rPr>
        <w:t xml:space="preserve">        'Цифровые пианино': 'https://pop-music.ru/catalog/klavishnyie/tsifrovyie-pianino/',</w:t>
      </w:r>
    </w:p>
    <w:p>
      <w:pPr>
        <w:spacing w:before="0" w:after="0" w:line="240" w:lineRule="auto"/>
        <w:ind w:firstLine="0"/>
        <w:jc w:val="left"/>
      </w:pPr>
      <w:r>
        <w:rPr>
          <w:rFonts w:ascii="Consolas" w:hAnsi="Consolas"/>
          <w:color w:val="8C8C8C"/>
          <w:sz w:val="17"/>
        </w:rPr>
        <w:t xml:space="preserve"> 44 | </w:t>
      </w:r>
      <w:r>
        <w:rPr>
          <w:rFonts w:ascii="Consolas" w:hAnsi="Consolas"/>
          <w:color w:val="141414"/>
          <w:sz w:val="17"/>
        </w:rPr>
        <w:t xml:space="preserve">        'Синтезаторы': 'https://pop-music.ru/catalog/klavishnyie/sintezatoryi/',</w:t>
      </w:r>
    </w:p>
    <w:p>
      <w:pPr>
        <w:spacing w:before="0" w:after="0" w:line="240" w:lineRule="auto"/>
        <w:ind w:firstLine="0"/>
        <w:jc w:val="left"/>
      </w:pPr>
      <w:r>
        <w:rPr>
          <w:rFonts w:ascii="Consolas" w:hAnsi="Consolas"/>
          <w:color w:val="8C8C8C"/>
          <w:sz w:val="17"/>
        </w:rPr>
        <w:t xml:space="preserve"> 45 | </w:t>
      </w:r>
      <w:r>
        <w:rPr>
          <w:rFonts w:ascii="Consolas" w:hAnsi="Consolas"/>
          <w:color w:val="141414"/>
          <w:sz w:val="17"/>
        </w:rPr>
        <w:t xml:space="preserve">        'Midi-контроллеры': 'https://pop-music.ru/catalog/klavishnyie/midi-kontrolleryi/',</w:t>
      </w:r>
    </w:p>
    <w:p>
      <w:pPr>
        <w:spacing w:before="0" w:after="0" w:line="240" w:lineRule="auto"/>
        <w:ind w:firstLine="0"/>
        <w:jc w:val="left"/>
      </w:pPr>
      <w:r>
        <w:rPr>
          <w:rFonts w:ascii="Consolas" w:hAnsi="Consolas"/>
          <w:color w:val="8C8C8C"/>
          <w:sz w:val="17"/>
        </w:rPr>
        <w:t xml:space="preserve"> 46 | </w:t>
      </w:r>
      <w:r>
        <w:rPr>
          <w:rFonts w:ascii="Consolas" w:hAnsi="Consolas"/>
          <w:color w:val="141414"/>
          <w:sz w:val="17"/>
        </w:rPr>
        <w:t xml:space="preserve">        'MIDI-клавиатуры': 'https://pop-music.ru/catalog/klavishnyie/midi-klaviaturyi/',</w:t>
      </w:r>
    </w:p>
    <w:p>
      <w:pPr>
        <w:spacing w:before="0" w:after="0" w:line="240" w:lineRule="auto"/>
        <w:ind w:firstLine="0"/>
        <w:jc w:val="left"/>
      </w:pPr>
      <w:r>
        <w:rPr>
          <w:rFonts w:ascii="Consolas" w:hAnsi="Consolas"/>
          <w:color w:val="8C8C8C"/>
          <w:sz w:val="17"/>
        </w:rPr>
        <w:t xml:space="preserve"> 47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48 | </w:t>
      </w:r>
      <w:r>
        <w:rPr>
          <w:rFonts w:ascii="Consolas" w:hAnsi="Consolas"/>
          <w:color w:val="141414"/>
          <w:sz w:val="17"/>
        </w:rPr>
        <w:t xml:space="preserve">        # Струнные</w:t>
      </w:r>
    </w:p>
    <w:p>
      <w:pPr>
        <w:spacing w:before="0" w:after="0" w:line="240" w:lineRule="auto"/>
        <w:ind w:firstLine="0"/>
        <w:jc w:val="left"/>
      </w:pPr>
      <w:r>
        <w:rPr>
          <w:rFonts w:ascii="Consolas" w:hAnsi="Consolas"/>
          <w:color w:val="8C8C8C"/>
          <w:sz w:val="17"/>
        </w:rPr>
        <w:t xml:space="preserve"> 49 | </w:t>
      </w:r>
      <w:r>
        <w:rPr>
          <w:rFonts w:ascii="Consolas" w:hAnsi="Consolas"/>
          <w:color w:val="141414"/>
          <w:sz w:val="17"/>
        </w:rPr>
        <w:t xml:space="preserve">        'Электроскрипки': 'https://pop-music.ru/catalog/strunnyie/elektroskripki/',</w:t>
      </w:r>
    </w:p>
    <w:p>
      <w:pPr>
        <w:spacing w:before="0" w:after="0" w:line="240" w:lineRule="auto"/>
        <w:ind w:firstLine="0"/>
        <w:jc w:val="left"/>
      </w:pPr>
      <w:r>
        <w:rPr>
          <w:rFonts w:ascii="Consolas" w:hAnsi="Consolas"/>
          <w:color w:val="8C8C8C"/>
          <w:sz w:val="17"/>
        </w:rPr>
        <w:t xml:space="preserve"> 50 | </w:t>
      </w:r>
      <w:r>
        <w:rPr>
          <w:rFonts w:ascii="Consolas" w:hAnsi="Consolas"/>
          <w:color w:val="141414"/>
          <w:sz w:val="17"/>
        </w:rPr>
        <w:t xml:space="preserve">        'Скрипки': 'https://pop-music.ru/catalog/strunnyie/skripki/',</w:t>
      </w:r>
    </w:p>
    <w:p>
      <w:pPr>
        <w:spacing w:before="0" w:after="0" w:line="240" w:lineRule="auto"/>
        <w:ind w:firstLine="0"/>
        <w:jc w:val="left"/>
      </w:pPr>
      <w:r>
        <w:rPr>
          <w:rFonts w:ascii="Consolas" w:hAnsi="Consolas"/>
          <w:color w:val="8C8C8C"/>
          <w:sz w:val="17"/>
        </w:rPr>
        <w:t xml:space="preserve"> 51 | </w:t>
      </w:r>
      <w:r>
        <w:rPr>
          <w:rFonts w:ascii="Consolas" w:hAnsi="Consolas"/>
          <w:color w:val="141414"/>
          <w:sz w:val="17"/>
        </w:rPr>
        <w:t xml:space="preserve">        'Контрабасы': 'https://pop-music.ru/catalog/strunnyie/kontrabasyi/',</w:t>
      </w:r>
    </w:p>
    <w:p>
      <w:pPr>
        <w:spacing w:before="0" w:after="0" w:line="240" w:lineRule="auto"/>
        <w:ind w:firstLine="0"/>
        <w:jc w:val="left"/>
      </w:pPr>
      <w:r>
        <w:rPr>
          <w:rFonts w:ascii="Consolas" w:hAnsi="Consolas"/>
          <w:color w:val="8C8C8C"/>
          <w:sz w:val="17"/>
        </w:rPr>
        <w:t xml:space="preserve"> 52 | </w:t>
      </w:r>
      <w:r>
        <w:rPr>
          <w:rFonts w:ascii="Consolas" w:hAnsi="Consolas"/>
          <w:color w:val="141414"/>
          <w:sz w:val="17"/>
        </w:rPr>
        <w:t xml:space="preserve">        'Виолончели': 'https://pop-music.ru/catalog/strunnyie/violoncheli/',</w:t>
      </w:r>
    </w:p>
    <w:p>
      <w:pPr>
        <w:spacing w:before="0" w:after="0" w:line="240" w:lineRule="auto"/>
        <w:ind w:firstLine="0"/>
        <w:jc w:val="left"/>
      </w:pPr>
      <w:r>
        <w:rPr>
          <w:rFonts w:ascii="Consolas" w:hAnsi="Consolas"/>
          <w:color w:val="8C8C8C"/>
          <w:sz w:val="17"/>
        </w:rPr>
        <w:t xml:space="preserve"> 53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54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55 | </w:t>
      </w:r>
      <w:r>
        <w:rPr>
          <w:rFonts w:ascii="Consolas" w:hAnsi="Consolas"/>
          <w:color w:val="141414"/>
          <w:sz w:val="17"/>
        </w:rPr>
        <w:t xml:space="preserve">    URL_ALIASES = {</w:t>
      </w:r>
    </w:p>
    <w:p>
      <w:pPr>
        <w:spacing w:before="0" w:after="0" w:line="240" w:lineRule="auto"/>
        <w:ind w:firstLine="0"/>
        <w:jc w:val="left"/>
      </w:pPr>
      <w:r>
        <w:rPr>
          <w:rFonts w:ascii="Consolas" w:hAnsi="Consolas"/>
          <w:color w:val="8C8C8C"/>
          <w:sz w:val="17"/>
        </w:rPr>
        <w:t xml:space="preserve"> 56 | </w:t>
      </w:r>
      <w:r>
        <w:rPr>
          <w:rFonts w:ascii="Consolas" w:hAnsi="Consolas"/>
          <w:color w:val="141414"/>
          <w:sz w:val="17"/>
        </w:rPr>
        <w:t xml:space="preserve">        '/catalog/gitary/elektrogitary/': '/catalog/gitaryi/elektrogitaryi/',</w:t>
      </w:r>
    </w:p>
    <w:p>
      <w:pPr>
        <w:spacing w:before="0" w:after="0" w:line="240" w:lineRule="auto"/>
        <w:ind w:firstLine="0"/>
        <w:jc w:val="left"/>
      </w:pPr>
      <w:r>
        <w:rPr>
          <w:rFonts w:ascii="Consolas" w:hAnsi="Consolas"/>
          <w:color w:val="8C8C8C"/>
          <w:sz w:val="17"/>
        </w:rPr>
        <w:t xml:space="preserve"> 57 | </w:t>
      </w:r>
      <w:r>
        <w:rPr>
          <w:rFonts w:ascii="Consolas" w:hAnsi="Consolas"/>
          <w:color w:val="141414"/>
          <w:sz w:val="17"/>
        </w:rPr>
        <w:t xml:space="preserve">        '/catalog/gitary/bas-gitary/': '/catalog/gitaryi/bas-gitaryi/',</w:t>
      </w:r>
    </w:p>
    <w:p>
      <w:pPr>
        <w:spacing w:before="0" w:after="0" w:line="240" w:lineRule="auto"/>
        <w:ind w:firstLine="0"/>
        <w:jc w:val="left"/>
      </w:pPr>
      <w:r>
        <w:rPr>
          <w:rFonts w:ascii="Consolas" w:hAnsi="Consolas"/>
          <w:color w:val="8C8C8C"/>
          <w:sz w:val="17"/>
        </w:rPr>
        <w:t xml:space="preserve"> 58 | </w:t>
      </w:r>
      <w:r>
        <w:rPr>
          <w:rFonts w:ascii="Consolas" w:hAnsi="Consolas"/>
          <w:color w:val="141414"/>
          <w:sz w:val="17"/>
        </w:rPr>
        <w:t xml:space="preserve">        '/catalog/gitary/akusticheskie/': '/catalog/gitaryi/gitaryi-akusticheskie/',</w:t>
      </w:r>
    </w:p>
    <w:p>
      <w:pPr>
        <w:spacing w:before="0" w:after="0" w:line="240" w:lineRule="auto"/>
        <w:ind w:firstLine="0"/>
        <w:jc w:val="left"/>
      </w:pPr>
      <w:r>
        <w:rPr>
          <w:rFonts w:ascii="Consolas" w:hAnsi="Consolas"/>
          <w:color w:val="8C8C8C"/>
          <w:sz w:val="17"/>
        </w:rPr>
        <w:t xml:space="preserve"> 59 | </w:t>
      </w:r>
      <w:r>
        <w:rPr>
          <w:rFonts w:ascii="Consolas" w:hAnsi="Consolas"/>
          <w:color w:val="141414"/>
          <w:sz w:val="17"/>
        </w:rPr>
        <w:t xml:space="preserve">        '/catalog/gitary/klassicheskie/': '/catalog/gitaryi/gitaryi-klassicheskie/',</w:t>
      </w:r>
    </w:p>
    <w:p>
      <w:pPr>
        <w:spacing w:before="0" w:after="0" w:line="240" w:lineRule="auto"/>
        <w:ind w:firstLine="0"/>
        <w:jc w:val="left"/>
      </w:pPr>
      <w:r>
        <w:rPr>
          <w:rFonts w:ascii="Consolas" w:hAnsi="Consolas"/>
          <w:color w:val="8C8C8C"/>
          <w:sz w:val="17"/>
        </w:rPr>
        <w:t xml:space="preserve"> 60 | </w:t>
      </w:r>
      <w:r>
        <w:rPr>
          <w:rFonts w:ascii="Consolas" w:hAnsi="Consolas"/>
          <w:color w:val="141414"/>
          <w:sz w:val="17"/>
        </w:rPr>
        <w:t xml:space="preserve">        '/catalog/klavishnye/sintezatory/': '/catalog/klavishnyie/sintezatoryi/',</w:t>
      </w:r>
    </w:p>
    <w:p>
      <w:pPr>
        <w:spacing w:before="0" w:after="0" w:line="240" w:lineRule="auto"/>
        <w:ind w:firstLine="0"/>
        <w:jc w:val="left"/>
      </w:pPr>
      <w:r>
        <w:rPr>
          <w:rFonts w:ascii="Consolas" w:hAnsi="Consolas"/>
          <w:color w:val="8C8C8C"/>
          <w:sz w:val="17"/>
        </w:rPr>
        <w:t xml:space="preserve"> 61 | </w:t>
      </w:r>
      <w:r>
        <w:rPr>
          <w:rFonts w:ascii="Consolas" w:hAnsi="Consolas"/>
          <w:color w:val="141414"/>
          <w:sz w:val="17"/>
        </w:rPr>
        <w:t xml:space="preserve">        '/catalog/gitarnoe-oborudovanie/kombousiliteli/': '/catalog/gitarnoe-oborudovanie/kombiki/',</w:t>
      </w:r>
    </w:p>
    <w:p>
      <w:pPr>
        <w:spacing w:before="0" w:after="0" w:line="240" w:lineRule="auto"/>
        <w:ind w:firstLine="0"/>
        <w:jc w:val="left"/>
      </w:pPr>
      <w:r>
        <w:rPr>
          <w:rFonts w:ascii="Consolas" w:hAnsi="Consolas"/>
          <w:color w:val="8C8C8C"/>
          <w:sz w:val="17"/>
        </w:rPr>
        <w:t xml:space="preserve"> 62 | </w:t>
      </w:r>
      <w:r>
        <w:rPr>
          <w:rFonts w:ascii="Consolas" w:hAnsi="Consolas"/>
          <w:color w:val="141414"/>
          <w:sz w:val="17"/>
        </w:rPr>
        <w:t xml:space="preserve">        '/catalog/gitarnoe-oborudovanie/kombiki-gitarnyie/': '/catalog/gitarnoe-oborudovanie/kombiki/',</w:t>
      </w:r>
    </w:p>
    <w:p>
      <w:pPr>
        <w:spacing w:before="0" w:after="0" w:line="240" w:lineRule="auto"/>
        <w:ind w:firstLine="0"/>
        <w:jc w:val="left"/>
      </w:pPr>
      <w:r>
        <w:rPr>
          <w:rFonts w:ascii="Consolas" w:hAnsi="Consolas"/>
          <w:color w:val="8C8C8C"/>
          <w:sz w:val="17"/>
        </w:rPr>
        <w:t xml:space="preserve"> 63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64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65 | </w:t>
      </w:r>
      <w:r>
        <w:rPr>
          <w:rFonts w:ascii="Consolas" w:hAnsi="Consolas"/>
          <w:color w:val="141414"/>
          <w:sz w:val="17"/>
        </w:rPr>
        <w:t xml:space="preserve">    BASE_URL = 'https://pop-music.ru'</w:t>
      </w:r>
    </w:p>
    <w:p>
      <w:pPr>
        <w:spacing w:before="0" w:after="0" w:line="240" w:lineRule="auto"/>
        <w:ind w:firstLine="0"/>
        <w:jc w:val="left"/>
      </w:pPr>
      <w:r>
        <w:rPr>
          <w:rFonts w:ascii="Consolas" w:hAnsi="Consolas"/>
          <w:color w:val="8C8C8C"/>
          <w:sz w:val="17"/>
        </w:rPr>
        <w:t xml:space="preserve"> 66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67 | </w:t>
      </w:r>
      <w:r>
        <w:rPr>
          <w:rFonts w:ascii="Consolas" w:hAnsi="Consolas"/>
          <w:color w:val="141414"/>
          <w:sz w:val="17"/>
        </w:rPr>
        <w:t xml:space="preserve">    def __init__(</w:t>
      </w:r>
    </w:p>
    <w:p>
      <w:pPr>
        <w:spacing w:before="0" w:after="0" w:line="240" w:lineRule="auto"/>
        <w:ind w:firstLine="0"/>
        <w:jc w:val="left"/>
      </w:pPr>
      <w:r>
        <w:rPr>
          <w:rFonts w:ascii="Consolas" w:hAnsi="Consolas"/>
          <w:color w:val="8C8C8C"/>
          <w:sz w:val="17"/>
        </w:rPr>
        <w:t xml:space="preserve"> 68 | </w:t>
      </w:r>
      <w:r>
        <w:rPr>
          <w:rFonts w:ascii="Consolas" w:hAnsi="Consolas"/>
          <w:color w:val="141414"/>
          <w:sz w:val="17"/>
        </w:rPr>
        <w:t xml:space="preserve">        self,</w:t>
      </w:r>
    </w:p>
    <w:p>
      <w:pPr>
        <w:spacing w:before="0" w:after="0" w:line="240" w:lineRule="auto"/>
        <w:ind w:firstLine="0"/>
        <w:jc w:val="left"/>
      </w:pPr>
      <w:r>
        <w:rPr>
          <w:rFonts w:ascii="Consolas" w:hAnsi="Consolas"/>
          <w:color w:val="8C8C8C"/>
          <w:sz w:val="17"/>
        </w:rPr>
        <w:t xml:space="preserve"> 69 | </w:t>
      </w:r>
      <w:r>
        <w:rPr>
          <w:rFonts w:ascii="Consolas" w:hAnsi="Consolas"/>
          <w:color w:val="141414"/>
          <w:sz w:val="17"/>
        </w:rPr>
        <w:t xml:space="preserve">        min_jitter: float = 0.5,</w:t>
      </w:r>
    </w:p>
    <w:p>
      <w:pPr>
        <w:spacing w:before="0" w:after="0" w:line="240" w:lineRule="auto"/>
        <w:ind w:firstLine="0"/>
        <w:jc w:val="left"/>
      </w:pPr>
      <w:r>
        <w:rPr>
          <w:rFonts w:ascii="Consolas" w:hAnsi="Consolas"/>
          <w:color w:val="8C8C8C"/>
          <w:sz w:val="17"/>
        </w:rPr>
        <w:t xml:space="preserve"> 70 | </w:t>
      </w:r>
      <w:r>
        <w:rPr>
          <w:rFonts w:ascii="Consolas" w:hAnsi="Consolas"/>
          <w:color w:val="141414"/>
          <w:sz w:val="17"/>
        </w:rPr>
        <w:t xml:space="preserve">        max_jitter: float = 1.5,</w:t>
      </w:r>
    </w:p>
    <w:p>
      <w:pPr>
        <w:spacing w:before="0" w:after="0" w:line="240" w:lineRule="auto"/>
        <w:ind w:firstLine="0"/>
        <w:jc w:val="left"/>
      </w:pPr>
      <w:r>
        <w:rPr>
          <w:rFonts w:ascii="Consolas" w:hAnsi="Consolas"/>
          <w:color w:val="8C8C8C"/>
          <w:sz w:val="17"/>
        </w:rPr>
        <w:t xml:space="preserve"> 71 | </w:t>
      </w:r>
      <w:r>
        <w:rPr>
          <w:rFonts w:ascii="Consolas" w:hAnsi="Consolas"/>
          <w:color w:val="141414"/>
          <w:sz w:val="17"/>
        </w:rPr>
        <w:t xml:space="preserve">        vectorize: bool = True,</w:t>
      </w:r>
    </w:p>
    <w:p>
      <w:pPr>
        <w:spacing w:before="0" w:after="0" w:line="240" w:lineRule="auto"/>
        <w:ind w:firstLine="0"/>
        <w:jc w:val="left"/>
      </w:pPr>
      <w:r>
        <w:rPr>
          <w:rFonts w:ascii="Consolas" w:hAnsi="Consolas"/>
          <w:color w:val="8C8C8C"/>
          <w:sz w:val="17"/>
        </w:rPr>
        <w:t xml:space="preserve"> 72 | </w:t>
      </w:r>
      <w:r>
        <w:rPr>
          <w:rFonts w:ascii="Consolas" w:hAnsi="Consolas"/>
          <w:color w:val="141414"/>
          <w:sz w:val="17"/>
        </w:rPr>
        <w:t xml:space="preserve">        on_log: Optional[Callable[[str], None]] = None,</w:t>
      </w:r>
    </w:p>
    <w:p>
      <w:pPr>
        <w:spacing w:before="0" w:after="0" w:line="240" w:lineRule="auto"/>
        <w:ind w:firstLine="0"/>
        <w:jc w:val="left"/>
      </w:pPr>
      <w:r>
        <w:rPr>
          <w:rFonts w:ascii="Consolas" w:hAnsi="Consolas"/>
          <w:color w:val="8C8C8C"/>
          <w:sz w:val="17"/>
        </w:rPr>
        <w:t xml:space="preserve"> 73 | </w:t>
      </w:r>
      <w:r>
        <w:rPr>
          <w:rFonts w:ascii="Consolas" w:hAnsi="Consolas"/>
          <w:color w:val="141414"/>
          <w:sz w:val="17"/>
        </w:rPr>
        <w:t xml:space="preserve">        on_progress: Optional[Callable[[int, int, InstrumentPayload], None]] = None,</w:t>
      </w:r>
    </w:p>
    <w:p>
      <w:pPr>
        <w:spacing w:before="0" w:after="0" w:line="240" w:lineRule="auto"/>
        <w:ind w:firstLine="0"/>
        <w:jc w:val="left"/>
      </w:pPr>
      <w:r>
        <w:rPr>
          <w:rFonts w:ascii="Consolas" w:hAnsi="Consolas"/>
          <w:color w:val="8C8C8C"/>
          <w:sz w:val="17"/>
        </w:rPr>
        <w:t xml:space="preserve"> 74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75 | </w:t>
      </w:r>
      <w:r>
        <w:rPr>
          <w:rFonts w:ascii="Consolas" w:hAnsi="Consolas"/>
          <w:color w:val="141414"/>
          <w:sz w:val="17"/>
        </w:rPr>
        <w:t xml:space="preserve">        self.min_jitter = min_jitter</w:t>
      </w:r>
    </w:p>
    <w:p>
      <w:pPr>
        <w:spacing w:before="0" w:after="0" w:line="240" w:lineRule="auto"/>
        <w:ind w:firstLine="0"/>
        <w:jc w:val="left"/>
      </w:pPr>
      <w:r>
        <w:rPr>
          <w:rFonts w:ascii="Consolas" w:hAnsi="Consolas"/>
          <w:color w:val="8C8C8C"/>
          <w:sz w:val="17"/>
        </w:rPr>
        <w:t xml:space="preserve"> 76 | </w:t>
      </w:r>
      <w:r>
        <w:rPr>
          <w:rFonts w:ascii="Consolas" w:hAnsi="Consolas"/>
          <w:color w:val="141414"/>
          <w:sz w:val="17"/>
        </w:rPr>
        <w:t xml:space="preserve">        self.max_jitter = max_jitter</w:t>
      </w:r>
    </w:p>
    <w:p>
      <w:pPr>
        <w:spacing w:before="0" w:after="0" w:line="240" w:lineRule="auto"/>
        <w:ind w:firstLine="0"/>
        <w:jc w:val="left"/>
      </w:pPr>
      <w:r>
        <w:rPr>
          <w:rFonts w:ascii="Consolas" w:hAnsi="Consolas"/>
          <w:color w:val="8C8C8C"/>
          <w:sz w:val="17"/>
        </w:rPr>
        <w:t xml:space="preserve"> 77 | </w:t>
      </w:r>
      <w:r>
        <w:rPr>
          <w:rFonts w:ascii="Consolas" w:hAnsi="Consolas"/>
          <w:color w:val="141414"/>
          <w:sz w:val="17"/>
        </w:rPr>
        <w:t xml:space="preserve">        self.vectorize = vectorize</w:t>
      </w:r>
    </w:p>
    <w:p>
      <w:pPr>
        <w:spacing w:before="0" w:after="0" w:line="240" w:lineRule="auto"/>
        <w:ind w:firstLine="0"/>
        <w:jc w:val="left"/>
      </w:pPr>
      <w:r>
        <w:rPr>
          <w:rFonts w:ascii="Consolas" w:hAnsi="Consolas"/>
          <w:color w:val="8C8C8C"/>
          <w:sz w:val="17"/>
        </w:rPr>
        <w:t xml:space="preserve"> 78 | </w:t>
      </w:r>
      <w:r>
        <w:rPr>
          <w:rFonts w:ascii="Consolas" w:hAnsi="Consolas"/>
          <w:color w:val="141414"/>
          <w:sz w:val="17"/>
        </w:rPr>
        <w:t xml:space="preserve">        self.on_log = on_log</w:t>
      </w:r>
    </w:p>
    <w:p>
      <w:pPr>
        <w:spacing w:before="0" w:after="0" w:line="240" w:lineRule="auto"/>
        <w:ind w:firstLine="0"/>
        <w:jc w:val="left"/>
      </w:pPr>
      <w:r>
        <w:rPr>
          <w:rFonts w:ascii="Consolas" w:hAnsi="Consolas"/>
          <w:color w:val="8C8C8C"/>
          <w:sz w:val="17"/>
        </w:rPr>
        <w:t xml:space="preserve"> 79 | </w:t>
      </w:r>
      <w:r>
        <w:rPr>
          <w:rFonts w:ascii="Consolas" w:hAnsi="Consolas"/>
          <w:color w:val="141414"/>
          <w:sz w:val="17"/>
        </w:rPr>
        <w:t xml:space="preserve">        self.on_progress = on_progress</w:t>
      </w:r>
    </w:p>
    <w:p>
      <w:pPr>
        <w:spacing w:before="0" w:after="0" w:line="240" w:lineRule="auto"/>
        <w:ind w:firstLine="0"/>
        <w:jc w:val="left"/>
      </w:pPr>
      <w:r>
        <w:rPr>
          <w:rFonts w:ascii="Consolas" w:hAnsi="Consolas"/>
          <w:color w:val="8C8C8C"/>
          <w:sz w:val="17"/>
        </w:rPr>
        <w:t xml:space="preserve"> 80 | </w:t>
      </w:r>
      <w:r>
        <w:rPr>
          <w:rFonts w:ascii="Consolas" w:hAnsi="Consolas"/>
          <w:color w:val="141414"/>
          <w:sz w:val="17"/>
        </w:rPr>
        <w:t xml:space="preserve">        self.encoder = InstrumentEncoder() if vectorize else None</w:t>
      </w:r>
    </w:p>
    <w:p>
      <w:pPr>
        <w:spacing w:before="0" w:after="0" w:line="240" w:lineRule="auto"/>
        <w:ind w:firstLine="0"/>
        <w:jc w:val="left"/>
      </w:pPr>
      <w:r>
        <w:rPr>
          <w:rFonts w:ascii="Consolas" w:hAnsi="Consolas"/>
          <w:color w:val="8C8C8C"/>
          <w:sz w:val="17"/>
        </w:rPr>
        <w:t xml:space="preserve"> 81 | </w:t>
      </w:r>
      <w:r>
        <w:rPr>
          <w:rFonts w:ascii="Consolas" w:hAnsi="Consolas"/>
          <w:color w:val="141414"/>
          <w:sz w:val="17"/>
        </w:rPr>
        <w:t xml:space="preserve">        self._session: Optional[requests.Session] = None</w:t>
      </w:r>
    </w:p>
    <w:p>
      <w:pPr>
        <w:spacing w:before="0" w:after="0" w:line="240" w:lineRule="auto"/>
        <w:ind w:firstLine="0"/>
        <w:jc w:val="left"/>
      </w:pPr>
      <w:r>
        <w:rPr>
          <w:rFonts w:ascii="Consolas" w:hAnsi="Consolas"/>
          <w:color w:val="8C8C8C"/>
          <w:sz w:val="17"/>
        </w:rPr>
        <w:t xml:space="preserve"> 82 | </w:t>
      </w:r>
      <w:r>
        <w:rPr>
          <w:rFonts w:ascii="Consolas" w:hAnsi="Consolas"/>
          <w:color w:val="141414"/>
          <w:sz w:val="17"/>
        </w:rPr>
        <w:t xml:space="preserve">        self._is_stopped: bool = False</w:t>
      </w:r>
    </w:p>
    <w:p>
      <w:pPr>
        <w:spacing w:before="0" w:after="0" w:line="240" w:lineRule="auto"/>
        <w:ind w:firstLine="0"/>
        <w:jc w:val="left"/>
      </w:pPr>
      <w:r>
        <w:rPr>
          <w:rFonts w:ascii="Consolas" w:hAnsi="Consolas"/>
          <w:color w:val="8C8C8C"/>
          <w:sz w:val="17"/>
        </w:rPr>
        <w:t xml:space="preserve"> 83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84 | </w:t>
      </w:r>
      <w:r>
        <w:rPr>
          <w:rFonts w:ascii="Consolas" w:hAnsi="Consolas"/>
          <w:color w:val="141414"/>
          <w:sz w:val="17"/>
        </w:rPr>
        <w:t xml:space="preserve">    def stop(self) -&gt; None:</w:t>
      </w:r>
    </w:p>
    <w:p>
      <w:pPr>
        <w:spacing w:before="0" w:after="0" w:line="240" w:lineRule="auto"/>
        <w:ind w:firstLine="0"/>
        <w:jc w:val="left"/>
      </w:pPr>
      <w:r>
        <w:rPr>
          <w:rFonts w:ascii="Consolas" w:hAnsi="Consolas"/>
          <w:color w:val="8C8C8C"/>
          <w:sz w:val="17"/>
        </w:rPr>
        <w:t xml:space="preserve"> 85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86 | </w:t>
      </w:r>
      <w:r>
        <w:rPr>
          <w:rFonts w:ascii="Consolas" w:hAnsi="Consolas"/>
          <w:color w:val="141414"/>
          <w:sz w:val="17"/>
        </w:rPr>
        <w:t xml:space="preserve">        Flags the engine to immediately halt ongoing scraping loops.</w:t>
      </w:r>
    </w:p>
    <w:p>
      <w:pPr>
        <w:spacing w:before="0" w:after="0" w:line="240" w:lineRule="auto"/>
        <w:ind w:firstLine="0"/>
        <w:jc w:val="left"/>
      </w:pPr>
      <w:r>
        <w:rPr>
          <w:rFonts w:ascii="Consolas" w:hAnsi="Consolas"/>
          <w:color w:val="8C8C8C"/>
          <w:sz w:val="17"/>
        </w:rPr>
        <w:t xml:space="preserve"> 87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88 | </w:t>
      </w:r>
      <w:r>
        <w:rPr>
          <w:rFonts w:ascii="Consolas" w:hAnsi="Consolas"/>
          <w:color w:val="141414"/>
          <w:sz w:val="17"/>
        </w:rPr>
        <w:t xml:space="preserve">        self._is_stopped = True</w:t>
      </w:r>
    </w:p>
    <w:p>
      <w:pPr>
        <w:spacing w:before="0" w:after="0" w:line="240" w:lineRule="auto"/>
        <w:ind w:firstLine="0"/>
        <w:jc w:val="left"/>
      </w:pPr>
      <w:r>
        <w:rPr>
          <w:rFonts w:ascii="Consolas" w:hAnsi="Consolas"/>
          <w:color w:val="8C8C8C"/>
          <w:sz w:val="17"/>
        </w:rPr>
        <w:t xml:space="preserve"> 89 | </w:t>
      </w:r>
      <w:r>
        <w:rPr>
          <w:rFonts w:ascii="Consolas" w:hAnsi="Consolas"/>
          <w:color w:val="141414"/>
          <w:sz w:val="17"/>
        </w:rPr>
        <w:t xml:space="preserve">        self._log('Остановка парсера запрошена.')</w:t>
      </w:r>
    </w:p>
    <w:p>
      <w:pPr>
        <w:spacing w:before="0" w:after="0" w:line="240" w:lineRule="auto"/>
        <w:ind w:firstLine="0"/>
        <w:jc w:val="left"/>
      </w:pPr>
      <w:r>
        <w:rPr>
          <w:rFonts w:ascii="Consolas" w:hAnsi="Consolas"/>
          <w:color w:val="8C8C8C"/>
          <w:sz w:val="17"/>
        </w:rPr>
        <w:t xml:space="preserve"> 90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91 | </w:t>
      </w:r>
      <w:r>
        <w:rPr>
          <w:rFonts w:ascii="Consolas" w:hAnsi="Consolas"/>
          <w:color w:val="141414"/>
          <w:sz w:val="17"/>
        </w:rPr>
        <w:t xml:space="preserve">    def _get_session(self) -&gt; requests.Session:</w:t>
      </w:r>
    </w:p>
    <w:p>
      <w:pPr>
        <w:spacing w:before="0" w:after="0" w:line="240" w:lineRule="auto"/>
        <w:ind w:firstLine="0"/>
        <w:jc w:val="left"/>
      </w:pPr>
      <w:r>
        <w:rPr>
          <w:rFonts w:ascii="Consolas" w:hAnsi="Consolas"/>
          <w:color w:val="8C8C8C"/>
          <w:sz w:val="17"/>
        </w:rPr>
        <w:t xml:space="preserve"> 92 | </w:t>
      </w:r>
      <w:r>
        <w:rPr>
          <w:rFonts w:ascii="Consolas" w:hAnsi="Consolas"/>
          <w:color w:val="141414"/>
          <w:sz w:val="17"/>
        </w:rPr>
        <w:t xml:space="preserve">        if self._session is None:</w:t>
      </w:r>
    </w:p>
    <w:p>
      <w:pPr>
        <w:spacing w:before="0" w:after="0" w:line="240" w:lineRule="auto"/>
        <w:ind w:firstLine="0"/>
        <w:jc w:val="left"/>
      </w:pPr>
      <w:r>
        <w:rPr>
          <w:rFonts w:ascii="Consolas" w:hAnsi="Consolas"/>
          <w:color w:val="8C8C8C"/>
          <w:sz w:val="17"/>
        </w:rPr>
        <w:t xml:space="preserve"> 93 | </w:t>
      </w:r>
      <w:r>
        <w:rPr>
          <w:rFonts w:ascii="Consolas" w:hAnsi="Consolas"/>
          <w:color w:val="141414"/>
          <w:sz w:val="17"/>
        </w:rPr>
        <w:t xml:space="preserve">            self._session = requests.Session(impersonate='chrome')</w:t>
      </w:r>
    </w:p>
    <w:p>
      <w:pPr>
        <w:spacing w:before="0" w:after="0" w:line="240" w:lineRule="auto"/>
        <w:ind w:firstLine="0"/>
        <w:jc w:val="left"/>
      </w:pPr>
      <w:r>
        <w:rPr>
          <w:rFonts w:ascii="Consolas" w:hAnsi="Consolas"/>
          <w:color w:val="8C8C8C"/>
          <w:sz w:val="17"/>
        </w:rPr>
        <w:t xml:space="preserve"> 94 | </w:t>
      </w:r>
      <w:r>
        <w:rPr>
          <w:rFonts w:ascii="Consolas" w:hAnsi="Consolas"/>
          <w:color w:val="141414"/>
          <w:sz w:val="17"/>
        </w:rPr>
        <w:t xml:space="preserve">            self._session.headers.update({</w:t>
      </w:r>
    </w:p>
    <w:p>
      <w:pPr>
        <w:spacing w:before="0" w:after="0" w:line="240" w:lineRule="auto"/>
        <w:ind w:firstLine="0"/>
        <w:jc w:val="left"/>
      </w:pPr>
      <w:r>
        <w:rPr>
          <w:rFonts w:ascii="Consolas" w:hAnsi="Consolas"/>
          <w:color w:val="8C8C8C"/>
          <w:sz w:val="17"/>
        </w:rPr>
        <w:t xml:space="preserve"> 95 | </w:t>
      </w:r>
      <w:r>
        <w:rPr>
          <w:rFonts w:ascii="Consolas" w:hAnsi="Consolas"/>
          <w:color w:val="141414"/>
          <w:sz w:val="17"/>
        </w:rPr>
        <w:t xml:space="preserve">                'Accept': 'text/html,application/xhtml+xml,application/xml;q=0.9,image/avif,image/webp,*/*;q=0.8',</w:t>
      </w:r>
    </w:p>
    <w:p>
      <w:pPr>
        <w:spacing w:before="0" w:after="0" w:line="240" w:lineRule="auto"/>
        <w:ind w:firstLine="0"/>
        <w:jc w:val="left"/>
      </w:pPr>
      <w:r>
        <w:rPr>
          <w:rFonts w:ascii="Consolas" w:hAnsi="Consolas"/>
          <w:color w:val="8C8C8C"/>
          <w:sz w:val="17"/>
        </w:rPr>
        <w:t xml:space="preserve"> 96 | </w:t>
      </w:r>
      <w:r>
        <w:rPr>
          <w:rFonts w:ascii="Consolas" w:hAnsi="Consolas"/>
          <w:color w:val="141414"/>
          <w:sz w:val="17"/>
        </w:rPr>
        <w:t xml:space="preserve">                'Accept-Language': 'ru-RU,ru;q=0.9,en-US;q=0.8,en;q=0.7',</w:t>
      </w:r>
    </w:p>
    <w:p>
      <w:pPr>
        <w:spacing w:before="0" w:after="0" w:line="240" w:lineRule="auto"/>
        <w:ind w:firstLine="0"/>
        <w:jc w:val="left"/>
      </w:pPr>
      <w:r>
        <w:rPr>
          <w:rFonts w:ascii="Consolas" w:hAnsi="Consolas"/>
          <w:color w:val="8C8C8C"/>
          <w:sz w:val="17"/>
        </w:rPr>
        <w:t xml:space="preserve"> 97 | </w:t>
      </w:r>
      <w:r>
        <w:rPr>
          <w:rFonts w:ascii="Consolas" w:hAnsi="Consolas"/>
          <w:color w:val="141414"/>
          <w:sz w:val="17"/>
        </w:rPr>
        <w:t xml:space="preserve">                'Sec-Ch-Ua': f'"{chr(34)}Chromium{chr(34)}";v="128", "Not;A=Brand";v="24", "Google Chrome";v="128"',</w:t>
      </w:r>
    </w:p>
    <w:p>
      <w:pPr>
        <w:spacing w:before="0" w:after="0" w:line="240" w:lineRule="auto"/>
        <w:ind w:firstLine="0"/>
        <w:jc w:val="left"/>
      </w:pPr>
      <w:r>
        <w:rPr>
          <w:rFonts w:ascii="Consolas" w:hAnsi="Consolas"/>
          <w:color w:val="8C8C8C"/>
          <w:sz w:val="17"/>
        </w:rPr>
        <w:t xml:space="preserve"> 98 | </w:t>
      </w:r>
      <w:r>
        <w:rPr>
          <w:rFonts w:ascii="Consolas" w:hAnsi="Consolas"/>
          <w:color w:val="141414"/>
          <w:sz w:val="17"/>
        </w:rPr>
        <w:t xml:space="preserve">                'Sec-Ch-Ua-Mobile': '?0',</w:t>
      </w:r>
    </w:p>
    <w:p>
      <w:pPr>
        <w:spacing w:before="0" w:after="0" w:line="240" w:lineRule="auto"/>
        <w:ind w:firstLine="0"/>
        <w:jc w:val="left"/>
      </w:pPr>
      <w:r>
        <w:rPr>
          <w:rFonts w:ascii="Consolas" w:hAnsi="Consolas"/>
          <w:color w:val="8C8C8C"/>
          <w:sz w:val="17"/>
        </w:rPr>
        <w:t xml:space="preserve"> 99 | </w:t>
      </w:r>
      <w:r>
        <w:rPr>
          <w:rFonts w:ascii="Consolas" w:hAnsi="Consolas"/>
          <w:color w:val="141414"/>
          <w:sz w:val="17"/>
        </w:rPr>
        <w:t xml:space="preserve">                'Sec-Ch-Ua-Platform': '"Windows"',</w:t>
      </w:r>
    </w:p>
    <w:p>
      <w:pPr>
        <w:spacing w:before="0" w:after="0" w:line="240" w:lineRule="auto"/>
        <w:ind w:firstLine="0"/>
        <w:jc w:val="left"/>
      </w:pPr>
      <w:r>
        <w:rPr>
          <w:rFonts w:ascii="Consolas" w:hAnsi="Consolas"/>
          <w:color w:val="8C8C8C"/>
          <w:sz w:val="17"/>
        </w:rPr>
        <w:t xml:space="preserve">100 | </w:t>
      </w:r>
      <w:r>
        <w:rPr>
          <w:rFonts w:ascii="Consolas" w:hAnsi="Consolas"/>
          <w:color w:val="141414"/>
          <w:sz w:val="17"/>
        </w:rPr>
        <w:t xml:space="preserve">                'Sec-Fetch-Dest': 'document',</w:t>
      </w:r>
    </w:p>
    <w:p>
      <w:pPr>
        <w:spacing w:before="0" w:after="0" w:line="240" w:lineRule="auto"/>
        <w:ind w:firstLine="0"/>
        <w:jc w:val="left"/>
      </w:pPr>
      <w:r>
        <w:rPr>
          <w:rFonts w:ascii="Consolas" w:hAnsi="Consolas"/>
          <w:color w:val="8C8C8C"/>
          <w:sz w:val="17"/>
        </w:rPr>
        <w:t xml:space="preserve">101 | </w:t>
      </w:r>
      <w:r>
        <w:rPr>
          <w:rFonts w:ascii="Consolas" w:hAnsi="Consolas"/>
          <w:color w:val="141414"/>
          <w:sz w:val="17"/>
        </w:rPr>
        <w:t xml:space="preserve">                'Sec-Fetch-Mode': 'navigate',</w:t>
      </w:r>
    </w:p>
    <w:p>
      <w:pPr>
        <w:spacing w:before="0" w:after="0" w:line="240" w:lineRule="auto"/>
        <w:ind w:firstLine="0"/>
        <w:jc w:val="left"/>
      </w:pPr>
      <w:r>
        <w:rPr>
          <w:rFonts w:ascii="Consolas" w:hAnsi="Consolas"/>
          <w:color w:val="8C8C8C"/>
          <w:sz w:val="17"/>
        </w:rPr>
        <w:t xml:space="preserve">102 | </w:t>
      </w:r>
      <w:r>
        <w:rPr>
          <w:rFonts w:ascii="Consolas" w:hAnsi="Consolas"/>
          <w:color w:val="141414"/>
          <w:sz w:val="17"/>
        </w:rPr>
        <w:t xml:space="preserve">                'Sec-Fetch-Site': 'same-origin',</w:t>
      </w:r>
    </w:p>
    <w:p>
      <w:pPr>
        <w:spacing w:before="0" w:after="0" w:line="240" w:lineRule="auto"/>
        <w:ind w:firstLine="0"/>
        <w:jc w:val="left"/>
      </w:pPr>
      <w:r>
        <w:rPr>
          <w:rFonts w:ascii="Consolas" w:hAnsi="Consolas"/>
          <w:color w:val="8C8C8C"/>
          <w:sz w:val="17"/>
        </w:rPr>
        <w:t xml:space="preserve">103 | </w:t>
      </w:r>
      <w:r>
        <w:rPr>
          <w:rFonts w:ascii="Consolas" w:hAnsi="Consolas"/>
          <w:color w:val="141414"/>
          <w:sz w:val="17"/>
        </w:rPr>
        <w:t xml:space="preserve">                'Sec-Fetch-User': '?1',</w:t>
      </w:r>
    </w:p>
    <w:p>
      <w:pPr>
        <w:spacing w:before="0" w:after="0" w:line="240" w:lineRule="auto"/>
        <w:ind w:firstLine="0"/>
        <w:jc w:val="left"/>
      </w:pPr>
      <w:r>
        <w:rPr>
          <w:rFonts w:ascii="Consolas" w:hAnsi="Consolas"/>
          <w:color w:val="8C8C8C"/>
          <w:sz w:val="17"/>
        </w:rPr>
        <w:t xml:space="preserve">104 | </w:t>
      </w:r>
      <w:r>
        <w:rPr>
          <w:rFonts w:ascii="Consolas" w:hAnsi="Consolas"/>
          <w:color w:val="141414"/>
          <w:sz w:val="17"/>
        </w:rPr>
        <w:t xml:space="preserve">                'Upgrade-Insecure-Requests': '1',</w:t>
      </w:r>
    </w:p>
    <w:p>
      <w:pPr>
        <w:spacing w:before="0" w:after="0" w:line="240" w:lineRule="auto"/>
        <w:ind w:firstLine="0"/>
        <w:jc w:val="left"/>
      </w:pPr>
      <w:r>
        <w:rPr>
          <w:rFonts w:ascii="Consolas" w:hAnsi="Consolas"/>
          <w:color w:val="8C8C8C"/>
          <w:sz w:val="17"/>
        </w:rPr>
        <w:t xml:space="preserve">105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106 | </w:t>
      </w:r>
      <w:r>
        <w:rPr>
          <w:rFonts w:ascii="Consolas" w:hAnsi="Consolas"/>
          <w:color w:val="141414"/>
          <w:sz w:val="17"/>
        </w:rPr>
        <w:t xml:space="preserve">        return self._session</w:t>
      </w:r>
    </w:p>
    <w:p>
      <w:pPr>
        <w:spacing w:before="0" w:after="0" w:line="240" w:lineRule="auto"/>
        <w:ind w:firstLine="0"/>
        <w:jc w:val="left"/>
      </w:pPr>
      <w:r>
        <w:rPr>
          <w:rFonts w:ascii="Consolas" w:hAnsi="Consolas"/>
          <w:color w:val="8C8C8C"/>
          <w:sz w:val="17"/>
        </w:rPr>
        <w:t xml:space="preserve">107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108 | </w:t>
      </w:r>
      <w:r>
        <w:rPr>
          <w:rFonts w:ascii="Consolas" w:hAnsi="Consolas"/>
          <w:color w:val="141414"/>
          <w:sz w:val="17"/>
        </w:rPr>
        <w:t xml:space="preserve">    def _log(self, message: str) -&gt; None:</w:t>
      </w:r>
    </w:p>
    <w:p>
      <w:pPr>
        <w:spacing w:before="0" w:after="0" w:line="240" w:lineRule="auto"/>
        <w:ind w:firstLine="0"/>
        <w:jc w:val="left"/>
      </w:pPr>
      <w:r>
        <w:rPr>
          <w:rFonts w:ascii="Consolas" w:hAnsi="Consolas"/>
          <w:color w:val="8C8C8C"/>
          <w:sz w:val="17"/>
        </w:rPr>
        <w:t xml:space="preserve">109 | </w:t>
      </w:r>
      <w:r>
        <w:rPr>
          <w:rFonts w:ascii="Consolas" w:hAnsi="Consolas"/>
          <w:color w:val="141414"/>
          <w:sz w:val="17"/>
        </w:rPr>
        <w:t xml:space="preserve">        if self.on_log:</w:t>
      </w:r>
    </w:p>
    <w:p>
      <w:pPr>
        <w:spacing w:before="0" w:after="0" w:line="240" w:lineRule="auto"/>
        <w:ind w:firstLine="0"/>
        <w:jc w:val="left"/>
      </w:pPr>
      <w:r>
        <w:rPr>
          <w:rFonts w:ascii="Consolas" w:hAnsi="Consolas"/>
          <w:color w:val="8C8C8C"/>
          <w:sz w:val="17"/>
        </w:rPr>
        <w:t xml:space="preserve">110 | </w:t>
      </w:r>
      <w:r>
        <w:rPr>
          <w:rFonts w:ascii="Consolas" w:hAnsi="Consolas"/>
          <w:color w:val="141414"/>
          <w:sz w:val="17"/>
        </w:rPr>
        <w:t xml:space="preserve">            self.on_log(message)</w:t>
      </w:r>
    </w:p>
    <w:p>
      <w:pPr>
        <w:spacing w:before="0" w:after="0" w:line="240" w:lineRule="auto"/>
        <w:ind w:firstLine="0"/>
        <w:jc w:val="left"/>
      </w:pPr>
      <w:r>
        <w:rPr>
          <w:rFonts w:ascii="Consolas" w:hAnsi="Consolas"/>
          <w:color w:val="8C8C8C"/>
          <w:sz w:val="17"/>
        </w:rPr>
        <w:t xml:space="preserve">111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112 | </w:t>
      </w:r>
      <w:r>
        <w:rPr>
          <w:rFonts w:ascii="Consolas" w:hAnsi="Consolas"/>
          <w:color w:val="141414"/>
          <w:sz w:val="17"/>
        </w:rPr>
        <w:t xml:space="preserve">    def _sleep_jitter(self) -&gt; None:</w:t>
      </w:r>
    </w:p>
    <w:p>
      <w:pPr>
        <w:spacing w:before="0" w:after="0" w:line="240" w:lineRule="auto"/>
        <w:ind w:firstLine="0"/>
        <w:jc w:val="left"/>
      </w:pPr>
      <w:r>
        <w:rPr>
          <w:rFonts w:ascii="Consolas" w:hAnsi="Consolas"/>
          <w:color w:val="8C8C8C"/>
          <w:sz w:val="17"/>
        </w:rPr>
        <w:t xml:space="preserve">113 | </w:t>
      </w:r>
      <w:r>
        <w:rPr>
          <w:rFonts w:ascii="Consolas" w:hAnsi="Consolas"/>
          <w:color w:val="141414"/>
          <w:sz w:val="17"/>
        </w:rPr>
        <w:t xml:space="preserve">        if self._is_stopped:</w:t>
      </w:r>
    </w:p>
    <w:p>
      <w:pPr>
        <w:spacing w:before="0" w:after="0" w:line="240" w:lineRule="auto"/>
        <w:ind w:firstLine="0"/>
        <w:jc w:val="left"/>
      </w:pPr>
      <w:r>
        <w:rPr>
          <w:rFonts w:ascii="Consolas" w:hAnsi="Consolas"/>
          <w:color w:val="8C8C8C"/>
          <w:sz w:val="17"/>
        </w:rPr>
        <w:t xml:space="preserve">114 | </w:t>
      </w:r>
      <w:r>
        <w:rPr>
          <w:rFonts w:ascii="Consolas" w:hAnsi="Consolas"/>
          <w:color w:val="141414"/>
          <w:sz w:val="17"/>
        </w:rPr>
        <w:t xml:space="preserve">            return</w:t>
      </w:r>
    </w:p>
    <w:p>
      <w:pPr>
        <w:spacing w:before="0" w:after="0" w:line="240" w:lineRule="auto"/>
        <w:ind w:firstLine="0"/>
        <w:jc w:val="left"/>
      </w:pPr>
      <w:r>
        <w:rPr>
          <w:rFonts w:ascii="Consolas" w:hAnsi="Consolas"/>
          <w:color w:val="8C8C8C"/>
          <w:sz w:val="17"/>
        </w:rPr>
        <w:t xml:space="preserve">115 | </w:t>
      </w:r>
      <w:r>
        <w:rPr>
          <w:rFonts w:ascii="Consolas" w:hAnsi="Consolas"/>
          <w:color w:val="141414"/>
          <w:sz w:val="17"/>
        </w:rPr>
        <w:t xml:space="preserve">        delay = random.uniform(self.min_jitter, self.max_jitter)</w:t>
      </w:r>
    </w:p>
    <w:p>
      <w:pPr>
        <w:spacing w:before="0" w:after="0" w:line="240" w:lineRule="auto"/>
        <w:ind w:firstLine="0"/>
        <w:jc w:val="left"/>
      </w:pPr>
      <w:r>
        <w:rPr>
          <w:rFonts w:ascii="Consolas" w:hAnsi="Consolas"/>
          <w:color w:val="8C8C8C"/>
          <w:sz w:val="17"/>
        </w:rPr>
        <w:t xml:space="preserve">116 | </w:t>
      </w:r>
      <w:r>
        <w:rPr>
          <w:rFonts w:ascii="Consolas" w:hAnsi="Consolas"/>
          <w:color w:val="141414"/>
          <w:sz w:val="17"/>
        </w:rPr>
        <w:t xml:space="preserve">        time.sleep(delay)</w:t>
      </w:r>
    </w:p>
    <w:p>
      <w:pPr>
        <w:spacing w:before="0" w:after="0" w:line="240" w:lineRule="auto"/>
        <w:ind w:firstLine="0"/>
        <w:jc w:val="left"/>
      </w:pPr>
      <w:r>
        <w:rPr>
          <w:rFonts w:ascii="Consolas" w:hAnsi="Consolas"/>
          <w:color w:val="8C8C8C"/>
          <w:sz w:val="17"/>
        </w:rPr>
        <w:t xml:space="preserve">117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118 | </w:t>
      </w:r>
      <w:r>
        <w:rPr>
          <w:rFonts w:ascii="Consolas" w:hAnsi="Consolas"/>
          <w:color w:val="141414"/>
          <w:sz w:val="17"/>
        </w:rPr>
        <w:t xml:space="preserve">    def resolve_target_url(self, raw_url_or_name: str) -&gt; str:</w:t>
      </w:r>
    </w:p>
    <w:p>
      <w:pPr>
        <w:spacing w:before="0" w:after="0" w:line="240" w:lineRule="auto"/>
        <w:ind w:firstLine="0"/>
        <w:jc w:val="left"/>
      </w:pPr>
      <w:r>
        <w:rPr>
          <w:rFonts w:ascii="Consolas" w:hAnsi="Consolas"/>
          <w:color w:val="8C8C8C"/>
          <w:sz w:val="17"/>
        </w:rPr>
        <w:t xml:space="preserve">119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120 | </w:t>
      </w:r>
      <w:r>
        <w:rPr>
          <w:rFonts w:ascii="Consolas" w:hAnsi="Consolas"/>
          <w:color w:val="141414"/>
          <w:sz w:val="17"/>
        </w:rPr>
        <w:t xml:space="preserve">        Resolves preset name or legacy URL alias to canonical pop-music URL.</w:t>
      </w:r>
    </w:p>
    <w:p>
      <w:pPr>
        <w:spacing w:before="0" w:after="0" w:line="240" w:lineRule="auto"/>
        <w:ind w:firstLine="0"/>
        <w:jc w:val="left"/>
      </w:pPr>
      <w:r>
        <w:rPr>
          <w:rFonts w:ascii="Consolas" w:hAnsi="Consolas"/>
          <w:color w:val="8C8C8C"/>
          <w:sz w:val="17"/>
        </w:rPr>
        <w:t xml:space="preserve">121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122 | </w:t>
      </w:r>
      <w:r>
        <w:rPr>
          <w:rFonts w:ascii="Consolas" w:hAnsi="Consolas"/>
          <w:color w:val="141414"/>
          <w:sz w:val="17"/>
        </w:rPr>
        <w:t xml:space="preserve">        clean = raw_url_or_name.strip()</w:t>
      </w:r>
    </w:p>
    <w:p>
      <w:pPr>
        <w:spacing w:before="0" w:after="0" w:line="240" w:lineRule="auto"/>
        <w:ind w:firstLine="0"/>
        <w:jc w:val="left"/>
      </w:pPr>
      <w:r>
        <w:rPr>
          <w:rFonts w:ascii="Consolas" w:hAnsi="Consolas"/>
          <w:color w:val="8C8C8C"/>
          <w:sz w:val="17"/>
        </w:rPr>
        <w:t xml:space="preserve">123 | </w:t>
      </w:r>
      <w:r>
        <w:rPr>
          <w:rFonts w:ascii="Consolas" w:hAnsi="Consolas"/>
          <w:color w:val="141414"/>
          <w:sz w:val="17"/>
        </w:rPr>
        <w:t xml:space="preserve">        if clean in self.CATEGORY_PRESETS:</w:t>
      </w:r>
    </w:p>
    <w:p>
      <w:pPr>
        <w:spacing w:before="0" w:after="0" w:line="240" w:lineRule="auto"/>
        <w:ind w:firstLine="0"/>
        <w:jc w:val="left"/>
      </w:pPr>
      <w:r>
        <w:rPr>
          <w:rFonts w:ascii="Consolas" w:hAnsi="Consolas"/>
          <w:color w:val="8C8C8C"/>
          <w:sz w:val="17"/>
        </w:rPr>
        <w:t xml:space="preserve">124 | </w:t>
      </w:r>
      <w:r>
        <w:rPr>
          <w:rFonts w:ascii="Consolas" w:hAnsi="Consolas"/>
          <w:color w:val="141414"/>
          <w:sz w:val="17"/>
        </w:rPr>
        <w:t xml:space="preserve">            return self.CATEGORY_PRESETS[clean]</w:t>
      </w:r>
    </w:p>
    <w:p>
      <w:pPr>
        <w:spacing w:before="0" w:after="0" w:line="240" w:lineRule="auto"/>
        <w:ind w:firstLine="0"/>
        <w:jc w:val="left"/>
      </w:pPr>
      <w:r>
        <w:rPr>
          <w:rFonts w:ascii="Consolas" w:hAnsi="Consolas"/>
          <w:color w:val="8C8C8C"/>
          <w:sz w:val="17"/>
        </w:rPr>
        <w:t xml:space="preserve">125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126 | </w:t>
      </w:r>
      <w:r>
        <w:rPr>
          <w:rFonts w:ascii="Consolas" w:hAnsi="Consolas"/>
          <w:color w:val="141414"/>
          <w:sz w:val="17"/>
        </w:rPr>
        <w:t xml:space="preserve">        for alias, canonical in self.URL_ALIASES.items():</w:t>
      </w:r>
    </w:p>
    <w:p>
      <w:pPr>
        <w:spacing w:before="0" w:after="0" w:line="240" w:lineRule="auto"/>
        <w:ind w:firstLine="0"/>
        <w:jc w:val="left"/>
      </w:pPr>
      <w:r>
        <w:rPr>
          <w:rFonts w:ascii="Consolas" w:hAnsi="Consolas"/>
          <w:color w:val="8C8C8C"/>
          <w:sz w:val="17"/>
        </w:rPr>
        <w:t xml:space="preserve">127 | </w:t>
      </w:r>
      <w:r>
        <w:rPr>
          <w:rFonts w:ascii="Consolas" w:hAnsi="Consolas"/>
          <w:color w:val="141414"/>
          <w:sz w:val="17"/>
        </w:rPr>
        <w:t xml:space="preserve">            if alias in clean:</w:t>
      </w:r>
    </w:p>
    <w:p>
      <w:pPr>
        <w:spacing w:before="0" w:after="0" w:line="240" w:lineRule="auto"/>
        <w:ind w:firstLine="0"/>
        <w:jc w:val="left"/>
      </w:pPr>
      <w:r>
        <w:rPr>
          <w:rFonts w:ascii="Consolas" w:hAnsi="Consolas"/>
          <w:color w:val="8C8C8C"/>
          <w:sz w:val="17"/>
        </w:rPr>
        <w:t xml:space="preserve">128 | </w:t>
      </w:r>
      <w:r>
        <w:rPr>
          <w:rFonts w:ascii="Consolas" w:hAnsi="Consolas"/>
          <w:color w:val="141414"/>
          <w:sz w:val="17"/>
        </w:rPr>
        <w:t xml:space="preserve">                clean = clean.replace(alias, canonical)</w:t>
      </w:r>
    </w:p>
    <w:p>
      <w:pPr>
        <w:spacing w:before="0" w:after="0" w:line="240" w:lineRule="auto"/>
        <w:ind w:firstLine="0"/>
        <w:jc w:val="left"/>
      </w:pPr>
      <w:r>
        <w:rPr>
          <w:rFonts w:ascii="Consolas" w:hAnsi="Consolas"/>
          <w:color w:val="8C8C8C"/>
          <w:sz w:val="17"/>
        </w:rPr>
        <w:t xml:space="preserve">129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130 | </w:t>
      </w:r>
      <w:r>
        <w:rPr>
          <w:rFonts w:ascii="Consolas" w:hAnsi="Consolas"/>
          <w:color w:val="141414"/>
          <w:sz w:val="17"/>
        </w:rPr>
        <w:t xml:space="preserve">        if not clean.startswith('http'):</w:t>
      </w:r>
    </w:p>
    <w:p>
      <w:pPr>
        <w:spacing w:before="0" w:after="0" w:line="240" w:lineRule="auto"/>
        <w:ind w:firstLine="0"/>
        <w:jc w:val="left"/>
      </w:pPr>
      <w:r>
        <w:rPr>
          <w:rFonts w:ascii="Consolas" w:hAnsi="Consolas"/>
          <w:color w:val="8C8C8C"/>
          <w:sz w:val="17"/>
        </w:rPr>
        <w:t xml:space="preserve">131 | </w:t>
      </w:r>
      <w:r>
        <w:rPr>
          <w:rFonts w:ascii="Consolas" w:hAnsi="Consolas"/>
          <w:color w:val="141414"/>
          <w:sz w:val="17"/>
        </w:rPr>
        <w:t xml:space="preserve">            clean = urljoin(self.BASE_URL, clean)</w:t>
      </w:r>
    </w:p>
    <w:p>
      <w:pPr>
        <w:spacing w:before="0" w:after="0" w:line="240" w:lineRule="auto"/>
        <w:ind w:firstLine="0"/>
        <w:jc w:val="left"/>
      </w:pPr>
      <w:r>
        <w:rPr>
          <w:rFonts w:ascii="Consolas" w:hAnsi="Consolas"/>
          <w:color w:val="8C8C8C"/>
          <w:sz w:val="17"/>
        </w:rPr>
        <w:t xml:space="preserve">132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133 | </w:t>
      </w:r>
      <w:r>
        <w:rPr>
          <w:rFonts w:ascii="Consolas" w:hAnsi="Consolas"/>
          <w:color w:val="141414"/>
          <w:sz w:val="17"/>
        </w:rPr>
        <w:t xml:space="preserve">        return clean</w:t>
      </w:r>
    </w:p>
    <w:p>
      <w:pPr>
        <w:spacing w:before="0" w:after="0" w:line="240" w:lineRule="auto"/>
        <w:ind w:firstLine="0"/>
        <w:jc w:val="left"/>
      </w:pPr>
      <w:r>
        <w:rPr>
          <w:rFonts w:ascii="Consolas" w:hAnsi="Consolas"/>
          <w:color w:val="8C8C8C"/>
          <w:sz w:val="17"/>
        </w:rPr>
        <w:t xml:space="preserve">134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135 | </w:t>
      </w:r>
      <w:r>
        <w:rPr>
          <w:rFonts w:ascii="Consolas" w:hAnsi="Consolas"/>
          <w:color w:val="141414"/>
          <w:sz w:val="17"/>
        </w:rPr>
        <w:t xml:space="preserve">    @classmethod</w:t>
      </w:r>
    </w:p>
    <w:p>
      <w:pPr>
        <w:spacing w:before="0" w:after="0" w:line="240" w:lineRule="auto"/>
        <w:ind w:firstLine="0"/>
        <w:jc w:val="left"/>
      </w:pPr>
      <w:r>
        <w:rPr>
          <w:rFonts w:ascii="Consolas" w:hAnsi="Consolas"/>
          <w:color w:val="8C8C8C"/>
          <w:sz w:val="17"/>
        </w:rPr>
        <w:t xml:space="preserve">136 | </w:t>
      </w:r>
      <w:r>
        <w:rPr>
          <w:rFonts w:ascii="Consolas" w:hAnsi="Consolas"/>
          <w:color w:val="141414"/>
          <w:sz w:val="17"/>
        </w:rPr>
        <w:t xml:space="preserve">    def is_product_url(cls, url: str) -&gt; bool:</w:t>
      </w:r>
    </w:p>
    <w:p>
      <w:pPr>
        <w:spacing w:before="0" w:after="0" w:line="240" w:lineRule="auto"/>
        <w:ind w:firstLine="0"/>
        <w:jc w:val="left"/>
      </w:pPr>
      <w:r>
        <w:rPr>
          <w:rFonts w:ascii="Consolas" w:hAnsi="Consolas"/>
          <w:color w:val="8C8C8C"/>
          <w:sz w:val="17"/>
        </w:rPr>
        <w:t xml:space="preserve">137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138 | </w:t>
      </w:r>
      <w:r>
        <w:rPr>
          <w:rFonts w:ascii="Consolas" w:hAnsi="Consolas"/>
          <w:color w:val="141414"/>
          <w:sz w:val="17"/>
        </w:rPr>
        <w:t xml:space="preserve">        Checks if the URL is a direct single product page on pop-music.ru.</w:t>
      </w:r>
    </w:p>
    <w:p>
      <w:pPr>
        <w:spacing w:before="0" w:after="0" w:line="240" w:lineRule="auto"/>
        <w:ind w:firstLine="0"/>
        <w:jc w:val="left"/>
      </w:pPr>
      <w:r>
        <w:rPr>
          <w:rFonts w:ascii="Consolas" w:hAnsi="Consolas"/>
          <w:color w:val="8C8C8C"/>
          <w:sz w:val="17"/>
        </w:rPr>
        <w:t xml:space="preserve">139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140 | </w:t>
      </w:r>
      <w:r>
        <w:rPr>
          <w:rFonts w:ascii="Consolas" w:hAnsi="Consolas"/>
          <w:color w:val="141414"/>
          <w:sz w:val="17"/>
        </w:rPr>
        <w:t xml:space="preserve">        parsed = urlparse(url.strip())</w:t>
      </w:r>
    </w:p>
    <w:p>
      <w:pPr>
        <w:ind w:firstLine="0"/>
      </w:pPr>
      <w:r>
        <w:rPr>
          <w:rFonts w:ascii="Consolas" w:hAnsi="Consolas"/>
          <w:i/>
          <w:color w:val="787878"/>
          <w:sz w:val="17"/>
        </w:rPr>
        <w:t>// ... (продолжение кода, всего строк: 507)</w:t>
      </w:r>
    </w:p>
    <w:p>
      <w:pPr>
        <w:spacing w:before="160" w:after="80" w:line="240" w:lineRule="auto"/>
        <w:ind w:firstLine="709"/>
        <w:jc w:val="left"/>
      </w:pPr>
      <w:r>
        <w:rPr>
          <w:rFonts w:ascii="Times New Roman" w:hAnsi="Times New Roman"/>
          <w:b/>
          <w:sz w:val="26"/>
        </w:rPr>
        <w:t>Листинг А.2 — Клиент программного интерфейса Discogs с контролем частоты запросов (discogs_client.py)</w:t>
      </w:r>
    </w:p>
    <w:p>
      <w:pPr>
        <w:spacing w:before="0" w:after="0" w:line="240" w:lineRule="auto"/>
        <w:ind w:firstLine="0"/>
        <w:jc w:val="left"/>
      </w:pPr>
      <w:r>
        <w:rPr>
          <w:rFonts w:ascii="Consolas" w:hAnsi="Consolas"/>
          <w:color w:val="8C8C8C"/>
          <w:sz w:val="17"/>
        </w:rPr>
        <w:t xml:space="preserve">  1 | </w:t>
      </w:r>
      <w:r>
        <w:rPr>
          <w:rFonts w:ascii="Consolas" w:hAnsi="Consolas"/>
          <w:color w:val="141414"/>
          <w:sz w:val="17"/>
        </w:rPr>
        <w:t>'''</w:t>
      </w:r>
    </w:p>
    <w:p>
      <w:pPr>
        <w:spacing w:before="0" w:after="0" w:line="240" w:lineRule="auto"/>
        <w:ind w:firstLine="0"/>
        <w:jc w:val="left"/>
      </w:pPr>
      <w:r>
        <w:rPr>
          <w:rFonts w:ascii="Consolas" w:hAnsi="Consolas"/>
          <w:color w:val="8C8C8C"/>
          <w:sz w:val="17"/>
        </w:rPr>
        <w:t xml:space="preserve">  2 | </w:t>
      </w:r>
      <w:r>
        <w:rPr>
          <w:rFonts w:ascii="Consolas" w:hAnsi="Consolas"/>
          <w:color w:val="141414"/>
          <w:sz w:val="17"/>
        </w:rPr>
        <w:t>Official Discogs REST API client with rate-limiting, artist search, and release extraction.</w:t>
      </w:r>
    </w:p>
    <w:p>
      <w:pPr>
        <w:spacing w:before="0" w:after="0" w:line="240" w:lineRule="auto"/>
        <w:ind w:firstLine="0"/>
        <w:jc w:val="left"/>
      </w:pPr>
      <w:r>
        <w:rPr>
          <w:rFonts w:ascii="Consolas" w:hAnsi="Consolas"/>
          <w:color w:val="8C8C8C"/>
          <w:sz w:val="17"/>
        </w:rPr>
        <w:t xml:space="preserve">  3 | </w:t>
      </w:r>
      <w:r>
        <w:rPr>
          <w:rFonts w:ascii="Consolas" w:hAnsi="Consolas"/>
          <w:color w:val="141414"/>
          <w:sz w:val="17"/>
        </w:rPr>
        <w:t>'''</w:t>
      </w:r>
    </w:p>
    <w:p>
      <w:pPr>
        <w:spacing w:before="0" w:after="0" w:line="240" w:lineRule="auto"/>
        <w:ind w:firstLine="0"/>
        <w:jc w:val="left"/>
      </w:pPr>
      <w:r>
        <w:rPr>
          <w:rFonts w:ascii="Consolas" w:hAnsi="Consolas"/>
          <w:color w:val="8C8C8C"/>
          <w:sz w:val="17"/>
        </w:rPr>
        <w:t xml:space="preserve">  4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5 | </w:t>
      </w:r>
      <w:r>
        <w:rPr>
          <w:rFonts w:ascii="Consolas" w:hAnsi="Consolas"/>
          <w:color w:val="141414"/>
          <w:sz w:val="17"/>
        </w:rPr>
        <w:t>import os</w:t>
      </w:r>
    </w:p>
    <w:p>
      <w:pPr>
        <w:spacing w:before="0" w:after="0" w:line="240" w:lineRule="auto"/>
        <w:ind w:firstLine="0"/>
        <w:jc w:val="left"/>
      </w:pPr>
      <w:r>
        <w:rPr>
          <w:rFonts w:ascii="Consolas" w:hAnsi="Consolas"/>
          <w:color w:val="8C8C8C"/>
          <w:sz w:val="17"/>
        </w:rPr>
        <w:t xml:space="preserve">  6 | </w:t>
      </w:r>
      <w:r>
        <w:rPr>
          <w:rFonts w:ascii="Consolas" w:hAnsi="Consolas"/>
          <w:color w:val="141414"/>
          <w:sz w:val="17"/>
        </w:rPr>
        <w:t>import re</w:t>
      </w:r>
    </w:p>
    <w:p>
      <w:pPr>
        <w:spacing w:before="0" w:after="0" w:line="240" w:lineRule="auto"/>
        <w:ind w:firstLine="0"/>
        <w:jc w:val="left"/>
      </w:pPr>
      <w:r>
        <w:rPr>
          <w:rFonts w:ascii="Consolas" w:hAnsi="Consolas"/>
          <w:color w:val="8C8C8C"/>
          <w:sz w:val="17"/>
        </w:rPr>
        <w:t xml:space="preserve">  7 | </w:t>
      </w:r>
      <w:r>
        <w:rPr>
          <w:rFonts w:ascii="Consolas" w:hAnsi="Consolas"/>
          <w:color w:val="141414"/>
          <w:sz w:val="17"/>
        </w:rPr>
        <w:t>import time</w:t>
      </w:r>
    </w:p>
    <w:p>
      <w:pPr>
        <w:spacing w:before="0" w:after="0" w:line="240" w:lineRule="auto"/>
        <w:ind w:firstLine="0"/>
        <w:jc w:val="left"/>
      </w:pPr>
      <w:r>
        <w:rPr>
          <w:rFonts w:ascii="Consolas" w:hAnsi="Consolas"/>
          <w:color w:val="8C8C8C"/>
          <w:sz w:val="17"/>
        </w:rPr>
        <w:t xml:space="preserve">  8 | </w:t>
      </w:r>
      <w:r>
        <w:rPr>
          <w:rFonts w:ascii="Consolas" w:hAnsi="Consolas"/>
          <w:color w:val="141414"/>
          <w:sz w:val="17"/>
        </w:rPr>
        <w:t>import random</w:t>
      </w:r>
    </w:p>
    <w:p>
      <w:pPr>
        <w:spacing w:before="0" w:after="0" w:line="240" w:lineRule="auto"/>
        <w:ind w:firstLine="0"/>
        <w:jc w:val="left"/>
      </w:pPr>
      <w:r>
        <w:rPr>
          <w:rFonts w:ascii="Consolas" w:hAnsi="Consolas"/>
          <w:color w:val="8C8C8C"/>
          <w:sz w:val="17"/>
        </w:rPr>
        <w:t xml:space="preserve">  9 | </w:t>
      </w:r>
      <w:r>
        <w:rPr>
          <w:rFonts w:ascii="Consolas" w:hAnsi="Consolas"/>
          <w:color w:val="141414"/>
          <w:sz w:val="17"/>
        </w:rPr>
        <w:t>import logging</w:t>
      </w:r>
    </w:p>
    <w:p>
      <w:pPr>
        <w:spacing w:before="0" w:after="0" w:line="240" w:lineRule="auto"/>
        <w:ind w:firstLine="0"/>
        <w:jc w:val="left"/>
      </w:pPr>
      <w:r>
        <w:rPr>
          <w:rFonts w:ascii="Consolas" w:hAnsi="Consolas"/>
          <w:color w:val="8C8C8C"/>
          <w:sz w:val="17"/>
        </w:rPr>
        <w:t xml:space="preserve"> 10 | </w:t>
      </w:r>
      <w:r>
        <w:rPr>
          <w:rFonts w:ascii="Consolas" w:hAnsi="Consolas"/>
          <w:color w:val="141414"/>
          <w:sz w:val="17"/>
        </w:rPr>
        <w:t>from typing import List, Dict, Any, Optional, Tuple, Union, Sequence</w:t>
      </w:r>
    </w:p>
    <w:p>
      <w:pPr>
        <w:spacing w:before="0" w:after="0" w:line="240" w:lineRule="auto"/>
        <w:ind w:firstLine="0"/>
        <w:jc w:val="left"/>
      </w:pPr>
      <w:r>
        <w:rPr>
          <w:rFonts w:ascii="Consolas" w:hAnsi="Consolas"/>
          <w:color w:val="8C8C8C"/>
          <w:sz w:val="17"/>
        </w:rPr>
        <w:t xml:space="preserve"> 11 | </w:t>
      </w:r>
      <w:r>
        <w:rPr>
          <w:rFonts w:ascii="Consolas" w:hAnsi="Consolas"/>
          <w:color w:val="141414"/>
          <w:sz w:val="17"/>
        </w:rPr>
        <w:t>import requests</w:t>
      </w:r>
    </w:p>
    <w:p>
      <w:pPr>
        <w:spacing w:before="0" w:after="0" w:line="240" w:lineRule="auto"/>
        <w:ind w:firstLine="0"/>
        <w:jc w:val="left"/>
      </w:pPr>
      <w:r>
        <w:rPr>
          <w:rFonts w:ascii="Consolas" w:hAnsi="Consolas"/>
          <w:color w:val="8C8C8C"/>
          <w:sz w:val="17"/>
        </w:rPr>
        <w:t xml:space="preserve"> 12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13 | </w:t>
      </w:r>
      <w:r>
        <w:rPr>
          <w:rFonts w:ascii="Consolas" w:hAnsi="Consolas"/>
          <w:color w:val="141414"/>
          <w:sz w:val="17"/>
        </w:rPr>
        <w:t>logger = logging.getLogger(__name__)</w:t>
      </w:r>
    </w:p>
    <w:p>
      <w:pPr>
        <w:spacing w:before="0" w:after="0" w:line="240" w:lineRule="auto"/>
        <w:ind w:firstLine="0"/>
        <w:jc w:val="left"/>
      </w:pPr>
      <w:r>
        <w:rPr>
          <w:rFonts w:ascii="Consolas" w:hAnsi="Consolas"/>
          <w:color w:val="8C8C8C"/>
          <w:sz w:val="17"/>
        </w:rPr>
        <w:t xml:space="preserve"> 14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15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16 | </w:t>
      </w:r>
      <w:r>
        <w:rPr>
          <w:rFonts w:ascii="Consolas" w:hAnsi="Consolas"/>
          <w:color w:val="141414"/>
          <w:sz w:val="17"/>
        </w:rPr>
        <w:t>class DiscogsRateLimiter:</w:t>
      </w:r>
    </w:p>
    <w:p>
      <w:pPr>
        <w:spacing w:before="0" w:after="0" w:line="240" w:lineRule="auto"/>
        <w:ind w:firstLine="0"/>
        <w:jc w:val="left"/>
      </w:pPr>
      <w:r>
        <w:rPr>
          <w:rFonts w:ascii="Consolas" w:hAnsi="Consolas"/>
          <w:color w:val="8C8C8C"/>
          <w:sz w:val="17"/>
        </w:rPr>
        <w:t xml:space="preserve"> 17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18 | </w:t>
      </w:r>
      <w:r>
        <w:rPr>
          <w:rFonts w:ascii="Consolas" w:hAnsi="Consolas"/>
          <w:color w:val="141414"/>
          <w:sz w:val="17"/>
        </w:rPr>
        <w:t xml:space="preserve">    Enforces Discogs API rate limiting (max 60 req/min with jitter and 429 backoff).</w:t>
      </w:r>
    </w:p>
    <w:p>
      <w:pPr>
        <w:spacing w:before="0" w:after="0" w:line="240" w:lineRule="auto"/>
        <w:ind w:firstLine="0"/>
        <w:jc w:val="left"/>
      </w:pPr>
      <w:r>
        <w:rPr>
          <w:rFonts w:ascii="Consolas" w:hAnsi="Consolas"/>
          <w:color w:val="8C8C8C"/>
          <w:sz w:val="17"/>
        </w:rPr>
        <w:t xml:space="preserve"> 19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20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21 | </w:t>
      </w:r>
      <w:r>
        <w:rPr>
          <w:rFonts w:ascii="Consolas" w:hAnsi="Consolas"/>
          <w:color w:val="141414"/>
          <w:sz w:val="17"/>
        </w:rPr>
        <w:t xml:space="preserve">    def __init__(</w:t>
      </w:r>
    </w:p>
    <w:p>
      <w:pPr>
        <w:spacing w:before="0" w:after="0" w:line="240" w:lineRule="auto"/>
        <w:ind w:firstLine="0"/>
        <w:jc w:val="left"/>
      </w:pPr>
      <w:r>
        <w:rPr>
          <w:rFonts w:ascii="Consolas" w:hAnsi="Consolas"/>
          <w:color w:val="8C8C8C"/>
          <w:sz w:val="17"/>
        </w:rPr>
        <w:t xml:space="preserve"> 22 | </w:t>
      </w:r>
      <w:r>
        <w:rPr>
          <w:rFonts w:ascii="Consolas" w:hAnsi="Consolas"/>
          <w:color w:val="141414"/>
          <w:sz w:val="17"/>
        </w:rPr>
        <w:t xml:space="preserve">        self,</w:t>
      </w:r>
    </w:p>
    <w:p>
      <w:pPr>
        <w:spacing w:before="0" w:after="0" w:line="240" w:lineRule="auto"/>
        <w:ind w:firstLine="0"/>
        <w:jc w:val="left"/>
      </w:pPr>
      <w:r>
        <w:rPr>
          <w:rFonts w:ascii="Consolas" w:hAnsi="Consolas"/>
          <w:color w:val="8C8C8C"/>
          <w:sz w:val="17"/>
        </w:rPr>
        <w:t xml:space="preserve"> 23 | </w:t>
      </w:r>
      <w:r>
        <w:rPr>
          <w:rFonts w:ascii="Consolas" w:hAnsi="Consolas"/>
          <w:color w:val="141414"/>
          <w:sz w:val="17"/>
        </w:rPr>
        <w:t xml:space="preserve">        min_interval: float = 1.05,</w:t>
      </w:r>
    </w:p>
    <w:p>
      <w:pPr>
        <w:spacing w:before="0" w:after="0" w:line="240" w:lineRule="auto"/>
        <w:ind w:firstLine="0"/>
        <w:jc w:val="left"/>
      </w:pPr>
      <w:r>
        <w:rPr>
          <w:rFonts w:ascii="Consolas" w:hAnsi="Consolas"/>
          <w:color w:val="8C8C8C"/>
          <w:sz w:val="17"/>
        </w:rPr>
        <w:t xml:space="preserve"> 24 | </w:t>
      </w:r>
      <w:r>
        <w:rPr>
          <w:rFonts w:ascii="Consolas" w:hAnsi="Consolas"/>
          <w:color w:val="141414"/>
          <w:sz w:val="17"/>
        </w:rPr>
        <w:t xml:space="preserve">        min_jitter: float = 0.05,</w:t>
      </w:r>
    </w:p>
    <w:p>
      <w:pPr>
        <w:spacing w:before="0" w:after="0" w:line="240" w:lineRule="auto"/>
        <w:ind w:firstLine="0"/>
        <w:jc w:val="left"/>
      </w:pPr>
      <w:r>
        <w:rPr>
          <w:rFonts w:ascii="Consolas" w:hAnsi="Consolas"/>
          <w:color w:val="8C8C8C"/>
          <w:sz w:val="17"/>
        </w:rPr>
        <w:t xml:space="preserve"> 25 | </w:t>
      </w:r>
      <w:r>
        <w:rPr>
          <w:rFonts w:ascii="Consolas" w:hAnsi="Consolas"/>
          <w:color w:val="141414"/>
          <w:sz w:val="17"/>
        </w:rPr>
        <w:t xml:space="preserve">        max_jitter: float = 0.15</w:t>
      </w:r>
    </w:p>
    <w:p>
      <w:pPr>
        <w:spacing w:before="0" w:after="0" w:line="240" w:lineRule="auto"/>
        <w:ind w:firstLine="0"/>
        <w:jc w:val="left"/>
      </w:pPr>
      <w:r>
        <w:rPr>
          <w:rFonts w:ascii="Consolas" w:hAnsi="Consolas"/>
          <w:color w:val="8C8C8C"/>
          <w:sz w:val="17"/>
        </w:rPr>
        <w:t xml:space="preserve"> 26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27 | </w:t>
      </w:r>
      <w:r>
        <w:rPr>
          <w:rFonts w:ascii="Consolas" w:hAnsi="Consolas"/>
          <w:color w:val="141414"/>
          <w:sz w:val="17"/>
        </w:rPr>
        <w:t xml:space="preserve">        self.min_interval = min_interval</w:t>
      </w:r>
    </w:p>
    <w:p>
      <w:pPr>
        <w:spacing w:before="0" w:after="0" w:line="240" w:lineRule="auto"/>
        <w:ind w:firstLine="0"/>
        <w:jc w:val="left"/>
      </w:pPr>
      <w:r>
        <w:rPr>
          <w:rFonts w:ascii="Consolas" w:hAnsi="Consolas"/>
          <w:color w:val="8C8C8C"/>
          <w:sz w:val="17"/>
        </w:rPr>
        <w:t xml:space="preserve"> 28 | </w:t>
      </w:r>
      <w:r>
        <w:rPr>
          <w:rFonts w:ascii="Consolas" w:hAnsi="Consolas"/>
          <w:color w:val="141414"/>
          <w:sz w:val="17"/>
        </w:rPr>
        <w:t xml:space="preserve">        self.min_jitter = min_jitter</w:t>
      </w:r>
    </w:p>
    <w:p>
      <w:pPr>
        <w:spacing w:before="0" w:after="0" w:line="240" w:lineRule="auto"/>
        <w:ind w:firstLine="0"/>
        <w:jc w:val="left"/>
      </w:pPr>
      <w:r>
        <w:rPr>
          <w:rFonts w:ascii="Consolas" w:hAnsi="Consolas"/>
          <w:color w:val="8C8C8C"/>
          <w:sz w:val="17"/>
        </w:rPr>
        <w:t xml:space="preserve"> 29 | </w:t>
      </w:r>
      <w:r>
        <w:rPr>
          <w:rFonts w:ascii="Consolas" w:hAnsi="Consolas"/>
          <w:color w:val="141414"/>
          <w:sz w:val="17"/>
        </w:rPr>
        <w:t xml:space="preserve">        self.max_jitter = max_jitter</w:t>
      </w:r>
    </w:p>
    <w:p>
      <w:pPr>
        <w:spacing w:before="0" w:after="0" w:line="240" w:lineRule="auto"/>
        <w:ind w:firstLine="0"/>
        <w:jc w:val="left"/>
      </w:pPr>
      <w:r>
        <w:rPr>
          <w:rFonts w:ascii="Consolas" w:hAnsi="Consolas"/>
          <w:color w:val="8C8C8C"/>
          <w:sz w:val="17"/>
        </w:rPr>
        <w:t xml:space="preserve"> 30 | </w:t>
      </w:r>
      <w:r>
        <w:rPr>
          <w:rFonts w:ascii="Consolas" w:hAnsi="Consolas"/>
          <w:color w:val="141414"/>
          <w:sz w:val="17"/>
        </w:rPr>
        <w:t xml:space="preserve">        self.last_request_time: float = 0.0</w:t>
      </w:r>
    </w:p>
    <w:p>
      <w:pPr>
        <w:spacing w:before="0" w:after="0" w:line="240" w:lineRule="auto"/>
        <w:ind w:firstLine="0"/>
        <w:jc w:val="left"/>
      </w:pPr>
      <w:r>
        <w:rPr>
          <w:rFonts w:ascii="Consolas" w:hAnsi="Consolas"/>
          <w:color w:val="8C8C8C"/>
          <w:sz w:val="17"/>
        </w:rPr>
        <w:t xml:space="preserve"> 31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32 | </w:t>
      </w:r>
      <w:r>
        <w:rPr>
          <w:rFonts w:ascii="Consolas" w:hAnsi="Consolas"/>
          <w:color w:val="141414"/>
          <w:sz w:val="17"/>
        </w:rPr>
        <w:t xml:space="preserve">    def throttle(self) -&gt; None:</w:t>
      </w:r>
    </w:p>
    <w:p>
      <w:pPr>
        <w:spacing w:before="0" w:after="0" w:line="240" w:lineRule="auto"/>
        <w:ind w:firstLine="0"/>
        <w:jc w:val="left"/>
      </w:pPr>
      <w:r>
        <w:rPr>
          <w:rFonts w:ascii="Consolas" w:hAnsi="Consolas"/>
          <w:color w:val="8C8C8C"/>
          <w:sz w:val="17"/>
        </w:rPr>
        <w:t xml:space="preserve"> 33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34 | </w:t>
      </w:r>
      <w:r>
        <w:rPr>
          <w:rFonts w:ascii="Consolas" w:hAnsi="Consolas"/>
          <w:color w:val="141414"/>
          <w:sz w:val="17"/>
        </w:rPr>
        <w:t xml:space="preserve">        Sleeps if necessary to respect rate limits with random jitter.</w:t>
      </w:r>
    </w:p>
    <w:p>
      <w:pPr>
        <w:spacing w:before="0" w:after="0" w:line="240" w:lineRule="auto"/>
        <w:ind w:firstLine="0"/>
        <w:jc w:val="left"/>
      </w:pPr>
      <w:r>
        <w:rPr>
          <w:rFonts w:ascii="Consolas" w:hAnsi="Consolas"/>
          <w:color w:val="8C8C8C"/>
          <w:sz w:val="17"/>
        </w:rPr>
        <w:t xml:space="preserve"> 35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36 | </w:t>
      </w:r>
      <w:r>
        <w:rPr>
          <w:rFonts w:ascii="Consolas" w:hAnsi="Consolas"/>
          <w:color w:val="141414"/>
          <w:sz w:val="17"/>
        </w:rPr>
        <w:t xml:space="preserve">        elapsed = time.time() - self.last_request_time</w:t>
      </w:r>
    </w:p>
    <w:p>
      <w:pPr>
        <w:spacing w:before="0" w:after="0" w:line="240" w:lineRule="auto"/>
        <w:ind w:firstLine="0"/>
        <w:jc w:val="left"/>
      </w:pPr>
      <w:r>
        <w:rPr>
          <w:rFonts w:ascii="Consolas" w:hAnsi="Consolas"/>
          <w:color w:val="8C8C8C"/>
          <w:sz w:val="17"/>
        </w:rPr>
        <w:t xml:space="preserve"> 37 | </w:t>
      </w:r>
      <w:r>
        <w:rPr>
          <w:rFonts w:ascii="Consolas" w:hAnsi="Consolas"/>
          <w:color w:val="141414"/>
          <w:sz w:val="17"/>
        </w:rPr>
        <w:t xml:space="preserve">        jitter = random.uniform(self.min_jitter, self.max_jitter)</w:t>
      </w:r>
    </w:p>
    <w:p>
      <w:pPr>
        <w:spacing w:before="0" w:after="0" w:line="240" w:lineRule="auto"/>
        <w:ind w:firstLine="0"/>
        <w:jc w:val="left"/>
      </w:pPr>
      <w:r>
        <w:rPr>
          <w:rFonts w:ascii="Consolas" w:hAnsi="Consolas"/>
          <w:color w:val="8C8C8C"/>
          <w:sz w:val="17"/>
        </w:rPr>
        <w:t xml:space="preserve"> 38 | </w:t>
      </w:r>
      <w:r>
        <w:rPr>
          <w:rFonts w:ascii="Consolas" w:hAnsi="Consolas"/>
          <w:color w:val="141414"/>
          <w:sz w:val="17"/>
        </w:rPr>
        <w:t xml:space="preserve">        required_delay = self.min_interval + jitter</w:t>
      </w:r>
    </w:p>
    <w:p>
      <w:pPr>
        <w:spacing w:before="0" w:after="0" w:line="240" w:lineRule="auto"/>
        <w:ind w:firstLine="0"/>
        <w:jc w:val="left"/>
      </w:pPr>
      <w:r>
        <w:rPr>
          <w:rFonts w:ascii="Consolas" w:hAnsi="Consolas"/>
          <w:color w:val="8C8C8C"/>
          <w:sz w:val="17"/>
        </w:rPr>
        <w:t xml:space="preserve"> 39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40 | </w:t>
      </w:r>
      <w:r>
        <w:rPr>
          <w:rFonts w:ascii="Consolas" w:hAnsi="Consolas"/>
          <w:color w:val="141414"/>
          <w:sz w:val="17"/>
        </w:rPr>
        <w:t xml:space="preserve">        if elapsed &lt; required_delay:</w:t>
      </w:r>
    </w:p>
    <w:p>
      <w:pPr>
        <w:spacing w:before="0" w:after="0" w:line="240" w:lineRule="auto"/>
        <w:ind w:firstLine="0"/>
        <w:jc w:val="left"/>
      </w:pPr>
      <w:r>
        <w:rPr>
          <w:rFonts w:ascii="Consolas" w:hAnsi="Consolas"/>
          <w:color w:val="8C8C8C"/>
          <w:sz w:val="17"/>
        </w:rPr>
        <w:t xml:space="preserve"> 41 | </w:t>
      </w:r>
      <w:r>
        <w:rPr>
          <w:rFonts w:ascii="Consolas" w:hAnsi="Consolas"/>
          <w:color w:val="141414"/>
          <w:sz w:val="17"/>
        </w:rPr>
        <w:t xml:space="preserve">            time.sleep(required_delay - elapsed)</w:t>
      </w:r>
    </w:p>
    <w:p>
      <w:pPr>
        <w:spacing w:before="0" w:after="0" w:line="240" w:lineRule="auto"/>
        <w:ind w:firstLine="0"/>
        <w:jc w:val="left"/>
      </w:pPr>
      <w:r>
        <w:rPr>
          <w:rFonts w:ascii="Consolas" w:hAnsi="Consolas"/>
          <w:color w:val="8C8C8C"/>
          <w:sz w:val="17"/>
        </w:rPr>
        <w:t xml:space="preserve"> 42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43 | </w:t>
      </w:r>
      <w:r>
        <w:rPr>
          <w:rFonts w:ascii="Consolas" w:hAnsi="Consolas"/>
          <w:color w:val="141414"/>
          <w:sz w:val="17"/>
        </w:rPr>
        <w:t xml:space="preserve">        self.last_request_time = time.time()</w:t>
      </w:r>
    </w:p>
    <w:p>
      <w:pPr>
        <w:spacing w:before="0" w:after="0" w:line="240" w:lineRule="auto"/>
        <w:ind w:firstLine="0"/>
        <w:jc w:val="left"/>
      </w:pPr>
      <w:r>
        <w:rPr>
          <w:rFonts w:ascii="Consolas" w:hAnsi="Consolas"/>
          <w:color w:val="8C8C8C"/>
          <w:sz w:val="17"/>
        </w:rPr>
        <w:t xml:space="preserve"> 44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45 | </w:t>
      </w:r>
      <w:r>
        <w:rPr>
          <w:rFonts w:ascii="Consolas" w:hAnsi="Consolas"/>
          <w:color w:val="141414"/>
          <w:sz w:val="17"/>
        </w:rPr>
        <w:t xml:space="preserve">    def handle_response_headers(self, response: requests.Response) -&gt; None:</w:t>
      </w:r>
    </w:p>
    <w:p>
      <w:pPr>
        <w:spacing w:before="0" w:after="0" w:line="240" w:lineRule="auto"/>
        <w:ind w:firstLine="0"/>
        <w:jc w:val="left"/>
      </w:pPr>
      <w:r>
        <w:rPr>
          <w:rFonts w:ascii="Consolas" w:hAnsi="Consolas"/>
          <w:color w:val="8C8C8C"/>
          <w:sz w:val="17"/>
        </w:rPr>
        <w:t xml:space="preserve"> 46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47 | </w:t>
      </w:r>
      <w:r>
        <w:rPr>
          <w:rFonts w:ascii="Consolas" w:hAnsi="Consolas"/>
          <w:color w:val="141414"/>
          <w:sz w:val="17"/>
        </w:rPr>
        <w:t xml:space="preserve">        Inspects Discogs rate-limit headers to throttle proactively.</w:t>
      </w:r>
    </w:p>
    <w:p>
      <w:pPr>
        <w:spacing w:before="0" w:after="0" w:line="240" w:lineRule="auto"/>
        <w:ind w:firstLine="0"/>
        <w:jc w:val="left"/>
      </w:pPr>
      <w:r>
        <w:rPr>
          <w:rFonts w:ascii="Consolas" w:hAnsi="Consolas"/>
          <w:color w:val="8C8C8C"/>
          <w:sz w:val="17"/>
        </w:rPr>
        <w:t xml:space="preserve"> 48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49 | </w:t>
      </w:r>
      <w:r>
        <w:rPr>
          <w:rFonts w:ascii="Consolas" w:hAnsi="Consolas"/>
          <w:color w:val="141414"/>
          <w:sz w:val="17"/>
        </w:rPr>
        <w:t xml:space="preserve">        remaining = response.headers.get('X-Discogs-Ratelimit-Remaining')</w:t>
      </w:r>
    </w:p>
    <w:p>
      <w:pPr>
        <w:spacing w:before="0" w:after="0" w:line="240" w:lineRule="auto"/>
        <w:ind w:firstLine="0"/>
        <w:jc w:val="left"/>
      </w:pPr>
      <w:r>
        <w:rPr>
          <w:rFonts w:ascii="Consolas" w:hAnsi="Consolas"/>
          <w:color w:val="8C8C8C"/>
          <w:sz w:val="17"/>
        </w:rPr>
        <w:t xml:space="preserve"> 50 | </w:t>
      </w:r>
      <w:r>
        <w:rPr>
          <w:rFonts w:ascii="Consolas" w:hAnsi="Consolas"/>
          <w:color w:val="141414"/>
          <w:sz w:val="17"/>
        </w:rPr>
        <w:t xml:space="preserve">        if remaining is not None:</w:t>
      </w:r>
    </w:p>
    <w:p>
      <w:pPr>
        <w:spacing w:before="0" w:after="0" w:line="240" w:lineRule="auto"/>
        <w:ind w:firstLine="0"/>
        <w:jc w:val="left"/>
      </w:pPr>
      <w:r>
        <w:rPr>
          <w:rFonts w:ascii="Consolas" w:hAnsi="Consolas"/>
          <w:color w:val="8C8C8C"/>
          <w:sz w:val="17"/>
        </w:rPr>
        <w:t xml:space="preserve"> 51 | </w:t>
      </w:r>
      <w:r>
        <w:rPr>
          <w:rFonts w:ascii="Consolas" w:hAnsi="Consolas"/>
          <w:color w:val="141414"/>
          <w:sz w:val="17"/>
        </w:rPr>
        <w:t xml:space="preserve">            try:</w:t>
      </w:r>
    </w:p>
    <w:p>
      <w:pPr>
        <w:spacing w:before="0" w:after="0" w:line="240" w:lineRule="auto"/>
        <w:ind w:firstLine="0"/>
        <w:jc w:val="left"/>
      </w:pPr>
      <w:r>
        <w:rPr>
          <w:rFonts w:ascii="Consolas" w:hAnsi="Consolas"/>
          <w:color w:val="8C8C8C"/>
          <w:sz w:val="17"/>
        </w:rPr>
        <w:t xml:space="preserve"> 52 | </w:t>
      </w:r>
      <w:r>
        <w:rPr>
          <w:rFonts w:ascii="Consolas" w:hAnsi="Consolas"/>
          <w:color w:val="141414"/>
          <w:sz w:val="17"/>
        </w:rPr>
        <w:t xml:space="preserve">                rem_count = int(remaining)</w:t>
      </w:r>
    </w:p>
    <w:p>
      <w:pPr>
        <w:spacing w:before="0" w:after="0" w:line="240" w:lineRule="auto"/>
        <w:ind w:firstLine="0"/>
        <w:jc w:val="left"/>
      </w:pPr>
      <w:r>
        <w:rPr>
          <w:rFonts w:ascii="Consolas" w:hAnsi="Consolas"/>
          <w:color w:val="8C8C8C"/>
          <w:sz w:val="17"/>
        </w:rPr>
        <w:t xml:space="preserve"> 53 | </w:t>
      </w:r>
      <w:r>
        <w:rPr>
          <w:rFonts w:ascii="Consolas" w:hAnsi="Consolas"/>
          <w:color w:val="141414"/>
          <w:sz w:val="17"/>
        </w:rPr>
        <w:t xml:space="preserve">                if rem_count &lt;= 2:</w:t>
      </w:r>
    </w:p>
    <w:p>
      <w:pPr>
        <w:spacing w:before="0" w:after="0" w:line="240" w:lineRule="auto"/>
        <w:ind w:firstLine="0"/>
        <w:jc w:val="left"/>
      </w:pPr>
      <w:r>
        <w:rPr>
          <w:rFonts w:ascii="Consolas" w:hAnsi="Consolas"/>
          <w:color w:val="8C8C8C"/>
          <w:sz w:val="17"/>
        </w:rPr>
        <w:t xml:space="preserve"> 54 | </w:t>
      </w:r>
      <w:r>
        <w:rPr>
          <w:rFonts w:ascii="Consolas" w:hAnsi="Consolas"/>
          <w:color w:val="141414"/>
          <w:sz w:val="17"/>
        </w:rPr>
        <w:t xml:space="preserve">                    logger.warning(f'Discogs rate limit approaching: {rem_count} requests remaining.')</w:t>
      </w:r>
    </w:p>
    <w:p>
      <w:pPr>
        <w:spacing w:before="0" w:after="0" w:line="240" w:lineRule="auto"/>
        <w:ind w:firstLine="0"/>
        <w:jc w:val="left"/>
      </w:pPr>
      <w:r>
        <w:rPr>
          <w:rFonts w:ascii="Consolas" w:hAnsi="Consolas"/>
          <w:color w:val="8C8C8C"/>
          <w:sz w:val="17"/>
        </w:rPr>
        <w:t xml:space="preserve"> 55 | </w:t>
      </w:r>
      <w:r>
        <w:rPr>
          <w:rFonts w:ascii="Consolas" w:hAnsi="Consolas"/>
          <w:color w:val="141414"/>
          <w:sz w:val="17"/>
        </w:rPr>
        <w:t xml:space="preserve">                    time.sleep(2.0 + random.uniform(0.5, 1.5))</w:t>
      </w:r>
    </w:p>
    <w:p>
      <w:pPr>
        <w:spacing w:before="0" w:after="0" w:line="240" w:lineRule="auto"/>
        <w:ind w:firstLine="0"/>
        <w:jc w:val="left"/>
      </w:pPr>
      <w:r>
        <w:rPr>
          <w:rFonts w:ascii="Consolas" w:hAnsi="Consolas"/>
          <w:color w:val="8C8C8C"/>
          <w:sz w:val="17"/>
        </w:rPr>
        <w:t xml:space="preserve"> 56 | </w:t>
      </w:r>
      <w:r>
        <w:rPr>
          <w:rFonts w:ascii="Consolas" w:hAnsi="Consolas"/>
          <w:color w:val="141414"/>
          <w:sz w:val="17"/>
        </w:rPr>
        <w:t xml:space="preserve">            except ValueError:</w:t>
      </w:r>
    </w:p>
    <w:p>
      <w:pPr>
        <w:spacing w:before="0" w:after="0" w:line="240" w:lineRule="auto"/>
        <w:ind w:firstLine="0"/>
        <w:jc w:val="left"/>
      </w:pPr>
      <w:r>
        <w:rPr>
          <w:rFonts w:ascii="Consolas" w:hAnsi="Consolas"/>
          <w:color w:val="8C8C8C"/>
          <w:sz w:val="17"/>
        </w:rPr>
        <w:t xml:space="preserve"> 57 | </w:t>
      </w:r>
      <w:r>
        <w:rPr>
          <w:rFonts w:ascii="Consolas" w:hAnsi="Consolas"/>
          <w:color w:val="141414"/>
          <w:sz w:val="17"/>
        </w:rPr>
        <w:t xml:space="preserve">                pass</w:t>
      </w:r>
    </w:p>
    <w:p>
      <w:pPr>
        <w:spacing w:before="0" w:after="0" w:line="240" w:lineRule="auto"/>
        <w:ind w:firstLine="0"/>
        <w:jc w:val="left"/>
      </w:pPr>
      <w:r>
        <w:rPr>
          <w:rFonts w:ascii="Consolas" w:hAnsi="Consolas"/>
          <w:color w:val="8C8C8C"/>
          <w:sz w:val="17"/>
        </w:rPr>
        <w:t xml:space="preserve"> 58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59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60 | </w:t>
      </w:r>
      <w:r>
        <w:rPr>
          <w:rFonts w:ascii="Consolas" w:hAnsi="Consolas"/>
          <w:color w:val="141414"/>
          <w:sz w:val="17"/>
        </w:rPr>
        <w:t>def resolve_discogs_token(explicit_token: Optional[str] = None) -&gt; str:</w:t>
      </w:r>
    </w:p>
    <w:p>
      <w:pPr>
        <w:spacing w:before="0" w:after="0" w:line="240" w:lineRule="auto"/>
        <w:ind w:firstLine="0"/>
        <w:jc w:val="left"/>
      </w:pPr>
      <w:r>
        <w:rPr>
          <w:rFonts w:ascii="Consolas" w:hAnsi="Consolas"/>
          <w:color w:val="8C8C8C"/>
          <w:sz w:val="17"/>
        </w:rPr>
        <w:t xml:space="preserve"> 61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62 | </w:t>
      </w:r>
      <w:r>
        <w:rPr>
          <w:rFonts w:ascii="Consolas" w:hAnsi="Consolas"/>
          <w:color w:val="141414"/>
          <w:sz w:val="17"/>
        </w:rPr>
        <w:t xml:space="preserve">    Resolves Discogs API token from explicit argument, DISCOGS_TOKEN env var, or local .env file.</w:t>
      </w:r>
    </w:p>
    <w:p>
      <w:pPr>
        <w:spacing w:before="0" w:after="0" w:line="240" w:lineRule="auto"/>
        <w:ind w:firstLine="0"/>
        <w:jc w:val="left"/>
      </w:pPr>
      <w:r>
        <w:rPr>
          <w:rFonts w:ascii="Consolas" w:hAnsi="Consolas"/>
          <w:color w:val="8C8C8C"/>
          <w:sz w:val="17"/>
        </w:rPr>
        <w:t xml:space="preserve"> 63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64 | </w:t>
      </w:r>
      <w:r>
        <w:rPr>
          <w:rFonts w:ascii="Consolas" w:hAnsi="Consolas"/>
          <w:color w:val="141414"/>
          <w:sz w:val="17"/>
        </w:rPr>
        <w:t xml:space="preserve">    if explicit_token and explicit_token.strip():</w:t>
      </w:r>
    </w:p>
    <w:p>
      <w:pPr>
        <w:spacing w:before="0" w:after="0" w:line="240" w:lineRule="auto"/>
        <w:ind w:firstLine="0"/>
        <w:jc w:val="left"/>
      </w:pPr>
      <w:r>
        <w:rPr>
          <w:rFonts w:ascii="Consolas" w:hAnsi="Consolas"/>
          <w:color w:val="8C8C8C"/>
          <w:sz w:val="17"/>
        </w:rPr>
        <w:t xml:space="preserve"> 65 | </w:t>
      </w:r>
      <w:r>
        <w:rPr>
          <w:rFonts w:ascii="Consolas" w:hAnsi="Consolas"/>
          <w:color w:val="141414"/>
          <w:sz w:val="17"/>
        </w:rPr>
        <w:t xml:space="preserve">        return explicit_token.strip()</w:t>
      </w:r>
    </w:p>
    <w:p>
      <w:pPr>
        <w:spacing w:before="0" w:after="0" w:line="240" w:lineRule="auto"/>
        <w:ind w:firstLine="0"/>
        <w:jc w:val="left"/>
      </w:pPr>
      <w:r>
        <w:rPr>
          <w:rFonts w:ascii="Consolas" w:hAnsi="Consolas"/>
          <w:color w:val="8C8C8C"/>
          <w:sz w:val="17"/>
        </w:rPr>
        <w:t xml:space="preserve"> 66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67 | </w:t>
      </w:r>
      <w:r>
        <w:rPr>
          <w:rFonts w:ascii="Consolas" w:hAnsi="Consolas"/>
          <w:color w:val="141414"/>
          <w:sz w:val="17"/>
        </w:rPr>
        <w:t xml:space="preserve">    if os.environ.get('DISCOGS_TOKEN'):</w:t>
      </w:r>
    </w:p>
    <w:p>
      <w:pPr>
        <w:spacing w:before="0" w:after="0" w:line="240" w:lineRule="auto"/>
        <w:ind w:firstLine="0"/>
        <w:jc w:val="left"/>
      </w:pPr>
      <w:r>
        <w:rPr>
          <w:rFonts w:ascii="Consolas" w:hAnsi="Consolas"/>
          <w:color w:val="8C8C8C"/>
          <w:sz w:val="17"/>
        </w:rPr>
        <w:t xml:space="preserve"> 68 | </w:t>
      </w:r>
      <w:r>
        <w:rPr>
          <w:rFonts w:ascii="Consolas" w:hAnsi="Consolas"/>
          <w:color w:val="141414"/>
          <w:sz w:val="17"/>
        </w:rPr>
        <w:t xml:space="preserve">        return os.environ['DISCOGS_TOKEN'].strip()</w:t>
      </w:r>
    </w:p>
    <w:p>
      <w:pPr>
        <w:spacing w:before="0" w:after="0" w:line="240" w:lineRule="auto"/>
        <w:ind w:firstLine="0"/>
        <w:jc w:val="left"/>
      </w:pPr>
      <w:r>
        <w:rPr>
          <w:rFonts w:ascii="Consolas" w:hAnsi="Consolas"/>
          <w:color w:val="8C8C8C"/>
          <w:sz w:val="17"/>
        </w:rPr>
        <w:t xml:space="preserve"> 69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70 | </w:t>
      </w:r>
      <w:r>
        <w:rPr>
          <w:rFonts w:ascii="Consolas" w:hAnsi="Consolas"/>
          <w:color w:val="141414"/>
          <w:sz w:val="17"/>
        </w:rPr>
        <w:t xml:space="preserve">    for path in ['.env', '../.env']:</w:t>
      </w:r>
    </w:p>
    <w:p>
      <w:pPr>
        <w:spacing w:before="0" w:after="0" w:line="240" w:lineRule="auto"/>
        <w:ind w:firstLine="0"/>
        <w:jc w:val="left"/>
      </w:pPr>
      <w:r>
        <w:rPr>
          <w:rFonts w:ascii="Consolas" w:hAnsi="Consolas"/>
          <w:color w:val="8C8C8C"/>
          <w:sz w:val="17"/>
        </w:rPr>
        <w:t xml:space="preserve"> 71 | </w:t>
      </w:r>
      <w:r>
        <w:rPr>
          <w:rFonts w:ascii="Consolas" w:hAnsi="Consolas"/>
          <w:color w:val="141414"/>
          <w:sz w:val="17"/>
        </w:rPr>
        <w:t xml:space="preserve">        if os.path.exists(path):</w:t>
      </w:r>
    </w:p>
    <w:p>
      <w:pPr>
        <w:spacing w:before="0" w:after="0" w:line="240" w:lineRule="auto"/>
        <w:ind w:firstLine="0"/>
        <w:jc w:val="left"/>
      </w:pPr>
      <w:r>
        <w:rPr>
          <w:rFonts w:ascii="Consolas" w:hAnsi="Consolas"/>
          <w:color w:val="8C8C8C"/>
          <w:sz w:val="17"/>
        </w:rPr>
        <w:t xml:space="preserve"> 72 | </w:t>
      </w:r>
      <w:r>
        <w:rPr>
          <w:rFonts w:ascii="Consolas" w:hAnsi="Consolas"/>
          <w:color w:val="141414"/>
          <w:sz w:val="17"/>
        </w:rPr>
        <w:t xml:space="preserve">            try:</w:t>
      </w:r>
    </w:p>
    <w:p>
      <w:pPr>
        <w:spacing w:before="0" w:after="0" w:line="240" w:lineRule="auto"/>
        <w:ind w:firstLine="0"/>
        <w:jc w:val="left"/>
      </w:pPr>
      <w:r>
        <w:rPr>
          <w:rFonts w:ascii="Consolas" w:hAnsi="Consolas"/>
          <w:color w:val="8C8C8C"/>
          <w:sz w:val="17"/>
        </w:rPr>
        <w:t xml:space="preserve"> 73 | </w:t>
      </w:r>
      <w:r>
        <w:rPr>
          <w:rFonts w:ascii="Consolas" w:hAnsi="Consolas"/>
          <w:color w:val="141414"/>
          <w:sz w:val="17"/>
        </w:rPr>
        <w:t xml:space="preserve">                with open(path, 'r', encoding='utf-8') as f:</w:t>
      </w:r>
    </w:p>
    <w:p>
      <w:pPr>
        <w:spacing w:before="0" w:after="0" w:line="240" w:lineRule="auto"/>
        <w:ind w:firstLine="0"/>
        <w:jc w:val="left"/>
      </w:pPr>
      <w:r>
        <w:rPr>
          <w:rFonts w:ascii="Consolas" w:hAnsi="Consolas"/>
          <w:color w:val="8C8C8C"/>
          <w:sz w:val="17"/>
        </w:rPr>
        <w:t xml:space="preserve"> 74 | </w:t>
      </w:r>
      <w:r>
        <w:rPr>
          <w:rFonts w:ascii="Consolas" w:hAnsi="Consolas"/>
          <w:color w:val="141414"/>
          <w:sz w:val="17"/>
        </w:rPr>
        <w:t xml:space="preserve">                    for line in f:</w:t>
      </w:r>
    </w:p>
    <w:p>
      <w:pPr>
        <w:spacing w:before="0" w:after="0" w:line="240" w:lineRule="auto"/>
        <w:ind w:firstLine="0"/>
        <w:jc w:val="left"/>
      </w:pPr>
      <w:r>
        <w:rPr>
          <w:rFonts w:ascii="Consolas" w:hAnsi="Consolas"/>
          <w:color w:val="8C8C8C"/>
          <w:sz w:val="17"/>
        </w:rPr>
        <w:t xml:space="preserve"> 75 | </w:t>
      </w:r>
      <w:r>
        <w:rPr>
          <w:rFonts w:ascii="Consolas" w:hAnsi="Consolas"/>
          <w:color w:val="141414"/>
          <w:sz w:val="17"/>
        </w:rPr>
        <w:t xml:space="preserve">                        clean_line = line.strip()</w:t>
      </w:r>
    </w:p>
    <w:p>
      <w:pPr>
        <w:spacing w:before="0" w:after="0" w:line="240" w:lineRule="auto"/>
        <w:ind w:firstLine="0"/>
        <w:jc w:val="left"/>
      </w:pPr>
      <w:r>
        <w:rPr>
          <w:rFonts w:ascii="Consolas" w:hAnsi="Consolas"/>
          <w:color w:val="8C8C8C"/>
          <w:sz w:val="17"/>
        </w:rPr>
        <w:t xml:space="preserve"> 76 | </w:t>
      </w:r>
      <w:r>
        <w:rPr>
          <w:rFonts w:ascii="Consolas" w:hAnsi="Consolas"/>
          <w:color w:val="141414"/>
          <w:sz w:val="17"/>
        </w:rPr>
        <w:t xml:space="preserve">                        if clean_line.startswith('DISCOGS_TOKEN='):</w:t>
      </w:r>
    </w:p>
    <w:p>
      <w:pPr>
        <w:spacing w:before="0" w:after="0" w:line="240" w:lineRule="auto"/>
        <w:ind w:firstLine="0"/>
        <w:jc w:val="left"/>
      </w:pPr>
      <w:r>
        <w:rPr>
          <w:rFonts w:ascii="Consolas" w:hAnsi="Consolas"/>
          <w:color w:val="8C8C8C"/>
          <w:sz w:val="17"/>
        </w:rPr>
        <w:t xml:space="preserve"> 77 | </w:t>
      </w:r>
      <w:r>
        <w:rPr>
          <w:rFonts w:ascii="Consolas" w:hAnsi="Consolas"/>
          <w:color w:val="141414"/>
          <w:sz w:val="17"/>
        </w:rPr>
        <w:t xml:space="preserve">                            token_val = clean_line.split('=', 1)[1].strip().strip('\'"')</w:t>
      </w:r>
    </w:p>
    <w:p>
      <w:pPr>
        <w:spacing w:before="0" w:after="0" w:line="240" w:lineRule="auto"/>
        <w:ind w:firstLine="0"/>
        <w:jc w:val="left"/>
      </w:pPr>
      <w:r>
        <w:rPr>
          <w:rFonts w:ascii="Consolas" w:hAnsi="Consolas"/>
          <w:color w:val="8C8C8C"/>
          <w:sz w:val="17"/>
        </w:rPr>
        <w:t xml:space="preserve"> 78 | </w:t>
      </w:r>
      <w:r>
        <w:rPr>
          <w:rFonts w:ascii="Consolas" w:hAnsi="Consolas"/>
          <w:color w:val="141414"/>
          <w:sz w:val="17"/>
        </w:rPr>
        <w:t xml:space="preserve">                            if token_val:</w:t>
      </w:r>
    </w:p>
    <w:p>
      <w:pPr>
        <w:spacing w:before="0" w:after="0" w:line="240" w:lineRule="auto"/>
        <w:ind w:firstLine="0"/>
        <w:jc w:val="left"/>
      </w:pPr>
      <w:r>
        <w:rPr>
          <w:rFonts w:ascii="Consolas" w:hAnsi="Consolas"/>
          <w:color w:val="8C8C8C"/>
          <w:sz w:val="17"/>
        </w:rPr>
        <w:t xml:space="preserve"> 79 | </w:t>
      </w:r>
      <w:r>
        <w:rPr>
          <w:rFonts w:ascii="Consolas" w:hAnsi="Consolas"/>
          <w:color w:val="141414"/>
          <w:sz w:val="17"/>
        </w:rPr>
        <w:t xml:space="preserve">                                return token_val</w:t>
      </w:r>
    </w:p>
    <w:p>
      <w:pPr>
        <w:spacing w:before="0" w:after="0" w:line="240" w:lineRule="auto"/>
        <w:ind w:firstLine="0"/>
        <w:jc w:val="left"/>
      </w:pPr>
      <w:r>
        <w:rPr>
          <w:rFonts w:ascii="Consolas" w:hAnsi="Consolas"/>
          <w:color w:val="8C8C8C"/>
          <w:sz w:val="17"/>
        </w:rPr>
        <w:t xml:space="preserve"> 80 | </w:t>
      </w:r>
      <w:r>
        <w:rPr>
          <w:rFonts w:ascii="Consolas" w:hAnsi="Consolas"/>
          <w:color w:val="141414"/>
          <w:sz w:val="17"/>
        </w:rPr>
        <w:t xml:space="preserve">            except Exception:</w:t>
      </w:r>
    </w:p>
    <w:p>
      <w:pPr>
        <w:spacing w:before="0" w:after="0" w:line="240" w:lineRule="auto"/>
        <w:ind w:firstLine="0"/>
        <w:jc w:val="left"/>
      </w:pPr>
      <w:r>
        <w:rPr>
          <w:rFonts w:ascii="Consolas" w:hAnsi="Consolas"/>
          <w:color w:val="8C8C8C"/>
          <w:sz w:val="17"/>
        </w:rPr>
        <w:t xml:space="preserve"> 81 | </w:t>
      </w:r>
      <w:r>
        <w:rPr>
          <w:rFonts w:ascii="Consolas" w:hAnsi="Consolas"/>
          <w:color w:val="141414"/>
          <w:sz w:val="17"/>
        </w:rPr>
        <w:t xml:space="preserve">                pass</w:t>
      </w:r>
    </w:p>
    <w:p>
      <w:pPr>
        <w:spacing w:before="0" w:after="0" w:line="240" w:lineRule="auto"/>
        <w:ind w:firstLine="0"/>
        <w:jc w:val="left"/>
      </w:pPr>
      <w:r>
        <w:rPr>
          <w:rFonts w:ascii="Consolas" w:hAnsi="Consolas"/>
          <w:color w:val="8C8C8C"/>
          <w:sz w:val="17"/>
        </w:rPr>
        <w:t xml:space="preserve"> 82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83 | </w:t>
      </w:r>
      <w:r>
        <w:rPr>
          <w:rFonts w:ascii="Consolas" w:hAnsi="Consolas"/>
          <w:color w:val="141414"/>
          <w:sz w:val="17"/>
        </w:rPr>
        <w:t xml:space="preserve">    return ''</w:t>
      </w:r>
    </w:p>
    <w:p>
      <w:pPr>
        <w:spacing w:before="0" w:after="0" w:line="240" w:lineRule="auto"/>
        <w:ind w:firstLine="0"/>
        <w:jc w:val="left"/>
      </w:pPr>
      <w:r>
        <w:rPr>
          <w:rFonts w:ascii="Consolas" w:hAnsi="Consolas"/>
          <w:color w:val="8C8C8C"/>
          <w:sz w:val="17"/>
        </w:rPr>
        <w:t xml:space="preserve"> 84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85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86 | </w:t>
      </w:r>
      <w:r>
        <w:rPr>
          <w:rFonts w:ascii="Consolas" w:hAnsi="Consolas"/>
          <w:color w:val="141414"/>
          <w:sz w:val="17"/>
        </w:rPr>
        <w:t>DEFAULT_LIVE_KEYWORDS: List[str] = [</w:t>
      </w:r>
    </w:p>
    <w:p>
      <w:pPr>
        <w:spacing w:before="0" w:after="0" w:line="240" w:lineRule="auto"/>
        <w:ind w:firstLine="0"/>
        <w:jc w:val="left"/>
      </w:pPr>
      <w:r>
        <w:rPr>
          <w:rFonts w:ascii="Consolas" w:hAnsi="Consolas"/>
          <w:color w:val="8C8C8C"/>
          <w:sz w:val="17"/>
        </w:rPr>
        <w:t xml:space="preserve"> 87 | </w:t>
      </w:r>
      <w:r>
        <w:rPr>
          <w:rFonts w:ascii="Consolas" w:hAnsi="Consolas"/>
          <w:color w:val="141414"/>
          <w:sz w:val="17"/>
        </w:rPr>
        <w:t xml:space="preserve">    'live',</w:t>
      </w:r>
    </w:p>
    <w:p>
      <w:pPr>
        <w:spacing w:before="0" w:after="0" w:line="240" w:lineRule="auto"/>
        <w:ind w:firstLine="0"/>
        <w:jc w:val="left"/>
      </w:pPr>
      <w:r>
        <w:rPr>
          <w:rFonts w:ascii="Consolas" w:hAnsi="Consolas"/>
          <w:color w:val="8C8C8C"/>
          <w:sz w:val="17"/>
        </w:rPr>
        <w:t xml:space="preserve"> 88 | </w:t>
      </w:r>
      <w:r>
        <w:rPr>
          <w:rFonts w:ascii="Consolas" w:hAnsi="Consolas"/>
          <w:color w:val="141414"/>
          <w:sz w:val="17"/>
        </w:rPr>
        <w:t xml:space="preserve">    'in concert',</w:t>
      </w:r>
    </w:p>
    <w:p>
      <w:pPr>
        <w:spacing w:before="0" w:after="0" w:line="240" w:lineRule="auto"/>
        <w:ind w:firstLine="0"/>
        <w:jc w:val="left"/>
      </w:pPr>
      <w:r>
        <w:rPr>
          <w:rFonts w:ascii="Consolas" w:hAnsi="Consolas"/>
          <w:color w:val="8C8C8C"/>
          <w:sz w:val="17"/>
        </w:rPr>
        <w:t xml:space="preserve"> 89 | </w:t>
      </w:r>
      <w:r>
        <w:rPr>
          <w:rFonts w:ascii="Consolas" w:hAnsi="Consolas"/>
          <w:color w:val="141414"/>
          <w:sz w:val="17"/>
        </w:rPr>
        <w:t xml:space="preserve">    'concert',</w:t>
      </w:r>
    </w:p>
    <w:p>
      <w:pPr>
        <w:spacing w:before="0" w:after="0" w:line="240" w:lineRule="auto"/>
        <w:ind w:firstLine="0"/>
        <w:jc w:val="left"/>
      </w:pPr>
      <w:r>
        <w:rPr>
          <w:rFonts w:ascii="Consolas" w:hAnsi="Consolas"/>
          <w:color w:val="8C8C8C"/>
          <w:sz w:val="17"/>
        </w:rPr>
        <w:t xml:space="preserve"> 90 | </w:t>
      </w:r>
      <w:r>
        <w:rPr>
          <w:rFonts w:ascii="Consolas" w:hAnsi="Consolas"/>
          <w:color w:val="141414"/>
          <w:sz w:val="17"/>
        </w:rPr>
        <w:t xml:space="preserve">    'on stage',</w:t>
      </w:r>
    </w:p>
    <w:p>
      <w:pPr>
        <w:spacing w:before="0" w:after="0" w:line="240" w:lineRule="auto"/>
        <w:ind w:firstLine="0"/>
        <w:jc w:val="left"/>
      </w:pPr>
      <w:r>
        <w:rPr>
          <w:rFonts w:ascii="Consolas" w:hAnsi="Consolas"/>
          <w:color w:val="8C8C8C"/>
          <w:sz w:val="17"/>
        </w:rPr>
        <w:t xml:space="preserve"> 91 | </w:t>
      </w:r>
      <w:r>
        <w:rPr>
          <w:rFonts w:ascii="Consolas" w:hAnsi="Consolas"/>
          <w:color w:val="141414"/>
          <w:sz w:val="17"/>
        </w:rPr>
        <w:t xml:space="preserve">    'live on stage',</w:t>
      </w:r>
    </w:p>
    <w:p>
      <w:pPr>
        <w:spacing w:before="0" w:after="0" w:line="240" w:lineRule="auto"/>
        <w:ind w:firstLine="0"/>
        <w:jc w:val="left"/>
      </w:pPr>
      <w:r>
        <w:rPr>
          <w:rFonts w:ascii="Consolas" w:hAnsi="Consolas"/>
          <w:color w:val="8C8C8C"/>
          <w:sz w:val="17"/>
        </w:rPr>
        <w:t xml:space="preserve"> 92 | </w:t>
      </w:r>
      <w:r>
        <w:rPr>
          <w:rFonts w:ascii="Consolas" w:hAnsi="Consolas"/>
          <w:color w:val="141414"/>
          <w:sz w:val="17"/>
        </w:rPr>
        <w:t xml:space="preserve">    'on tour',</w:t>
      </w:r>
    </w:p>
    <w:p>
      <w:pPr>
        <w:spacing w:before="0" w:after="0" w:line="240" w:lineRule="auto"/>
        <w:ind w:firstLine="0"/>
        <w:jc w:val="left"/>
      </w:pPr>
      <w:r>
        <w:rPr>
          <w:rFonts w:ascii="Consolas" w:hAnsi="Consolas"/>
          <w:color w:val="8C8C8C"/>
          <w:sz w:val="17"/>
        </w:rPr>
        <w:t xml:space="preserve"> 93 | </w:t>
      </w:r>
      <w:r>
        <w:rPr>
          <w:rFonts w:ascii="Consolas" w:hAnsi="Consolas"/>
          <w:color w:val="141414"/>
          <w:sz w:val="17"/>
        </w:rPr>
        <w:t xml:space="preserve">    'live tour',</w:t>
      </w:r>
    </w:p>
    <w:p>
      <w:pPr>
        <w:spacing w:before="0" w:after="0" w:line="240" w:lineRule="auto"/>
        <w:ind w:firstLine="0"/>
        <w:jc w:val="left"/>
      </w:pPr>
      <w:r>
        <w:rPr>
          <w:rFonts w:ascii="Consolas" w:hAnsi="Consolas"/>
          <w:color w:val="8C8C8C"/>
          <w:sz w:val="17"/>
        </w:rPr>
        <w:t xml:space="preserve"> 94 | </w:t>
      </w:r>
      <w:r>
        <w:rPr>
          <w:rFonts w:ascii="Consolas" w:hAnsi="Consolas"/>
          <w:color w:val="141414"/>
          <w:sz w:val="17"/>
        </w:rPr>
        <w:t xml:space="preserve">    'world tour',</w:t>
      </w:r>
    </w:p>
    <w:p>
      <w:pPr>
        <w:spacing w:before="0" w:after="0" w:line="240" w:lineRule="auto"/>
        <w:ind w:firstLine="0"/>
        <w:jc w:val="left"/>
      </w:pPr>
      <w:r>
        <w:rPr>
          <w:rFonts w:ascii="Consolas" w:hAnsi="Consolas"/>
          <w:color w:val="8C8C8C"/>
          <w:sz w:val="17"/>
        </w:rPr>
        <w:t xml:space="preserve"> 95 | </w:t>
      </w:r>
      <w:r>
        <w:rPr>
          <w:rFonts w:ascii="Consolas" w:hAnsi="Consolas"/>
          <w:color w:val="141414"/>
          <w:sz w:val="17"/>
        </w:rPr>
        <w:t xml:space="preserve">    'unplugged',</w:t>
      </w:r>
    </w:p>
    <w:p>
      <w:pPr>
        <w:spacing w:before="0" w:after="0" w:line="240" w:lineRule="auto"/>
        <w:ind w:firstLine="0"/>
        <w:jc w:val="left"/>
      </w:pPr>
      <w:r>
        <w:rPr>
          <w:rFonts w:ascii="Consolas" w:hAnsi="Consolas"/>
          <w:color w:val="8C8C8C"/>
          <w:sz w:val="17"/>
        </w:rPr>
        <w:t xml:space="preserve"> 96 | </w:t>
      </w:r>
      <w:r>
        <w:rPr>
          <w:rFonts w:ascii="Consolas" w:hAnsi="Consolas"/>
          <w:color w:val="141414"/>
          <w:sz w:val="17"/>
        </w:rPr>
        <w:t xml:space="preserve">    'recorded live',</w:t>
      </w:r>
    </w:p>
    <w:p>
      <w:pPr>
        <w:spacing w:before="0" w:after="0" w:line="240" w:lineRule="auto"/>
        <w:ind w:firstLine="0"/>
        <w:jc w:val="left"/>
      </w:pPr>
      <w:r>
        <w:rPr>
          <w:rFonts w:ascii="Consolas" w:hAnsi="Consolas"/>
          <w:color w:val="8C8C8C"/>
          <w:sz w:val="17"/>
        </w:rPr>
        <w:t xml:space="preserve"> 97 | </w:t>
      </w:r>
      <w:r>
        <w:rPr>
          <w:rFonts w:ascii="Consolas" w:hAnsi="Consolas"/>
          <w:color w:val="141414"/>
          <w:sz w:val="17"/>
        </w:rPr>
        <w:t xml:space="preserve">    'live at',</w:t>
      </w:r>
    </w:p>
    <w:p>
      <w:pPr>
        <w:spacing w:before="0" w:after="0" w:line="240" w:lineRule="auto"/>
        <w:ind w:firstLine="0"/>
        <w:jc w:val="left"/>
      </w:pPr>
      <w:r>
        <w:rPr>
          <w:rFonts w:ascii="Consolas" w:hAnsi="Consolas"/>
          <w:color w:val="8C8C8C"/>
          <w:sz w:val="17"/>
        </w:rPr>
        <w:t xml:space="preserve"> 98 | </w:t>
      </w:r>
      <w:r>
        <w:rPr>
          <w:rFonts w:ascii="Consolas" w:hAnsi="Consolas"/>
          <w:color w:val="141414"/>
          <w:sz w:val="17"/>
        </w:rPr>
        <w:t xml:space="preserve">    'live in',</w:t>
      </w:r>
    </w:p>
    <w:p>
      <w:pPr>
        <w:spacing w:before="0" w:after="0" w:line="240" w:lineRule="auto"/>
        <w:ind w:firstLine="0"/>
        <w:jc w:val="left"/>
      </w:pPr>
      <w:r>
        <w:rPr>
          <w:rFonts w:ascii="Consolas" w:hAnsi="Consolas"/>
          <w:color w:val="8C8C8C"/>
          <w:sz w:val="17"/>
        </w:rPr>
        <w:t xml:space="preserve"> 99 | </w:t>
      </w:r>
      <w:r>
        <w:rPr>
          <w:rFonts w:ascii="Consolas" w:hAnsi="Consolas"/>
          <w:color w:val="141414"/>
          <w:sz w:val="17"/>
        </w:rPr>
        <w:t xml:space="preserve">    'live from',</w:t>
      </w:r>
    </w:p>
    <w:p>
      <w:pPr>
        <w:spacing w:before="0" w:after="0" w:line="240" w:lineRule="auto"/>
        <w:ind w:firstLine="0"/>
        <w:jc w:val="left"/>
      </w:pPr>
      <w:r>
        <w:rPr>
          <w:rFonts w:ascii="Consolas" w:hAnsi="Consolas"/>
          <w:color w:val="8C8C8C"/>
          <w:sz w:val="17"/>
        </w:rPr>
        <w:t xml:space="preserve">100 | </w:t>
      </w:r>
      <w:r>
        <w:rPr>
          <w:rFonts w:ascii="Consolas" w:hAnsi="Consolas"/>
          <w:color w:val="141414"/>
          <w:sz w:val="17"/>
        </w:rPr>
        <w:t xml:space="preserve">    'live recording',</w:t>
      </w:r>
    </w:p>
    <w:p>
      <w:pPr>
        <w:spacing w:before="0" w:after="0" w:line="240" w:lineRule="auto"/>
        <w:ind w:firstLine="0"/>
        <w:jc w:val="left"/>
      </w:pPr>
      <w:r>
        <w:rPr>
          <w:rFonts w:ascii="Consolas" w:hAnsi="Consolas"/>
          <w:color w:val="8C8C8C"/>
          <w:sz w:val="17"/>
        </w:rPr>
        <w:t xml:space="preserve">101 | </w:t>
      </w:r>
      <w:r>
        <w:rPr>
          <w:rFonts w:ascii="Consolas" w:hAnsi="Consolas"/>
          <w:color w:val="141414"/>
          <w:sz w:val="17"/>
        </w:rPr>
        <w:t xml:space="preserve">    'woodstock',</w:t>
      </w:r>
    </w:p>
    <w:p>
      <w:pPr>
        <w:spacing w:before="0" w:after="0" w:line="240" w:lineRule="auto"/>
        <w:ind w:firstLine="0"/>
        <w:jc w:val="left"/>
      </w:pPr>
      <w:r>
        <w:rPr>
          <w:rFonts w:ascii="Consolas" w:hAnsi="Consolas"/>
          <w:color w:val="8C8C8C"/>
          <w:sz w:val="17"/>
        </w:rPr>
        <w:t xml:space="preserve">102 | </w:t>
      </w:r>
      <w:r>
        <w:rPr>
          <w:rFonts w:ascii="Consolas" w:hAnsi="Consolas"/>
          <w:color w:val="141414"/>
          <w:sz w:val="17"/>
        </w:rPr>
        <w:t xml:space="preserve">    'bbc sessions',</w:t>
      </w:r>
    </w:p>
    <w:p>
      <w:pPr>
        <w:spacing w:before="0" w:after="0" w:line="240" w:lineRule="auto"/>
        <w:ind w:firstLine="0"/>
        <w:jc w:val="left"/>
      </w:pPr>
      <w:r>
        <w:rPr>
          <w:rFonts w:ascii="Consolas" w:hAnsi="Consolas"/>
          <w:color w:val="8C8C8C"/>
          <w:sz w:val="17"/>
        </w:rPr>
        <w:t xml:space="preserve">103 | </w:t>
      </w:r>
      <w:r>
        <w:rPr>
          <w:rFonts w:ascii="Consolas" w:hAnsi="Consolas"/>
          <w:color w:val="141414"/>
          <w:sz w:val="17"/>
        </w:rPr>
        <w:t xml:space="preserve">    'peel sessions',</w:t>
      </w:r>
    </w:p>
    <w:p>
      <w:pPr>
        <w:spacing w:before="0" w:after="0" w:line="240" w:lineRule="auto"/>
        <w:ind w:firstLine="0"/>
        <w:jc w:val="left"/>
      </w:pPr>
      <w:r>
        <w:rPr>
          <w:rFonts w:ascii="Consolas" w:hAnsi="Consolas"/>
          <w:color w:val="8C8C8C"/>
          <w:sz w:val="17"/>
        </w:rPr>
        <w:t xml:space="preserve">104 | </w:t>
      </w:r>
      <w:r>
        <w:rPr>
          <w:rFonts w:ascii="Consolas" w:hAnsi="Consolas"/>
          <w:color w:val="141414"/>
          <w:sz w:val="17"/>
        </w:rPr>
        <w:t xml:space="preserve">    'live session',</w:t>
      </w:r>
    </w:p>
    <w:p>
      <w:pPr>
        <w:spacing w:before="0" w:after="0" w:line="240" w:lineRule="auto"/>
        <w:ind w:firstLine="0"/>
        <w:jc w:val="left"/>
      </w:pPr>
      <w:r>
        <w:rPr>
          <w:rFonts w:ascii="Consolas" w:hAnsi="Consolas"/>
          <w:color w:val="8C8C8C"/>
          <w:sz w:val="17"/>
        </w:rPr>
        <w:t xml:space="preserve">105 | </w:t>
      </w:r>
      <w:r>
        <w:rPr>
          <w:rFonts w:ascii="Consolas" w:hAnsi="Consolas"/>
          <w:color w:val="141414"/>
          <w:sz w:val="17"/>
        </w:rPr>
        <w:t xml:space="preserve">    'live sessions',</w:t>
      </w:r>
    </w:p>
    <w:p>
      <w:pPr>
        <w:spacing w:before="0" w:after="0" w:line="240" w:lineRule="auto"/>
        <w:ind w:firstLine="0"/>
        <w:jc w:val="left"/>
      </w:pPr>
      <w:r>
        <w:rPr>
          <w:rFonts w:ascii="Consolas" w:hAnsi="Consolas"/>
          <w:color w:val="8C8C8C"/>
          <w:sz w:val="17"/>
        </w:rPr>
        <w:t xml:space="preserve">106 | </w:t>
      </w:r>
      <w:r>
        <w:rPr>
          <w:rFonts w:ascii="Consolas" w:hAnsi="Consolas"/>
          <w:color w:val="141414"/>
          <w:sz w:val="17"/>
        </w:rPr>
        <w:t xml:space="preserve">    'festival',</w:t>
      </w:r>
    </w:p>
    <w:p>
      <w:pPr>
        <w:spacing w:before="0" w:after="0" w:line="240" w:lineRule="auto"/>
        <w:ind w:firstLine="0"/>
        <w:jc w:val="left"/>
      </w:pPr>
      <w:r>
        <w:rPr>
          <w:rFonts w:ascii="Consolas" w:hAnsi="Consolas"/>
          <w:color w:val="8C8C8C"/>
          <w:sz w:val="17"/>
        </w:rPr>
        <w:t xml:space="preserve">107 | </w:t>
      </w:r>
      <w:r>
        <w:rPr>
          <w:rFonts w:ascii="Consolas" w:hAnsi="Consolas"/>
          <w:color w:val="141414"/>
          <w:sz w:val="17"/>
        </w:rPr>
        <w:t xml:space="preserve">    'bootleg',</w:t>
      </w:r>
    </w:p>
    <w:p>
      <w:pPr>
        <w:spacing w:before="0" w:after="0" w:line="240" w:lineRule="auto"/>
        <w:ind w:firstLine="0"/>
        <w:jc w:val="left"/>
      </w:pPr>
      <w:r>
        <w:rPr>
          <w:rFonts w:ascii="Consolas" w:hAnsi="Consolas"/>
          <w:color w:val="8C8C8C"/>
          <w:sz w:val="17"/>
        </w:rPr>
        <w:t xml:space="preserve">108 | </w:t>
      </w:r>
      <w:r>
        <w:rPr>
          <w:rFonts w:ascii="Consolas" w:hAnsi="Consolas"/>
          <w:color w:val="141414"/>
          <w:sz w:val="17"/>
        </w:rPr>
        <w:t xml:space="preserve">    'soundboard',</w:t>
      </w:r>
    </w:p>
    <w:p>
      <w:pPr>
        <w:spacing w:before="0" w:after="0" w:line="240" w:lineRule="auto"/>
        <w:ind w:firstLine="0"/>
        <w:jc w:val="left"/>
      </w:pPr>
      <w:r>
        <w:rPr>
          <w:rFonts w:ascii="Consolas" w:hAnsi="Consolas"/>
          <w:color w:val="8C8C8C"/>
          <w:sz w:val="17"/>
        </w:rPr>
        <w:t xml:space="preserve">109 | </w:t>
      </w:r>
      <w:r>
        <w:rPr>
          <w:rFonts w:ascii="Consolas" w:hAnsi="Consolas"/>
          <w:color w:val="141414"/>
          <w:sz w:val="17"/>
        </w:rPr>
        <w:t xml:space="preserve">    'концерт',</w:t>
      </w:r>
    </w:p>
    <w:p>
      <w:pPr>
        <w:spacing w:before="0" w:after="0" w:line="240" w:lineRule="auto"/>
        <w:ind w:firstLine="0"/>
        <w:jc w:val="left"/>
      </w:pPr>
      <w:r>
        <w:rPr>
          <w:rFonts w:ascii="Consolas" w:hAnsi="Consolas"/>
          <w:color w:val="8C8C8C"/>
          <w:sz w:val="17"/>
        </w:rPr>
        <w:t xml:space="preserve">110 | </w:t>
      </w:r>
      <w:r>
        <w:rPr>
          <w:rFonts w:ascii="Consolas" w:hAnsi="Consolas"/>
          <w:color w:val="141414"/>
          <w:sz w:val="17"/>
        </w:rPr>
        <w:t xml:space="preserve">    'концертный',</w:t>
      </w:r>
    </w:p>
    <w:p>
      <w:pPr>
        <w:spacing w:before="0" w:after="0" w:line="240" w:lineRule="auto"/>
        <w:ind w:firstLine="0"/>
        <w:jc w:val="left"/>
      </w:pPr>
      <w:r>
        <w:rPr>
          <w:rFonts w:ascii="Consolas" w:hAnsi="Consolas"/>
          <w:color w:val="8C8C8C"/>
          <w:sz w:val="17"/>
        </w:rPr>
        <w:t xml:space="preserve">111 | </w:t>
      </w:r>
      <w:r>
        <w:rPr>
          <w:rFonts w:ascii="Consolas" w:hAnsi="Consolas"/>
          <w:color w:val="141414"/>
          <w:sz w:val="17"/>
        </w:rPr>
        <w:t xml:space="preserve">    'концертная',</w:t>
      </w:r>
    </w:p>
    <w:p>
      <w:pPr>
        <w:spacing w:before="0" w:after="0" w:line="240" w:lineRule="auto"/>
        <w:ind w:firstLine="0"/>
        <w:jc w:val="left"/>
      </w:pPr>
      <w:r>
        <w:rPr>
          <w:rFonts w:ascii="Consolas" w:hAnsi="Consolas"/>
          <w:color w:val="8C8C8C"/>
          <w:sz w:val="17"/>
        </w:rPr>
        <w:t xml:space="preserve">112 | </w:t>
      </w:r>
      <w:r>
        <w:rPr>
          <w:rFonts w:ascii="Consolas" w:hAnsi="Consolas"/>
          <w:color w:val="141414"/>
          <w:sz w:val="17"/>
        </w:rPr>
        <w:t xml:space="preserve">    'концертное',</w:t>
      </w:r>
    </w:p>
    <w:p>
      <w:pPr>
        <w:spacing w:before="0" w:after="0" w:line="240" w:lineRule="auto"/>
        <w:ind w:firstLine="0"/>
        <w:jc w:val="left"/>
      </w:pPr>
      <w:r>
        <w:rPr>
          <w:rFonts w:ascii="Consolas" w:hAnsi="Consolas"/>
          <w:color w:val="8C8C8C"/>
          <w:sz w:val="17"/>
        </w:rPr>
        <w:t xml:space="preserve">113 | </w:t>
      </w:r>
      <w:r>
        <w:rPr>
          <w:rFonts w:ascii="Consolas" w:hAnsi="Consolas"/>
          <w:color w:val="141414"/>
          <w:sz w:val="17"/>
        </w:rPr>
        <w:t xml:space="preserve">    'концертная запись',</w:t>
      </w:r>
    </w:p>
    <w:p>
      <w:pPr>
        <w:spacing w:before="0" w:after="0" w:line="240" w:lineRule="auto"/>
        <w:ind w:firstLine="0"/>
        <w:jc w:val="left"/>
      </w:pPr>
      <w:r>
        <w:rPr>
          <w:rFonts w:ascii="Consolas" w:hAnsi="Consolas"/>
          <w:color w:val="8C8C8C"/>
          <w:sz w:val="17"/>
        </w:rPr>
        <w:t xml:space="preserve">114 | </w:t>
      </w:r>
      <w:r>
        <w:rPr>
          <w:rFonts w:ascii="Consolas" w:hAnsi="Consolas"/>
          <w:color w:val="141414"/>
          <w:sz w:val="17"/>
        </w:rPr>
        <w:t xml:space="preserve">    'живой концерт',</w:t>
      </w:r>
    </w:p>
    <w:p>
      <w:pPr>
        <w:spacing w:before="0" w:after="0" w:line="240" w:lineRule="auto"/>
        <w:ind w:firstLine="0"/>
        <w:jc w:val="left"/>
      </w:pPr>
      <w:r>
        <w:rPr>
          <w:rFonts w:ascii="Consolas" w:hAnsi="Consolas"/>
          <w:color w:val="8C8C8C"/>
          <w:sz w:val="17"/>
        </w:rPr>
        <w:t xml:space="preserve">115 | </w:t>
      </w:r>
      <w:r>
        <w:rPr>
          <w:rFonts w:ascii="Consolas" w:hAnsi="Consolas"/>
          <w:color w:val="141414"/>
          <w:sz w:val="17"/>
        </w:rPr>
        <w:t xml:space="preserve">    'вживую',</w:t>
      </w:r>
    </w:p>
    <w:p>
      <w:pPr>
        <w:spacing w:before="0" w:after="0" w:line="240" w:lineRule="auto"/>
        <w:ind w:firstLine="0"/>
        <w:jc w:val="left"/>
      </w:pPr>
      <w:r>
        <w:rPr>
          <w:rFonts w:ascii="Consolas" w:hAnsi="Consolas"/>
          <w:color w:val="8C8C8C"/>
          <w:sz w:val="17"/>
        </w:rPr>
        <w:t xml:space="preserve">116 | </w:t>
      </w:r>
      <w:r>
        <w:rPr>
          <w:rFonts w:ascii="Consolas" w:hAnsi="Consolas"/>
          <w:color w:val="141414"/>
          <w:sz w:val="17"/>
        </w:rPr>
        <w:t xml:space="preserve">    'живой звук',</w:t>
      </w:r>
    </w:p>
    <w:p>
      <w:pPr>
        <w:spacing w:before="0" w:after="0" w:line="240" w:lineRule="auto"/>
        <w:ind w:firstLine="0"/>
        <w:jc w:val="left"/>
      </w:pPr>
      <w:r>
        <w:rPr>
          <w:rFonts w:ascii="Consolas" w:hAnsi="Consolas"/>
          <w:color w:val="8C8C8C"/>
          <w:sz w:val="17"/>
        </w:rPr>
        <w:t xml:space="preserve">117 | </w:t>
      </w:r>
      <w:r>
        <w:rPr>
          <w:rFonts w:ascii="Consolas" w:hAnsi="Consolas"/>
          <w:color w:val="141414"/>
          <w:sz w:val="17"/>
        </w:rPr>
        <w:t xml:space="preserve">    'лайв',</w:t>
      </w:r>
    </w:p>
    <w:p>
      <w:pPr>
        <w:spacing w:before="0" w:after="0" w:line="240" w:lineRule="auto"/>
        <w:ind w:firstLine="0"/>
        <w:jc w:val="left"/>
      </w:pPr>
      <w:r>
        <w:rPr>
          <w:rFonts w:ascii="Consolas" w:hAnsi="Consolas"/>
          <w:color w:val="8C8C8C"/>
          <w:sz w:val="17"/>
        </w:rPr>
        <w:t xml:space="preserve">118 | </w:t>
      </w:r>
      <w:r>
        <w:rPr>
          <w:rFonts w:ascii="Consolas" w:hAnsi="Consolas"/>
          <w:color w:val="141414"/>
          <w:sz w:val="17"/>
        </w:rPr>
        <w:t xml:space="preserve">    'лайв-альбом',</w:t>
      </w:r>
    </w:p>
    <w:p>
      <w:pPr>
        <w:spacing w:before="0" w:after="0" w:line="240" w:lineRule="auto"/>
        <w:ind w:firstLine="0"/>
        <w:jc w:val="left"/>
      </w:pPr>
      <w:r>
        <w:rPr>
          <w:rFonts w:ascii="Consolas" w:hAnsi="Consolas"/>
          <w:color w:val="8C8C8C"/>
          <w:sz w:val="17"/>
        </w:rPr>
        <w:t xml:space="preserve">119 | </w:t>
      </w:r>
      <w:r>
        <w:rPr>
          <w:rFonts w:ascii="Consolas" w:hAnsi="Consolas"/>
          <w:color w:val="141414"/>
          <w:sz w:val="17"/>
        </w:rPr>
        <w:t>]</w:t>
      </w:r>
    </w:p>
    <w:p>
      <w:pPr>
        <w:spacing w:before="0" w:after="0" w:line="240" w:lineRule="auto"/>
        <w:ind w:firstLine="0"/>
        <w:jc w:val="left"/>
      </w:pPr>
      <w:r>
        <w:rPr>
          <w:rFonts w:ascii="Consolas" w:hAnsi="Consolas"/>
          <w:color w:val="8C8C8C"/>
          <w:sz w:val="17"/>
        </w:rPr>
        <w:t xml:space="preserve">120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121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122 | </w:t>
      </w:r>
      <w:r>
        <w:rPr>
          <w:rFonts w:ascii="Consolas" w:hAnsi="Consolas"/>
          <w:color w:val="141414"/>
          <w:sz w:val="17"/>
        </w:rPr>
        <w:t>def extract_release_search_text(item: Dict[str, Any]) -&gt; str:</w:t>
      </w:r>
    </w:p>
    <w:p>
      <w:pPr>
        <w:spacing w:before="0" w:after="0" w:line="240" w:lineRule="auto"/>
        <w:ind w:firstLine="0"/>
        <w:jc w:val="left"/>
      </w:pPr>
      <w:r>
        <w:rPr>
          <w:rFonts w:ascii="Consolas" w:hAnsi="Consolas"/>
          <w:color w:val="8C8C8C"/>
          <w:sz w:val="17"/>
        </w:rPr>
        <w:t xml:space="preserve">123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124 | </w:t>
      </w:r>
      <w:r>
        <w:rPr>
          <w:rFonts w:ascii="Consolas" w:hAnsi="Consolas"/>
          <w:color w:val="141414"/>
          <w:sz w:val="17"/>
        </w:rPr>
        <w:t xml:space="preserve">    Gathers all searchable textual fields from a release dictionary.</w:t>
      </w:r>
    </w:p>
    <w:p>
      <w:pPr>
        <w:spacing w:before="0" w:after="0" w:line="240" w:lineRule="auto"/>
        <w:ind w:firstLine="0"/>
        <w:jc w:val="left"/>
      </w:pPr>
      <w:r>
        <w:rPr>
          <w:rFonts w:ascii="Consolas" w:hAnsi="Consolas"/>
          <w:color w:val="8C8C8C"/>
          <w:sz w:val="17"/>
        </w:rPr>
        <w:t xml:space="preserve">125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126 | </w:t>
      </w:r>
      <w:r>
        <w:rPr>
          <w:rFonts w:ascii="Consolas" w:hAnsi="Consolas"/>
          <w:color w:val="141414"/>
          <w:sz w:val="17"/>
        </w:rPr>
        <w:t xml:space="preserve">    parts: List[str] = []</w:t>
      </w:r>
    </w:p>
    <w:p>
      <w:pPr>
        <w:spacing w:before="0" w:after="0" w:line="240" w:lineRule="auto"/>
        <w:ind w:firstLine="0"/>
        <w:jc w:val="left"/>
      </w:pPr>
      <w:r>
        <w:rPr>
          <w:rFonts w:ascii="Consolas" w:hAnsi="Consolas"/>
          <w:color w:val="8C8C8C"/>
          <w:sz w:val="17"/>
        </w:rPr>
        <w:t xml:space="preserve">127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128 | </w:t>
      </w:r>
      <w:r>
        <w:rPr>
          <w:rFonts w:ascii="Consolas" w:hAnsi="Consolas"/>
          <w:color w:val="141414"/>
          <w:sz w:val="17"/>
        </w:rPr>
        <w:t xml:space="preserve">    title = str(item.get('title', '')).strip()</w:t>
      </w:r>
    </w:p>
    <w:p>
      <w:pPr>
        <w:spacing w:before="0" w:after="0" w:line="240" w:lineRule="auto"/>
        <w:ind w:firstLine="0"/>
        <w:jc w:val="left"/>
      </w:pPr>
      <w:r>
        <w:rPr>
          <w:rFonts w:ascii="Consolas" w:hAnsi="Consolas"/>
          <w:color w:val="8C8C8C"/>
          <w:sz w:val="17"/>
        </w:rPr>
        <w:t xml:space="preserve">129 | </w:t>
      </w:r>
      <w:r>
        <w:rPr>
          <w:rFonts w:ascii="Consolas" w:hAnsi="Consolas"/>
          <w:color w:val="141414"/>
          <w:sz w:val="17"/>
        </w:rPr>
        <w:t xml:space="preserve">    if title:</w:t>
      </w:r>
    </w:p>
    <w:p>
      <w:pPr>
        <w:spacing w:before="0" w:after="0" w:line="240" w:lineRule="auto"/>
        <w:ind w:firstLine="0"/>
        <w:jc w:val="left"/>
      </w:pPr>
      <w:r>
        <w:rPr>
          <w:rFonts w:ascii="Consolas" w:hAnsi="Consolas"/>
          <w:color w:val="8C8C8C"/>
          <w:sz w:val="17"/>
        </w:rPr>
        <w:t xml:space="preserve">130 | </w:t>
      </w:r>
      <w:r>
        <w:rPr>
          <w:rFonts w:ascii="Consolas" w:hAnsi="Consolas"/>
          <w:color w:val="141414"/>
          <w:sz w:val="17"/>
        </w:rPr>
        <w:t xml:space="preserve">        parts.append(title)</w:t>
      </w:r>
    </w:p>
    <w:p>
      <w:pPr>
        <w:spacing w:before="0" w:after="0" w:line="240" w:lineRule="auto"/>
        <w:ind w:firstLine="0"/>
        <w:jc w:val="left"/>
      </w:pPr>
      <w:r>
        <w:rPr>
          <w:rFonts w:ascii="Consolas" w:hAnsi="Consolas"/>
          <w:color w:val="8C8C8C"/>
          <w:sz w:val="17"/>
        </w:rPr>
        <w:t xml:space="preserve">131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132 | </w:t>
      </w:r>
      <w:r>
        <w:rPr>
          <w:rFonts w:ascii="Consolas" w:hAnsi="Consolas"/>
          <w:color w:val="141414"/>
          <w:sz w:val="17"/>
        </w:rPr>
        <w:t xml:space="preserve">    fmt = item.get('format')</w:t>
      </w:r>
    </w:p>
    <w:p>
      <w:pPr>
        <w:spacing w:before="0" w:after="0" w:line="240" w:lineRule="auto"/>
        <w:ind w:firstLine="0"/>
        <w:jc w:val="left"/>
      </w:pPr>
      <w:r>
        <w:rPr>
          <w:rFonts w:ascii="Consolas" w:hAnsi="Consolas"/>
          <w:color w:val="8C8C8C"/>
          <w:sz w:val="17"/>
        </w:rPr>
        <w:t xml:space="preserve">133 | </w:t>
      </w:r>
      <w:r>
        <w:rPr>
          <w:rFonts w:ascii="Consolas" w:hAnsi="Consolas"/>
          <w:color w:val="141414"/>
          <w:sz w:val="17"/>
        </w:rPr>
        <w:t xml:space="preserve">    if isinstance(fmt, str) and fmt:</w:t>
      </w:r>
    </w:p>
    <w:p>
      <w:pPr>
        <w:spacing w:before="0" w:after="0" w:line="240" w:lineRule="auto"/>
        <w:ind w:firstLine="0"/>
        <w:jc w:val="left"/>
      </w:pPr>
      <w:r>
        <w:rPr>
          <w:rFonts w:ascii="Consolas" w:hAnsi="Consolas"/>
          <w:color w:val="8C8C8C"/>
          <w:sz w:val="17"/>
        </w:rPr>
        <w:t xml:space="preserve">134 | </w:t>
      </w:r>
      <w:r>
        <w:rPr>
          <w:rFonts w:ascii="Consolas" w:hAnsi="Consolas"/>
          <w:color w:val="141414"/>
          <w:sz w:val="17"/>
        </w:rPr>
        <w:t xml:space="preserve">        parts.append(fmt)</w:t>
      </w:r>
    </w:p>
    <w:p>
      <w:pPr>
        <w:spacing w:before="0" w:after="0" w:line="240" w:lineRule="auto"/>
        <w:ind w:firstLine="0"/>
        <w:jc w:val="left"/>
      </w:pPr>
      <w:r>
        <w:rPr>
          <w:rFonts w:ascii="Consolas" w:hAnsi="Consolas"/>
          <w:color w:val="8C8C8C"/>
          <w:sz w:val="17"/>
        </w:rPr>
        <w:t xml:space="preserve">135 | </w:t>
      </w:r>
      <w:r>
        <w:rPr>
          <w:rFonts w:ascii="Consolas" w:hAnsi="Consolas"/>
          <w:color w:val="141414"/>
          <w:sz w:val="17"/>
        </w:rPr>
        <w:t xml:space="preserve">    fmts = item.get('formats')</w:t>
      </w:r>
    </w:p>
    <w:p>
      <w:pPr>
        <w:spacing w:before="0" w:after="0" w:line="240" w:lineRule="auto"/>
        <w:ind w:firstLine="0"/>
        <w:jc w:val="left"/>
      </w:pPr>
      <w:r>
        <w:rPr>
          <w:rFonts w:ascii="Consolas" w:hAnsi="Consolas"/>
          <w:color w:val="8C8C8C"/>
          <w:sz w:val="17"/>
        </w:rPr>
        <w:t xml:space="preserve">136 | </w:t>
      </w:r>
      <w:r>
        <w:rPr>
          <w:rFonts w:ascii="Consolas" w:hAnsi="Consolas"/>
          <w:color w:val="141414"/>
          <w:sz w:val="17"/>
        </w:rPr>
        <w:t xml:space="preserve">    if isinstance(fmts, list):</w:t>
      </w:r>
    </w:p>
    <w:p>
      <w:pPr>
        <w:spacing w:before="0" w:after="0" w:line="240" w:lineRule="auto"/>
        <w:ind w:firstLine="0"/>
        <w:jc w:val="left"/>
      </w:pPr>
      <w:r>
        <w:rPr>
          <w:rFonts w:ascii="Consolas" w:hAnsi="Consolas"/>
          <w:color w:val="8C8C8C"/>
          <w:sz w:val="17"/>
        </w:rPr>
        <w:t xml:space="preserve">137 | </w:t>
      </w:r>
      <w:r>
        <w:rPr>
          <w:rFonts w:ascii="Consolas" w:hAnsi="Consolas"/>
          <w:color w:val="141414"/>
          <w:sz w:val="17"/>
        </w:rPr>
        <w:t xml:space="preserve">        for f in fmts:</w:t>
      </w:r>
    </w:p>
    <w:p>
      <w:pPr>
        <w:spacing w:before="0" w:after="0" w:line="240" w:lineRule="auto"/>
        <w:ind w:firstLine="0"/>
        <w:jc w:val="left"/>
      </w:pPr>
      <w:r>
        <w:rPr>
          <w:rFonts w:ascii="Consolas" w:hAnsi="Consolas"/>
          <w:color w:val="8C8C8C"/>
          <w:sz w:val="17"/>
        </w:rPr>
        <w:t xml:space="preserve">138 | </w:t>
      </w:r>
      <w:r>
        <w:rPr>
          <w:rFonts w:ascii="Consolas" w:hAnsi="Consolas"/>
          <w:color w:val="141414"/>
          <w:sz w:val="17"/>
        </w:rPr>
        <w:t xml:space="preserve">            if isinstance(f, dict):</w:t>
      </w:r>
    </w:p>
    <w:p>
      <w:pPr>
        <w:spacing w:before="0" w:after="0" w:line="240" w:lineRule="auto"/>
        <w:ind w:firstLine="0"/>
        <w:jc w:val="left"/>
      </w:pPr>
      <w:r>
        <w:rPr>
          <w:rFonts w:ascii="Consolas" w:hAnsi="Consolas"/>
          <w:color w:val="8C8C8C"/>
          <w:sz w:val="17"/>
        </w:rPr>
        <w:t xml:space="preserve">139 | </w:t>
      </w:r>
      <w:r>
        <w:rPr>
          <w:rFonts w:ascii="Consolas" w:hAnsi="Consolas"/>
          <w:color w:val="141414"/>
          <w:sz w:val="17"/>
        </w:rPr>
        <w:t xml:space="preserve">                parts.append(str(f.get('name', '')))</w:t>
      </w:r>
    </w:p>
    <w:p>
      <w:pPr>
        <w:spacing w:before="0" w:after="0" w:line="240" w:lineRule="auto"/>
        <w:ind w:firstLine="0"/>
        <w:jc w:val="left"/>
      </w:pPr>
      <w:r>
        <w:rPr>
          <w:rFonts w:ascii="Consolas" w:hAnsi="Consolas"/>
          <w:color w:val="8C8C8C"/>
          <w:sz w:val="17"/>
        </w:rPr>
        <w:t xml:space="preserve">140 | </w:t>
      </w:r>
      <w:r>
        <w:rPr>
          <w:rFonts w:ascii="Consolas" w:hAnsi="Consolas"/>
          <w:color w:val="141414"/>
          <w:sz w:val="17"/>
        </w:rPr>
        <w:t xml:space="preserve">                for d in f.get('descriptions', []):</w:t>
      </w:r>
    </w:p>
    <w:p>
      <w:pPr>
        <w:ind w:firstLine="0"/>
      </w:pPr>
      <w:r>
        <w:rPr>
          <w:rFonts w:ascii="Consolas" w:hAnsi="Consolas"/>
          <w:i/>
          <w:color w:val="787878"/>
          <w:sz w:val="17"/>
        </w:rPr>
        <w:t>// ... (продолжение кода, всего строк: 531)</w:t>
      </w:r>
    </w:p>
    <w:p>
      <w:pPr>
        <w:spacing w:before="160" w:after="80" w:line="240" w:lineRule="auto"/>
        <w:ind w:firstLine="709"/>
        <w:jc w:val="left"/>
      </w:pPr>
      <w:r>
        <w:rPr>
          <w:rFonts w:ascii="Times New Roman" w:hAnsi="Times New Roman"/>
          <w:b/>
          <w:sz w:val="26"/>
        </w:rPr>
        <w:t>Листинг А.3 — Модуль разбора структурированных треклистов (tracklist_parser.py)</w:t>
      </w:r>
    </w:p>
    <w:p>
      <w:pPr>
        <w:spacing w:before="0" w:after="0" w:line="240" w:lineRule="auto"/>
        <w:ind w:firstLine="0"/>
        <w:jc w:val="left"/>
      </w:pPr>
      <w:r>
        <w:rPr>
          <w:rFonts w:ascii="Consolas" w:hAnsi="Consolas"/>
          <w:color w:val="8C8C8C"/>
          <w:sz w:val="17"/>
        </w:rPr>
        <w:t xml:space="preserve">  1 | </w:t>
      </w:r>
      <w:r>
        <w:rPr>
          <w:rFonts w:ascii="Consolas" w:hAnsi="Consolas"/>
          <w:color w:val="141414"/>
          <w:sz w:val="17"/>
        </w:rPr>
        <w:t>'''</w:t>
      </w:r>
    </w:p>
    <w:p>
      <w:pPr>
        <w:spacing w:before="0" w:after="0" w:line="240" w:lineRule="auto"/>
        <w:ind w:firstLine="0"/>
        <w:jc w:val="left"/>
      </w:pPr>
      <w:r>
        <w:rPr>
          <w:rFonts w:ascii="Consolas" w:hAnsi="Consolas"/>
          <w:color w:val="8C8C8C"/>
          <w:sz w:val="17"/>
        </w:rPr>
        <w:t xml:space="preserve">  2 | </w:t>
      </w:r>
      <w:r>
        <w:rPr>
          <w:rFonts w:ascii="Consolas" w:hAnsi="Consolas"/>
          <w:color w:val="141414"/>
          <w:sz w:val="17"/>
        </w:rPr>
        <w:t>Tracklist parsing and Russian HTML description formatting for Discogs releases.</w:t>
      </w:r>
    </w:p>
    <w:p>
      <w:pPr>
        <w:spacing w:before="0" w:after="0" w:line="240" w:lineRule="auto"/>
        <w:ind w:firstLine="0"/>
        <w:jc w:val="left"/>
      </w:pPr>
      <w:r>
        <w:rPr>
          <w:rFonts w:ascii="Consolas" w:hAnsi="Consolas"/>
          <w:color w:val="8C8C8C"/>
          <w:sz w:val="17"/>
        </w:rPr>
        <w:t xml:space="preserve">  3 | </w:t>
      </w:r>
      <w:r>
        <w:rPr>
          <w:rFonts w:ascii="Consolas" w:hAnsi="Consolas"/>
          <w:color w:val="141414"/>
          <w:sz w:val="17"/>
        </w:rPr>
        <w:t>'''</w:t>
      </w:r>
    </w:p>
    <w:p>
      <w:pPr>
        <w:spacing w:before="0" w:after="0" w:line="240" w:lineRule="auto"/>
        <w:ind w:firstLine="0"/>
        <w:jc w:val="left"/>
      </w:pPr>
      <w:r>
        <w:rPr>
          <w:rFonts w:ascii="Consolas" w:hAnsi="Consolas"/>
          <w:color w:val="8C8C8C"/>
          <w:sz w:val="17"/>
        </w:rPr>
        <w:t xml:space="preserve">  4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5 | </w:t>
      </w:r>
      <w:r>
        <w:rPr>
          <w:rFonts w:ascii="Consolas" w:hAnsi="Consolas"/>
          <w:color w:val="141414"/>
          <w:sz w:val="17"/>
        </w:rPr>
        <w:t>import re</w:t>
      </w:r>
    </w:p>
    <w:p>
      <w:pPr>
        <w:spacing w:before="0" w:after="0" w:line="240" w:lineRule="auto"/>
        <w:ind w:firstLine="0"/>
        <w:jc w:val="left"/>
      </w:pPr>
      <w:r>
        <w:rPr>
          <w:rFonts w:ascii="Consolas" w:hAnsi="Consolas"/>
          <w:color w:val="8C8C8C"/>
          <w:sz w:val="17"/>
        </w:rPr>
        <w:t xml:space="preserve">  6 | </w:t>
      </w:r>
      <w:r>
        <w:rPr>
          <w:rFonts w:ascii="Consolas" w:hAnsi="Consolas"/>
          <w:color w:val="141414"/>
          <w:sz w:val="17"/>
        </w:rPr>
        <w:t>import html</w:t>
      </w:r>
    </w:p>
    <w:p>
      <w:pPr>
        <w:spacing w:before="0" w:after="0" w:line="240" w:lineRule="auto"/>
        <w:ind w:firstLine="0"/>
        <w:jc w:val="left"/>
      </w:pPr>
      <w:r>
        <w:rPr>
          <w:rFonts w:ascii="Consolas" w:hAnsi="Consolas"/>
          <w:color w:val="8C8C8C"/>
          <w:sz w:val="17"/>
        </w:rPr>
        <w:t xml:space="preserve">  7 | </w:t>
      </w:r>
      <w:r>
        <w:rPr>
          <w:rFonts w:ascii="Consolas" w:hAnsi="Consolas"/>
          <w:color w:val="141414"/>
          <w:sz w:val="17"/>
        </w:rPr>
        <w:t>from typing import List, Dict, Any, Optional</w:t>
      </w:r>
    </w:p>
    <w:p>
      <w:pPr>
        <w:spacing w:before="0" w:after="0" w:line="240" w:lineRule="auto"/>
        <w:ind w:firstLine="0"/>
        <w:jc w:val="left"/>
      </w:pPr>
      <w:r>
        <w:rPr>
          <w:rFonts w:ascii="Consolas" w:hAnsi="Consolas"/>
          <w:color w:val="8C8C8C"/>
          <w:sz w:val="17"/>
        </w:rPr>
        <w:t xml:space="preserve">  8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10 | </w:t>
      </w:r>
      <w:r>
        <w:rPr>
          <w:rFonts w:ascii="Consolas" w:hAnsi="Consolas"/>
          <w:color w:val="141414"/>
          <w:sz w:val="17"/>
        </w:rPr>
        <w:t>class TracklistParser:</w:t>
      </w:r>
    </w:p>
    <w:p>
      <w:pPr>
        <w:spacing w:before="0" w:after="0" w:line="240" w:lineRule="auto"/>
        <w:ind w:firstLine="0"/>
        <w:jc w:val="left"/>
      </w:pPr>
      <w:r>
        <w:rPr>
          <w:rFonts w:ascii="Consolas" w:hAnsi="Consolas"/>
          <w:color w:val="8C8C8C"/>
          <w:sz w:val="17"/>
        </w:rPr>
        <w:t xml:space="preserve"> 11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12 | </w:t>
      </w:r>
      <w:r>
        <w:rPr>
          <w:rFonts w:ascii="Consolas" w:hAnsi="Consolas"/>
          <w:color w:val="141414"/>
          <w:sz w:val="17"/>
        </w:rPr>
        <w:t xml:space="preserve">    Parses Discogs tracklists into structured items and formats clean Russian HTML descriptions.</w:t>
      </w:r>
    </w:p>
    <w:p>
      <w:pPr>
        <w:spacing w:before="0" w:after="0" w:line="240" w:lineRule="auto"/>
        <w:ind w:firstLine="0"/>
        <w:jc w:val="left"/>
      </w:pPr>
      <w:r>
        <w:rPr>
          <w:rFonts w:ascii="Consolas" w:hAnsi="Consolas"/>
          <w:color w:val="8C8C8C"/>
          <w:sz w:val="17"/>
        </w:rPr>
        <w:t xml:space="preserve"> 13 | </w:t>
      </w:r>
      <w:r>
        <w:rPr>
          <w:rFonts w:ascii="Consolas" w:hAnsi="Consolas"/>
          <w:color w:val="141414"/>
          <w:sz w:val="17"/>
        </w:rPr>
        <w:t xml:space="preserve">    Strictly excludes English PR blurbs, marketing boilerplate, and Wikipedia introductions.</w:t>
      </w:r>
    </w:p>
    <w:p>
      <w:pPr>
        <w:spacing w:before="0" w:after="0" w:line="240" w:lineRule="auto"/>
        <w:ind w:firstLine="0"/>
        <w:jc w:val="left"/>
      </w:pPr>
      <w:r>
        <w:rPr>
          <w:rFonts w:ascii="Consolas" w:hAnsi="Consolas"/>
          <w:color w:val="8C8C8C"/>
          <w:sz w:val="17"/>
        </w:rPr>
        <w:t xml:space="preserve"> 14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15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16 | </w:t>
      </w:r>
      <w:r>
        <w:rPr>
          <w:rFonts w:ascii="Consolas" w:hAnsi="Consolas"/>
          <w:color w:val="141414"/>
          <w:sz w:val="17"/>
        </w:rPr>
        <w:t xml:space="preserve">    @classmethod</w:t>
      </w:r>
    </w:p>
    <w:p>
      <w:pPr>
        <w:spacing w:before="0" w:after="0" w:line="240" w:lineRule="auto"/>
        <w:ind w:firstLine="0"/>
        <w:jc w:val="left"/>
      </w:pPr>
      <w:r>
        <w:rPr>
          <w:rFonts w:ascii="Consolas" w:hAnsi="Consolas"/>
          <w:color w:val="8C8C8C"/>
          <w:sz w:val="17"/>
        </w:rPr>
        <w:t xml:space="preserve"> 17 | </w:t>
      </w:r>
      <w:r>
        <w:rPr>
          <w:rFonts w:ascii="Consolas" w:hAnsi="Consolas"/>
          <w:color w:val="141414"/>
          <w:sz w:val="17"/>
        </w:rPr>
        <w:t xml:space="preserve">    def clean_text(cls, text: Any) -&gt; str:</w:t>
      </w:r>
    </w:p>
    <w:p>
      <w:pPr>
        <w:spacing w:before="0" w:after="0" w:line="240" w:lineRule="auto"/>
        <w:ind w:firstLine="0"/>
        <w:jc w:val="left"/>
      </w:pPr>
      <w:r>
        <w:rPr>
          <w:rFonts w:ascii="Consolas" w:hAnsi="Consolas"/>
          <w:color w:val="8C8C8C"/>
          <w:sz w:val="17"/>
        </w:rPr>
        <w:t xml:space="preserve"> 18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19 | </w:t>
      </w:r>
      <w:r>
        <w:rPr>
          <w:rFonts w:ascii="Consolas" w:hAnsi="Consolas"/>
          <w:color w:val="141414"/>
          <w:sz w:val="17"/>
        </w:rPr>
        <w:t xml:space="preserve">        Sanitizes whitespace and unescapes basic HTML entities.</w:t>
      </w:r>
    </w:p>
    <w:p>
      <w:pPr>
        <w:spacing w:before="0" w:after="0" w:line="240" w:lineRule="auto"/>
        <w:ind w:firstLine="0"/>
        <w:jc w:val="left"/>
      </w:pPr>
      <w:r>
        <w:rPr>
          <w:rFonts w:ascii="Consolas" w:hAnsi="Consolas"/>
          <w:color w:val="8C8C8C"/>
          <w:sz w:val="17"/>
        </w:rPr>
        <w:t xml:space="preserve"> 20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21 | </w:t>
      </w:r>
      <w:r>
        <w:rPr>
          <w:rFonts w:ascii="Consolas" w:hAnsi="Consolas"/>
          <w:color w:val="141414"/>
          <w:sz w:val="17"/>
        </w:rPr>
        <w:t xml:space="preserve">        if not text:</w:t>
      </w:r>
    </w:p>
    <w:p>
      <w:pPr>
        <w:spacing w:before="0" w:after="0" w:line="240" w:lineRule="auto"/>
        <w:ind w:firstLine="0"/>
        <w:jc w:val="left"/>
      </w:pPr>
      <w:r>
        <w:rPr>
          <w:rFonts w:ascii="Consolas" w:hAnsi="Consolas"/>
          <w:color w:val="8C8C8C"/>
          <w:sz w:val="17"/>
        </w:rPr>
        <w:t xml:space="preserve"> 22 | </w:t>
      </w:r>
      <w:r>
        <w:rPr>
          <w:rFonts w:ascii="Consolas" w:hAnsi="Consolas"/>
          <w:color w:val="141414"/>
          <w:sz w:val="17"/>
        </w:rPr>
        <w:t xml:space="preserve">            return ''</w:t>
      </w:r>
    </w:p>
    <w:p>
      <w:pPr>
        <w:spacing w:before="0" w:after="0" w:line="240" w:lineRule="auto"/>
        <w:ind w:firstLine="0"/>
        <w:jc w:val="left"/>
      </w:pPr>
      <w:r>
        <w:rPr>
          <w:rFonts w:ascii="Consolas" w:hAnsi="Consolas"/>
          <w:color w:val="8C8C8C"/>
          <w:sz w:val="17"/>
        </w:rPr>
        <w:t xml:space="preserve"> 23 | </w:t>
      </w:r>
      <w:r>
        <w:rPr>
          <w:rFonts w:ascii="Consolas" w:hAnsi="Consolas"/>
          <w:color w:val="141414"/>
          <w:sz w:val="17"/>
        </w:rPr>
        <w:t xml:space="preserve">        normalized = re.sub(r'\s+', ' ', str(text)).strip()</w:t>
      </w:r>
    </w:p>
    <w:p>
      <w:pPr>
        <w:spacing w:before="0" w:after="0" w:line="240" w:lineRule="auto"/>
        <w:ind w:firstLine="0"/>
        <w:jc w:val="left"/>
      </w:pPr>
      <w:r>
        <w:rPr>
          <w:rFonts w:ascii="Consolas" w:hAnsi="Consolas"/>
          <w:color w:val="8C8C8C"/>
          <w:sz w:val="17"/>
        </w:rPr>
        <w:t xml:space="preserve"> 24 | </w:t>
      </w:r>
      <w:r>
        <w:rPr>
          <w:rFonts w:ascii="Consolas" w:hAnsi="Consolas"/>
          <w:color w:val="141414"/>
          <w:sz w:val="17"/>
        </w:rPr>
        <w:t xml:space="preserve">        return html.unescape(normalized)</w:t>
      </w:r>
    </w:p>
    <w:p>
      <w:pPr>
        <w:spacing w:before="0" w:after="0" w:line="240" w:lineRule="auto"/>
        <w:ind w:firstLine="0"/>
        <w:jc w:val="left"/>
      </w:pPr>
      <w:r>
        <w:rPr>
          <w:rFonts w:ascii="Consolas" w:hAnsi="Consolas"/>
          <w:color w:val="8C8C8C"/>
          <w:sz w:val="17"/>
        </w:rPr>
        <w:t xml:space="preserve"> 25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26 | </w:t>
      </w:r>
      <w:r>
        <w:rPr>
          <w:rFonts w:ascii="Consolas" w:hAnsi="Consolas"/>
          <w:color w:val="141414"/>
          <w:sz w:val="17"/>
        </w:rPr>
        <w:t xml:space="preserve">    @classmethod</w:t>
      </w:r>
    </w:p>
    <w:p>
      <w:pPr>
        <w:spacing w:before="0" w:after="0" w:line="240" w:lineRule="auto"/>
        <w:ind w:firstLine="0"/>
        <w:jc w:val="left"/>
      </w:pPr>
      <w:r>
        <w:rPr>
          <w:rFonts w:ascii="Consolas" w:hAnsi="Consolas"/>
          <w:color w:val="8C8C8C"/>
          <w:sz w:val="17"/>
        </w:rPr>
        <w:t xml:space="preserve"> 27 | </w:t>
      </w:r>
      <w:r>
        <w:rPr>
          <w:rFonts w:ascii="Consolas" w:hAnsi="Consolas"/>
          <w:color w:val="141414"/>
          <w:sz w:val="17"/>
        </w:rPr>
        <w:t xml:space="preserve">    def is_predominantly_russian(cls, text: str) -&gt; bool:</w:t>
      </w:r>
    </w:p>
    <w:p>
      <w:pPr>
        <w:spacing w:before="0" w:after="0" w:line="240" w:lineRule="auto"/>
        <w:ind w:firstLine="0"/>
        <w:jc w:val="left"/>
      </w:pPr>
      <w:r>
        <w:rPr>
          <w:rFonts w:ascii="Consolas" w:hAnsi="Consolas"/>
          <w:color w:val="8C8C8C"/>
          <w:sz w:val="17"/>
        </w:rPr>
        <w:t xml:space="preserve"> 28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29 | </w:t>
      </w:r>
      <w:r>
        <w:rPr>
          <w:rFonts w:ascii="Consolas" w:hAnsi="Consolas"/>
          <w:color w:val="141414"/>
          <w:sz w:val="17"/>
        </w:rPr>
        <w:t xml:space="preserve">        Determines whether text contains meaningful Russian (Cyrillic) content.</w:t>
      </w:r>
    </w:p>
    <w:p>
      <w:pPr>
        <w:spacing w:before="0" w:after="0" w:line="240" w:lineRule="auto"/>
        <w:ind w:firstLine="0"/>
        <w:jc w:val="left"/>
      </w:pPr>
      <w:r>
        <w:rPr>
          <w:rFonts w:ascii="Consolas" w:hAnsi="Consolas"/>
          <w:color w:val="8C8C8C"/>
          <w:sz w:val="17"/>
        </w:rPr>
        <w:t xml:space="preserve"> 30 | </w:t>
      </w:r>
      <w:r>
        <w:rPr>
          <w:rFonts w:ascii="Consolas" w:hAnsi="Consolas"/>
          <w:color w:val="141414"/>
          <w:sz w:val="17"/>
        </w:rPr>
        <w:t xml:space="preserve">        English-only blurbs, PR boilerplate, and Wikipedia intros return False.</w:t>
      </w:r>
    </w:p>
    <w:p>
      <w:pPr>
        <w:spacing w:before="0" w:after="0" w:line="240" w:lineRule="auto"/>
        <w:ind w:firstLine="0"/>
        <w:jc w:val="left"/>
      </w:pPr>
      <w:r>
        <w:rPr>
          <w:rFonts w:ascii="Consolas" w:hAnsi="Consolas"/>
          <w:color w:val="8C8C8C"/>
          <w:sz w:val="17"/>
        </w:rPr>
        <w:t xml:space="preserve"> 31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32 | </w:t>
      </w:r>
      <w:r>
        <w:rPr>
          <w:rFonts w:ascii="Consolas" w:hAnsi="Consolas"/>
          <w:color w:val="141414"/>
          <w:sz w:val="17"/>
        </w:rPr>
        <w:t xml:space="preserve">        clean = cls.clean_text(text)</w:t>
      </w:r>
    </w:p>
    <w:p>
      <w:pPr>
        <w:spacing w:before="0" w:after="0" w:line="240" w:lineRule="auto"/>
        <w:ind w:firstLine="0"/>
        <w:jc w:val="left"/>
      </w:pPr>
      <w:r>
        <w:rPr>
          <w:rFonts w:ascii="Consolas" w:hAnsi="Consolas"/>
          <w:color w:val="8C8C8C"/>
          <w:sz w:val="17"/>
        </w:rPr>
        <w:t xml:space="preserve"> 33 | </w:t>
      </w:r>
      <w:r>
        <w:rPr>
          <w:rFonts w:ascii="Consolas" w:hAnsi="Consolas"/>
          <w:color w:val="141414"/>
          <w:sz w:val="17"/>
        </w:rPr>
        <w:t xml:space="preserve">        if not clean:</w:t>
      </w:r>
    </w:p>
    <w:p>
      <w:pPr>
        <w:spacing w:before="0" w:after="0" w:line="240" w:lineRule="auto"/>
        <w:ind w:firstLine="0"/>
        <w:jc w:val="left"/>
      </w:pPr>
      <w:r>
        <w:rPr>
          <w:rFonts w:ascii="Consolas" w:hAnsi="Consolas"/>
          <w:color w:val="8C8C8C"/>
          <w:sz w:val="17"/>
        </w:rPr>
        <w:t xml:space="preserve"> 34 | </w:t>
      </w:r>
      <w:r>
        <w:rPr>
          <w:rFonts w:ascii="Consolas" w:hAnsi="Consolas"/>
          <w:color w:val="141414"/>
          <w:sz w:val="17"/>
        </w:rPr>
        <w:t xml:space="preserve">            return False</w:t>
      </w:r>
    </w:p>
    <w:p>
      <w:pPr>
        <w:spacing w:before="0" w:after="0" w:line="240" w:lineRule="auto"/>
        <w:ind w:firstLine="0"/>
        <w:jc w:val="left"/>
      </w:pPr>
      <w:r>
        <w:rPr>
          <w:rFonts w:ascii="Consolas" w:hAnsi="Consolas"/>
          <w:color w:val="8C8C8C"/>
          <w:sz w:val="17"/>
        </w:rPr>
        <w:t xml:space="preserve"> 35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36 | </w:t>
      </w:r>
      <w:r>
        <w:rPr>
          <w:rFonts w:ascii="Consolas" w:hAnsi="Consolas"/>
          <w:color w:val="141414"/>
          <w:sz w:val="17"/>
        </w:rPr>
        <w:t xml:space="preserve">        cyrillic_chars = len(re.findall(r'[\u0400-\u04FF]', clean))</w:t>
      </w:r>
    </w:p>
    <w:p>
      <w:pPr>
        <w:spacing w:before="0" w:after="0" w:line="240" w:lineRule="auto"/>
        <w:ind w:firstLine="0"/>
        <w:jc w:val="left"/>
      </w:pPr>
      <w:r>
        <w:rPr>
          <w:rFonts w:ascii="Consolas" w:hAnsi="Consolas"/>
          <w:color w:val="8C8C8C"/>
          <w:sz w:val="17"/>
        </w:rPr>
        <w:t xml:space="preserve"> 37 | </w:t>
      </w:r>
      <w:r>
        <w:rPr>
          <w:rFonts w:ascii="Consolas" w:hAnsi="Consolas"/>
          <w:color w:val="141414"/>
          <w:sz w:val="17"/>
        </w:rPr>
        <w:t xml:space="preserve">        latin_chars = len(re.findall(r'[a-zA-Z]', clean))</w:t>
      </w:r>
    </w:p>
    <w:p>
      <w:pPr>
        <w:spacing w:before="0" w:after="0" w:line="240" w:lineRule="auto"/>
        <w:ind w:firstLine="0"/>
        <w:jc w:val="left"/>
      </w:pPr>
      <w:r>
        <w:rPr>
          <w:rFonts w:ascii="Consolas" w:hAnsi="Consolas"/>
          <w:color w:val="8C8C8C"/>
          <w:sz w:val="17"/>
        </w:rPr>
        <w:t xml:space="preserve"> 38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39 | </w:t>
      </w:r>
      <w:r>
        <w:rPr>
          <w:rFonts w:ascii="Consolas" w:hAnsi="Consolas"/>
          <w:color w:val="141414"/>
          <w:sz w:val="17"/>
        </w:rPr>
        <w:t xml:space="preserve">        # Must have at least 15 Cyrillic characters and at least 30% Cyrillic compared to Latin</w:t>
      </w:r>
    </w:p>
    <w:p>
      <w:pPr>
        <w:spacing w:before="0" w:after="0" w:line="240" w:lineRule="auto"/>
        <w:ind w:firstLine="0"/>
        <w:jc w:val="left"/>
      </w:pPr>
      <w:r>
        <w:rPr>
          <w:rFonts w:ascii="Consolas" w:hAnsi="Consolas"/>
          <w:color w:val="8C8C8C"/>
          <w:sz w:val="17"/>
        </w:rPr>
        <w:t xml:space="preserve"> 40 | </w:t>
      </w:r>
      <w:r>
        <w:rPr>
          <w:rFonts w:ascii="Consolas" w:hAnsi="Consolas"/>
          <w:color w:val="141414"/>
          <w:sz w:val="17"/>
        </w:rPr>
        <w:t xml:space="preserve">        if cyrillic_chars &lt; 15:</w:t>
      </w:r>
    </w:p>
    <w:p>
      <w:pPr>
        <w:spacing w:before="0" w:after="0" w:line="240" w:lineRule="auto"/>
        <w:ind w:firstLine="0"/>
        <w:jc w:val="left"/>
      </w:pPr>
      <w:r>
        <w:rPr>
          <w:rFonts w:ascii="Consolas" w:hAnsi="Consolas"/>
          <w:color w:val="8C8C8C"/>
          <w:sz w:val="17"/>
        </w:rPr>
        <w:t xml:space="preserve"> 41 | </w:t>
      </w:r>
      <w:r>
        <w:rPr>
          <w:rFonts w:ascii="Consolas" w:hAnsi="Consolas"/>
          <w:color w:val="141414"/>
          <w:sz w:val="17"/>
        </w:rPr>
        <w:t xml:space="preserve">            return False</w:t>
      </w:r>
    </w:p>
    <w:p>
      <w:pPr>
        <w:spacing w:before="0" w:after="0" w:line="240" w:lineRule="auto"/>
        <w:ind w:firstLine="0"/>
        <w:jc w:val="left"/>
      </w:pPr>
      <w:r>
        <w:rPr>
          <w:rFonts w:ascii="Consolas" w:hAnsi="Consolas"/>
          <w:color w:val="8C8C8C"/>
          <w:sz w:val="17"/>
        </w:rPr>
        <w:t xml:space="preserve"> 42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43 | </w:t>
      </w:r>
      <w:r>
        <w:rPr>
          <w:rFonts w:ascii="Consolas" w:hAnsi="Consolas"/>
          <w:color w:val="141414"/>
          <w:sz w:val="17"/>
        </w:rPr>
        <w:t xml:space="preserve">        total_letters = cyrillic_chars + latin_chars</w:t>
      </w:r>
    </w:p>
    <w:p>
      <w:pPr>
        <w:spacing w:before="0" w:after="0" w:line="240" w:lineRule="auto"/>
        <w:ind w:firstLine="0"/>
        <w:jc w:val="left"/>
      </w:pPr>
      <w:r>
        <w:rPr>
          <w:rFonts w:ascii="Consolas" w:hAnsi="Consolas"/>
          <w:color w:val="8C8C8C"/>
          <w:sz w:val="17"/>
        </w:rPr>
        <w:t xml:space="preserve"> 44 | </w:t>
      </w:r>
      <w:r>
        <w:rPr>
          <w:rFonts w:ascii="Consolas" w:hAnsi="Consolas"/>
          <w:color w:val="141414"/>
          <w:sz w:val="17"/>
        </w:rPr>
        <w:t xml:space="preserve">        if total_letters &gt; 0 and (cyrillic_chars / total_letters) &lt; 0.35:</w:t>
      </w:r>
    </w:p>
    <w:p>
      <w:pPr>
        <w:spacing w:before="0" w:after="0" w:line="240" w:lineRule="auto"/>
        <w:ind w:firstLine="0"/>
        <w:jc w:val="left"/>
      </w:pPr>
      <w:r>
        <w:rPr>
          <w:rFonts w:ascii="Consolas" w:hAnsi="Consolas"/>
          <w:color w:val="8C8C8C"/>
          <w:sz w:val="17"/>
        </w:rPr>
        <w:t xml:space="preserve"> 45 | </w:t>
      </w:r>
      <w:r>
        <w:rPr>
          <w:rFonts w:ascii="Consolas" w:hAnsi="Consolas"/>
          <w:color w:val="141414"/>
          <w:sz w:val="17"/>
        </w:rPr>
        <w:t xml:space="preserve">            return False</w:t>
      </w:r>
    </w:p>
    <w:p>
      <w:pPr>
        <w:spacing w:before="0" w:after="0" w:line="240" w:lineRule="auto"/>
        <w:ind w:firstLine="0"/>
        <w:jc w:val="left"/>
      </w:pPr>
      <w:r>
        <w:rPr>
          <w:rFonts w:ascii="Consolas" w:hAnsi="Consolas"/>
          <w:color w:val="8C8C8C"/>
          <w:sz w:val="17"/>
        </w:rPr>
        <w:t xml:space="preserve"> 46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47 | </w:t>
      </w:r>
      <w:r>
        <w:rPr>
          <w:rFonts w:ascii="Consolas" w:hAnsi="Consolas"/>
          <w:color w:val="141414"/>
          <w:sz w:val="17"/>
        </w:rPr>
        <w:t xml:space="preserve">        return True</w:t>
      </w:r>
    </w:p>
    <w:p>
      <w:pPr>
        <w:spacing w:before="0" w:after="0" w:line="240" w:lineRule="auto"/>
        <w:ind w:firstLine="0"/>
        <w:jc w:val="left"/>
      </w:pPr>
      <w:r>
        <w:rPr>
          <w:rFonts w:ascii="Consolas" w:hAnsi="Consolas"/>
          <w:color w:val="8C8C8C"/>
          <w:sz w:val="17"/>
        </w:rPr>
        <w:t xml:space="preserve"> 48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49 | </w:t>
      </w:r>
      <w:r>
        <w:rPr>
          <w:rFonts w:ascii="Consolas" w:hAnsi="Consolas"/>
          <w:color w:val="141414"/>
          <w:sz w:val="17"/>
        </w:rPr>
        <w:t xml:space="preserve">    @classmethod</w:t>
      </w:r>
    </w:p>
    <w:p>
      <w:pPr>
        <w:spacing w:before="0" w:after="0" w:line="240" w:lineRule="auto"/>
        <w:ind w:firstLine="0"/>
        <w:jc w:val="left"/>
      </w:pPr>
      <w:r>
        <w:rPr>
          <w:rFonts w:ascii="Consolas" w:hAnsi="Consolas"/>
          <w:color w:val="8C8C8C"/>
          <w:sz w:val="17"/>
        </w:rPr>
        <w:t xml:space="preserve"> 50 | </w:t>
      </w:r>
      <w:r>
        <w:rPr>
          <w:rFonts w:ascii="Consolas" w:hAnsi="Consolas"/>
          <w:color w:val="141414"/>
          <w:sz w:val="17"/>
        </w:rPr>
        <w:t xml:space="preserve">    def sanitize_russian_notes(cls, notes: str) -&gt; str:</w:t>
      </w:r>
    </w:p>
    <w:p>
      <w:pPr>
        <w:spacing w:before="0" w:after="0" w:line="240" w:lineRule="auto"/>
        <w:ind w:firstLine="0"/>
        <w:jc w:val="left"/>
      </w:pPr>
      <w:r>
        <w:rPr>
          <w:rFonts w:ascii="Consolas" w:hAnsi="Consolas"/>
          <w:color w:val="8C8C8C"/>
          <w:sz w:val="17"/>
        </w:rPr>
        <w:t xml:space="preserve"> 51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52 | </w:t>
      </w:r>
      <w:r>
        <w:rPr>
          <w:rFonts w:ascii="Consolas" w:hAnsi="Consolas"/>
          <w:color w:val="141414"/>
          <w:sz w:val="17"/>
        </w:rPr>
        <w:t xml:space="preserve">        Sanitizes notes if they are in Russian. Completely omits English PR marketing text.</w:t>
      </w:r>
    </w:p>
    <w:p>
      <w:pPr>
        <w:spacing w:before="0" w:after="0" w:line="240" w:lineRule="auto"/>
        <w:ind w:firstLine="0"/>
        <w:jc w:val="left"/>
      </w:pPr>
      <w:r>
        <w:rPr>
          <w:rFonts w:ascii="Consolas" w:hAnsi="Consolas"/>
          <w:color w:val="8C8C8C"/>
          <w:sz w:val="17"/>
        </w:rPr>
        <w:t xml:space="preserve"> 53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54 | </w:t>
      </w:r>
      <w:r>
        <w:rPr>
          <w:rFonts w:ascii="Consolas" w:hAnsi="Consolas"/>
          <w:color w:val="141414"/>
          <w:sz w:val="17"/>
        </w:rPr>
        <w:t xml:space="preserve">        if not notes:</w:t>
      </w:r>
    </w:p>
    <w:p>
      <w:pPr>
        <w:spacing w:before="0" w:after="0" w:line="240" w:lineRule="auto"/>
        <w:ind w:firstLine="0"/>
        <w:jc w:val="left"/>
      </w:pPr>
      <w:r>
        <w:rPr>
          <w:rFonts w:ascii="Consolas" w:hAnsi="Consolas"/>
          <w:color w:val="8C8C8C"/>
          <w:sz w:val="17"/>
        </w:rPr>
        <w:t xml:space="preserve"> 55 | </w:t>
      </w:r>
      <w:r>
        <w:rPr>
          <w:rFonts w:ascii="Consolas" w:hAnsi="Consolas"/>
          <w:color w:val="141414"/>
          <w:sz w:val="17"/>
        </w:rPr>
        <w:t xml:space="preserve">            return ''</w:t>
      </w:r>
    </w:p>
    <w:p>
      <w:pPr>
        <w:spacing w:before="0" w:after="0" w:line="240" w:lineRule="auto"/>
        <w:ind w:firstLine="0"/>
        <w:jc w:val="left"/>
      </w:pPr>
      <w:r>
        <w:rPr>
          <w:rFonts w:ascii="Consolas" w:hAnsi="Consolas"/>
          <w:color w:val="8C8C8C"/>
          <w:sz w:val="17"/>
        </w:rPr>
        <w:t xml:space="preserve"> 56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57 | </w:t>
      </w:r>
      <w:r>
        <w:rPr>
          <w:rFonts w:ascii="Consolas" w:hAnsi="Consolas"/>
          <w:color w:val="141414"/>
          <w:sz w:val="17"/>
        </w:rPr>
        <w:t xml:space="preserve">        if not cls.is_predominantly_russian(notes):</w:t>
      </w:r>
    </w:p>
    <w:p>
      <w:pPr>
        <w:spacing w:before="0" w:after="0" w:line="240" w:lineRule="auto"/>
        <w:ind w:firstLine="0"/>
        <w:jc w:val="left"/>
      </w:pPr>
      <w:r>
        <w:rPr>
          <w:rFonts w:ascii="Consolas" w:hAnsi="Consolas"/>
          <w:color w:val="8C8C8C"/>
          <w:sz w:val="17"/>
        </w:rPr>
        <w:t xml:space="preserve"> 58 | </w:t>
      </w:r>
      <w:r>
        <w:rPr>
          <w:rFonts w:ascii="Consolas" w:hAnsi="Consolas"/>
          <w:color w:val="141414"/>
          <w:sz w:val="17"/>
        </w:rPr>
        <w:t xml:space="preserve">            return ''</w:t>
      </w:r>
    </w:p>
    <w:p>
      <w:pPr>
        <w:spacing w:before="0" w:after="0" w:line="240" w:lineRule="auto"/>
        <w:ind w:firstLine="0"/>
        <w:jc w:val="left"/>
      </w:pPr>
      <w:r>
        <w:rPr>
          <w:rFonts w:ascii="Consolas" w:hAnsi="Consolas"/>
          <w:color w:val="8C8C8C"/>
          <w:sz w:val="17"/>
        </w:rPr>
        <w:t xml:space="preserve"> 59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60 | </w:t>
      </w:r>
      <w:r>
        <w:rPr>
          <w:rFonts w:ascii="Consolas" w:hAnsi="Consolas"/>
          <w:color w:val="141414"/>
          <w:sz w:val="17"/>
        </w:rPr>
        <w:t xml:space="preserve">        # Strip potential raw HTML tags from user-submitted Discogs notes</w:t>
      </w:r>
    </w:p>
    <w:p>
      <w:pPr>
        <w:spacing w:before="0" w:after="0" w:line="240" w:lineRule="auto"/>
        <w:ind w:firstLine="0"/>
        <w:jc w:val="left"/>
      </w:pPr>
      <w:r>
        <w:rPr>
          <w:rFonts w:ascii="Consolas" w:hAnsi="Consolas"/>
          <w:color w:val="8C8C8C"/>
          <w:sz w:val="17"/>
        </w:rPr>
        <w:t xml:space="preserve"> 61 | </w:t>
      </w:r>
      <w:r>
        <w:rPr>
          <w:rFonts w:ascii="Consolas" w:hAnsi="Consolas"/>
          <w:color w:val="141414"/>
          <w:sz w:val="17"/>
        </w:rPr>
        <w:t xml:space="preserve">        cleaned = re.sub(r'&lt;[^&gt;]+&gt;', ' ', str(notes))</w:t>
      </w:r>
    </w:p>
    <w:p>
      <w:pPr>
        <w:spacing w:before="0" w:after="0" w:line="240" w:lineRule="auto"/>
        <w:ind w:firstLine="0"/>
        <w:jc w:val="left"/>
      </w:pPr>
      <w:r>
        <w:rPr>
          <w:rFonts w:ascii="Consolas" w:hAnsi="Consolas"/>
          <w:color w:val="8C8C8C"/>
          <w:sz w:val="17"/>
        </w:rPr>
        <w:t xml:space="preserve"> 62 | </w:t>
      </w:r>
      <w:r>
        <w:rPr>
          <w:rFonts w:ascii="Consolas" w:hAnsi="Consolas"/>
          <w:color w:val="141414"/>
          <w:sz w:val="17"/>
        </w:rPr>
        <w:t xml:space="preserve">        # Remove common marketing filler phrases in Russian</w:t>
      </w:r>
    </w:p>
    <w:p>
      <w:pPr>
        <w:spacing w:before="0" w:after="0" w:line="240" w:lineRule="auto"/>
        <w:ind w:firstLine="0"/>
        <w:jc w:val="left"/>
      </w:pPr>
      <w:r>
        <w:rPr>
          <w:rFonts w:ascii="Consolas" w:hAnsi="Consolas"/>
          <w:color w:val="8C8C8C"/>
          <w:sz w:val="17"/>
        </w:rPr>
        <w:t xml:space="preserve"> 63 | </w:t>
      </w:r>
      <w:r>
        <w:rPr>
          <w:rFonts w:ascii="Consolas" w:hAnsi="Consolas"/>
          <w:color w:val="141414"/>
          <w:sz w:val="17"/>
        </w:rPr>
        <w:t xml:space="preserve">        cleaned = re.sub(r'(?i)(официальный релиз|эксклюзивное издание|только у нас|лучшая цена|купить сейчас)', '', cleaned)</w:t>
      </w:r>
    </w:p>
    <w:p>
      <w:pPr>
        <w:spacing w:before="0" w:after="0" w:line="240" w:lineRule="auto"/>
        <w:ind w:firstLine="0"/>
        <w:jc w:val="left"/>
      </w:pPr>
      <w:r>
        <w:rPr>
          <w:rFonts w:ascii="Consolas" w:hAnsi="Consolas"/>
          <w:color w:val="8C8C8C"/>
          <w:sz w:val="17"/>
        </w:rPr>
        <w:t xml:space="preserve"> 64 | </w:t>
      </w:r>
      <w:r>
        <w:rPr>
          <w:rFonts w:ascii="Consolas" w:hAnsi="Consolas"/>
          <w:color w:val="141414"/>
          <w:sz w:val="17"/>
        </w:rPr>
        <w:t xml:space="preserve">        cleaned = cls.clean_text(cleaned)</w:t>
      </w:r>
    </w:p>
    <w:p>
      <w:pPr>
        <w:spacing w:before="0" w:after="0" w:line="240" w:lineRule="auto"/>
        <w:ind w:firstLine="0"/>
        <w:jc w:val="left"/>
      </w:pPr>
      <w:r>
        <w:rPr>
          <w:rFonts w:ascii="Consolas" w:hAnsi="Consolas"/>
          <w:color w:val="8C8C8C"/>
          <w:sz w:val="17"/>
        </w:rPr>
        <w:t xml:space="preserve"> 65 | </w:t>
      </w:r>
      <w:r>
        <w:rPr>
          <w:rFonts w:ascii="Consolas" w:hAnsi="Consolas"/>
          <w:color w:val="141414"/>
          <w:sz w:val="17"/>
        </w:rPr>
        <w:t xml:space="preserve">        return cleaned</w:t>
      </w:r>
    </w:p>
    <w:p>
      <w:pPr>
        <w:spacing w:before="0" w:after="0" w:line="240" w:lineRule="auto"/>
        <w:ind w:firstLine="0"/>
        <w:jc w:val="left"/>
      </w:pPr>
      <w:r>
        <w:rPr>
          <w:rFonts w:ascii="Consolas" w:hAnsi="Consolas"/>
          <w:color w:val="8C8C8C"/>
          <w:sz w:val="17"/>
        </w:rPr>
        <w:t xml:space="preserve"> 66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67 | </w:t>
      </w:r>
      <w:r>
        <w:rPr>
          <w:rFonts w:ascii="Consolas" w:hAnsi="Consolas"/>
          <w:color w:val="141414"/>
          <w:sz w:val="17"/>
        </w:rPr>
        <w:t xml:space="preserve">    @classmethod</w:t>
      </w:r>
    </w:p>
    <w:p>
      <w:pPr>
        <w:spacing w:before="0" w:after="0" w:line="240" w:lineRule="auto"/>
        <w:ind w:firstLine="0"/>
        <w:jc w:val="left"/>
      </w:pPr>
      <w:r>
        <w:rPr>
          <w:rFonts w:ascii="Consolas" w:hAnsi="Consolas"/>
          <w:color w:val="8C8C8C"/>
          <w:sz w:val="17"/>
        </w:rPr>
        <w:t xml:space="preserve"> 68 | </w:t>
      </w:r>
      <w:r>
        <w:rPr>
          <w:rFonts w:ascii="Consolas" w:hAnsi="Consolas"/>
          <w:color w:val="141414"/>
          <w:sz w:val="17"/>
        </w:rPr>
        <w:t xml:space="preserve">    def parse_track(cls, track_data: Dict[str, Any], index: int) -&gt; Dict[str, str]:</w:t>
      </w:r>
    </w:p>
    <w:p>
      <w:pPr>
        <w:spacing w:before="0" w:after="0" w:line="240" w:lineRule="auto"/>
        <w:ind w:firstLine="0"/>
        <w:jc w:val="left"/>
      </w:pPr>
      <w:r>
        <w:rPr>
          <w:rFonts w:ascii="Consolas" w:hAnsi="Consolas"/>
          <w:color w:val="8C8C8C"/>
          <w:sz w:val="17"/>
        </w:rPr>
        <w:t xml:space="preserve"> 69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70 | </w:t>
      </w:r>
      <w:r>
        <w:rPr>
          <w:rFonts w:ascii="Consolas" w:hAnsi="Consolas"/>
          <w:color w:val="141414"/>
          <w:sz w:val="17"/>
        </w:rPr>
        <w:t xml:space="preserve">        Extracts position, title, and duration for a single track element.</w:t>
      </w:r>
    </w:p>
    <w:p>
      <w:pPr>
        <w:spacing w:before="0" w:after="0" w:line="240" w:lineRule="auto"/>
        <w:ind w:firstLine="0"/>
        <w:jc w:val="left"/>
      </w:pPr>
      <w:r>
        <w:rPr>
          <w:rFonts w:ascii="Consolas" w:hAnsi="Consolas"/>
          <w:color w:val="8C8C8C"/>
          <w:sz w:val="17"/>
        </w:rPr>
        <w:t xml:space="preserve"> 71 | </w:t>
      </w:r>
      <w:r>
        <w:rPr>
          <w:rFonts w:ascii="Consolas" w:hAnsi="Consolas"/>
          <w:color w:val="141414"/>
          <w:sz w:val="17"/>
        </w:rPr>
        <w:t xml:space="preserve">        Handles missing fields gracefully.</w:t>
      </w:r>
    </w:p>
    <w:p>
      <w:pPr>
        <w:spacing w:before="0" w:after="0" w:line="240" w:lineRule="auto"/>
        <w:ind w:firstLine="0"/>
        <w:jc w:val="left"/>
      </w:pPr>
      <w:r>
        <w:rPr>
          <w:rFonts w:ascii="Consolas" w:hAnsi="Consolas"/>
          <w:color w:val="8C8C8C"/>
          <w:sz w:val="17"/>
        </w:rPr>
        <w:t xml:space="preserve"> 72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73 | </w:t>
      </w:r>
      <w:r>
        <w:rPr>
          <w:rFonts w:ascii="Consolas" w:hAnsi="Consolas"/>
          <w:color w:val="141414"/>
          <w:sz w:val="17"/>
        </w:rPr>
        <w:t xml:space="preserve">        raw_pos = track_data.get('position', '')</w:t>
      </w:r>
    </w:p>
    <w:p>
      <w:pPr>
        <w:spacing w:before="0" w:after="0" w:line="240" w:lineRule="auto"/>
        <w:ind w:firstLine="0"/>
        <w:jc w:val="left"/>
      </w:pPr>
      <w:r>
        <w:rPr>
          <w:rFonts w:ascii="Consolas" w:hAnsi="Consolas"/>
          <w:color w:val="8C8C8C"/>
          <w:sz w:val="17"/>
        </w:rPr>
        <w:t xml:space="preserve"> 74 | </w:t>
      </w:r>
      <w:r>
        <w:rPr>
          <w:rFonts w:ascii="Consolas" w:hAnsi="Consolas"/>
          <w:color w:val="141414"/>
          <w:sz w:val="17"/>
        </w:rPr>
        <w:t xml:space="preserve">        raw_title = track_data.get('title', '')</w:t>
      </w:r>
    </w:p>
    <w:p>
      <w:pPr>
        <w:spacing w:before="0" w:after="0" w:line="240" w:lineRule="auto"/>
        <w:ind w:firstLine="0"/>
        <w:jc w:val="left"/>
      </w:pPr>
      <w:r>
        <w:rPr>
          <w:rFonts w:ascii="Consolas" w:hAnsi="Consolas"/>
          <w:color w:val="8C8C8C"/>
          <w:sz w:val="17"/>
        </w:rPr>
        <w:t xml:space="preserve"> 75 | </w:t>
      </w:r>
      <w:r>
        <w:rPr>
          <w:rFonts w:ascii="Consolas" w:hAnsi="Consolas"/>
          <w:color w:val="141414"/>
          <w:sz w:val="17"/>
        </w:rPr>
        <w:t xml:space="preserve">        raw_duration = track_data.get('duration', '')</w:t>
      </w:r>
    </w:p>
    <w:p>
      <w:pPr>
        <w:spacing w:before="0" w:after="0" w:line="240" w:lineRule="auto"/>
        <w:ind w:firstLine="0"/>
        <w:jc w:val="left"/>
      </w:pPr>
      <w:r>
        <w:rPr>
          <w:rFonts w:ascii="Consolas" w:hAnsi="Consolas"/>
          <w:color w:val="8C8C8C"/>
          <w:sz w:val="17"/>
        </w:rPr>
        <w:t xml:space="preserve"> 76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77 | </w:t>
      </w:r>
      <w:r>
        <w:rPr>
          <w:rFonts w:ascii="Consolas" w:hAnsi="Consolas"/>
          <w:color w:val="141414"/>
          <w:sz w:val="17"/>
        </w:rPr>
        <w:t xml:space="preserve">        clean_pos = cls.clean_text(raw_pos)</w:t>
      </w:r>
    </w:p>
    <w:p>
      <w:pPr>
        <w:spacing w:before="0" w:after="0" w:line="240" w:lineRule="auto"/>
        <w:ind w:firstLine="0"/>
        <w:jc w:val="left"/>
      </w:pPr>
      <w:r>
        <w:rPr>
          <w:rFonts w:ascii="Consolas" w:hAnsi="Consolas"/>
          <w:color w:val="8C8C8C"/>
          <w:sz w:val="17"/>
        </w:rPr>
        <w:t xml:space="preserve"> 78 | </w:t>
      </w:r>
      <w:r>
        <w:rPr>
          <w:rFonts w:ascii="Consolas" w:hAnsi="Consolas"/>
          <w:color w:val="141414"/>
          <w:sz w:val="17"/>
        </w:rPr>
        <w:t xml:space="preserve">        clean_title = cls.clean_text(raw_title)</w:t>
      </w:r>
    </w:p>
    <w:p>
      <w:pPr>
        <w:spacing w:before="0" w:after="0" w:line="240" w:lineRule="auto"/>
        <w:ind w:firstLine="0"/>
        <w:jc w:val="left"/>
      </w:pPr>
      <w:r>
        <w:rPr>
          <w:rFonts w:ascii="Consolas" w:hAnsi="Consolas"/>
          <w:color w:val="8C8C8C"/>
          <w:sz w:val="17"/>
        </w:rPr>
        <w:t xml:space="preserve"> 79 | </w:t>
      </w:r>
      <w:r>
        <w:rPr>
          <w:rFonts w:ascii="Consolas" w:hAnsi="Consolas"/>
          <w:color w:val="141414"/>
          <w:sz w:val="17"/>
        </w:rPr>
        <w:t xml:space="preserve">        clean_dur = cls.clean_text(raw_duration)</w:t>
      </w:r>
    </w:p>
    <w:p>
      <w:pPr>
        <w:spacing w:before="0" w:after="0" w:line="240" w:lineRule="auto"/>
        <w:ind w:firstLine="0"/>
        <w:jc w:val="left"/>
      </w:pPr>
      <w:r>
        <w:rPr>
          <w:rFonts w:ascii="Consolas" w:hAnsi="Consolas"/>
          <w:color w:val="8C8C8C"/>
          <w:sz w:val="17"/>
        </w:rPr>
        <w:t xml:space="preserve"> 80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81 | </w:t>
      </w:r>
      <w:r>
        <w:rPr>
          <w:rFonts w:ascii="Consolas" w:hAnsi="Consolas"/>
          <w:color w:val="141414"/>
          <w:sz w:val="17"/>
        </w:rPr>
        <w:t xml:space="preserve">        # Fallback title if empty</w:t>
      </w:r>
    </w:p>
    <w:p>
      <w:pPr>
        <w:spacing w:before="0" w:after="0" w:line="240" w:lineRule="auto"/>
        <w:ind w:firstLine="0"/>
        <w:jc w:val="left"/>
      </w:pPr>
      <w:r>
        <w:rPr>
          <w:rFonts w:ascii="Consolas" w:hAnsi="Consolas"/>
          <w:color w:val="8C8C8C"/>
          <w:sz w:val="17"/>
        </w:rPr>
        <w:t xml:space="preserve"> 82 | </w:t>
      </w:r>
      <w:r>
        <w:rPr>
          <w:rFonts w:ascii="Consolas" w:hAnsi="Consolas"/>
          <w:color w:val="141414"/>
          <w:sz w:val="17"/>
        </w:rPr>
        <w:t xml:space="preserve">        if not clean_title:</w:t>
      </w:r>
    </w:p>
    <w:p>
      <w:pPr>
        <w:spacing w:before="0" w:after="0" w:line="240" w:lineRule="auto"/>
        <w:ind w:firstLine="0"/>
        <w:jc w:val="left"/>
      </w:pPr>
      <w:r>
        <w:rPr>
          <w:rFonts w:ascii="Consolas" w:hAnsi="Consolas"/>
          <w:color w:val="8C8C8C"/>
          <w:sz w:val="17"/>
        </w:rPr>
        <w:t xml:space="preserve"> 83 | </w:t>
      </w:r>
      <w:r>
        <w:rPr>
          <w:rFonts w:ascii="Consolas" w:hAnsi="Consolas"/>
          <w:color w:val="141414"/>
          <w:sz w:val="17"/>
        </w:rPr>
        <w:t xml:space="preserve">            clean_title = f'Трек {index}'</w:t>
      </w:r>
    </w:p>
    <w:p>
      <w:pPr>
        <w:spacing w:before="0" w:after="0" w:line="240" w:lineRule="auto"/>
        <w:ind w:firstLine="0"/>
        <w:jc w:val="left"/>
      </w:pPr>
      <w:r>
        <w:rPr>
          <w:rFonts w:ascii="Consolas" w:hAnsi="Consolas"/>
          <w:color w:val="8C8C8C"/>
          <w:sz w:val="17"/>
        </w:rPr>
        <w:t xml:space="preserve"> 84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85 | </w:t>
      </w:r>
      <w:r>
        <w:rPr>
          <w:rFonts w:ascii="Consolas" w:hAnsi="Consolas"/>
          <w:color w:val="141414"/>
          <w:sz w:val="17"/>
        </w:rPr>
        <w:t xml:space="preserve">        return {</w:t>
      </w:r>
    </w:p>
    <w:p>
      <w:pPr>
        <w:spacing w:before="0" w:after="0" w:line="240" w:lineRule="auto"/>
        <w:ind w:firstLine="0"/>
        <w:jc w:val="left"/>
      </w:pPr>
      <w:r>
        <w:rPr>
          <w:rFonts w:ascii="Consolas" w:hAnsi="Consolas"/>
          <w:color w:val="8C8C8C"/>
          <w:sz w:val="17"/>
        </w:rPr>
        <w:t xml:space="preserve"> 86 | </w:t>
      </w:r>
      <w:r>
        <w:rPr>
          <w:rFonts w:ascii="Consolas" w:hAnsi="Consolas"/>
          <w:color w:val="141414"/>
          <w:sz w:val="17"/>
        </w:rPr>
        <w:t xml:space="preserve">            'position': clean_pos,</w:t>
      </w:r>
    </w:p>
    <w:p>
      <w:pPr>
        <w:spacing w:before="0" w:after="0" w:line="240" w:lineRule="auto"/>
        <w:ind w:firstLine="0"/>
        <w:jc w:val="left"/>
      </w:pPr>
      <w:r>
        <w:rPr>
          <w:rFonts w:ascii="Consolas" w:hAnsi="Consolas"/>
          <w:color w:val="8C8C8C"/>
          <w:sz w:val="17"/>
        </w:rPr>
        <w:t xml:space="preserve"> 87 | </w:t>
      </w:r>
      <w:r>
        <w:rPr>
          <w:rFonts w:ascii="Consolas" w:hAnsi="Consolas"/>
          <w:color w:val="141414"/>
          <w:sz w:val="17"/>
        </w:rPr>
        <w:t xml:space="preserve">            'title': clean_title,</w:t>
      </w:r>
    </w:p>
    <w:p>
      <w:pPr>
        <w:spacing w:before="0" w:after="0" w:line="240" w:lineRule="auto"/>
        <w:ind w:firstLine="0"/>
        <w:jc w:val="left"/>
      </w:pPr>
      <w:r>
        <w:rPr>
          <w:rFonts w:ascii="Consolas" w:hAnsi="Consolas"/>
          <w:color w:val="8C8C8C"/>
          <w:sz w:val="17"/>
        </w:rPr>
        <w:t xml:space="preserve"> 88 | </w:t>
      </w:r>
      <w:r>
        <w:rPr>
          <w:rFonts w:ascii="Consolas" w:hAnsi="Consolas"/>
          <w:color w:val="141414"/>
          <w:sz w:val="17"/>
        </w:rPr>
        <w:t xml:space="preserve">            'duration': clean_dur,</w:t>
      </w:r>
    </w:p>
    <w:p>
      <w:pPr>
        <w:spacing w:before="0" w:after="0" w:line="240" w:lineRule="auto"/>
        <w:ind w:firstLine="0"/>
        <w:jc w:val="left"/>
      </w:pPr>
      <w:r>
        <w:rPr>
          <w:rFonts w:ascii="Consolas" w:hAnsi="Consolas"/>
          <w:color w:val="8C8C8C"/>
          <w:sz w:val="17"/>
        </w:rPr>
        <w:t xml:space="preserve"> 89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90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91 | </w:t>
      </w:r>
      <w:r>
        <w:rPr>
          <w:rFonts w:ascii="Consolas" w:hAnsi="Consolas"/>
          <w:color w:val="141414"/>
          <w:sz w:val="17"/>
        </w:rPr>
        <w:t xml:space="preserve">    @classmethod</w:t>
      </w:r>
    </w:p>
    <w:p>
      <w:pPr>
        <w:spacing w:before="0" w:after="0" w:line="240" w:lineRule="auto"/>
        <w:ind w:firstLine="0"/>
        <w:jc w:val="left"/>
      </w:pPr>
      <w:r>
        <w:rPr>
          <w:rFonts w:ascii="Consolas" w:hAnsi="Consolas"/>
          <w:color w:val="8C8C8C"/>
          <w:sz w:val="17"/>
        </w:rPr>
        <w:t xml:space="preserve"> 92 | </w:t>
      </w:r>
      <w:r>
        <w:rPr>
          <w:rFonts w:ascii="Consolas" w:hAnsi="Consolas"/>
          <w:color w:val="141414"/>
          <w:sz w:val="17"/>
        </w:rPr>
        <w:t xml:space="preserve">    def parse_tracklist(cls, raw_tracklist: Optional[List[Dict[str, Any]]]) -&gt; List[Dict[str, str]]:</w:t>
      </w:r>
    </w:p>
    <w:p>
      <w:pPr>
        <w:spacing w:before="0" w:after="0" w:line="240" w:lineRule="auto"/>
        <w:ind w:firstLine="0"/>
        <w:jc w:val="left"/>
      </w:pPr>
      <w:r>
        <w:rPr>
          <w:rFonts w:ascii="Consolas" w:hAnsi="Consolas"/>
          <w:color w:val="8C8C8C"/>
          <w:sz w:val="17"/>
        </w:rPr>
        <w:t xml:space="preserve"> 93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94 | </w:t>
      </w:r>
      <w:r>
        <w:rPr>
          <w:rFonts w:ascii="Consolas" w:hAnsi="Consolas"/>
          <w:color w:val="141414"/>
          <w:sz w:val="17"/>
        </w:rPr>
        <w:t xml:space="preserve">        Parses full Discogs tracklist array into standardized dictionaries.</w:t>
      </w:r>
    </w:p>
    <w:p>
      <w:pPr>
        <w:spacing w:before="0" w:after="0" w:line="240" w:lineRule="auto"/>
        <w:ind w:firstLine="0"/>
        <w:jc w:val="left"/>
      </w:pPr>
      <w:r>
        <w:rPr>
          <w:rFonts w:ascii="Consolas" w:hAnsi="Consolas"/>
          <w:color w:val="8C8C8C"/>
          <w:sz w:val="17"/>
        </w:rPr>
        <w:t xml:space="preserve"> 95 | </w:t>
      </w:r>
      <w:r>
        <w:rPr>
          <w:rFonts w:ascii="Consolas" w:hAnsi="Consolas"/>
          <w:color w:val="141414"/>
          <w:sz w:val="17"/>
        </w:rPr>
        <w:t xml:space="preserve">        Filters out pure section headings (e.g. 'Side A', 'CD 1') that lack audio tracks.</w:t>
      </w:r>
    </w:p>
    <w:p>
      <w:pPr>
        <w:spacing w:before="0" w:after="0" w:line="240" w:lineRule="auto"/>
        <w:ind w:firstLine="0"/>
        <w:jc w:val="left"/>
      </w:pPr>
      <w:r>
        <w:rPr>
          <w:rFonts w:ascii="Consolas" w:hAnsi="Consolas"/>
          <w:color w:val="8C8C8C"/>
          <w:sz w:val="17"/>
        </w:rPr>
        <w:t xml:space="preserve"> 96 | </w:t>
      </w:r>
      <w:r>
        <w:rPr>
          <w:rFonts w:ascii="Consolas" w:hAnsi="Consolas"/>
          <w:color w:val="141414"/>
          <w:sz w:val="17"/>
        </w:rPr>
        <w:t xml:space="preserve">        Recursively unpacks index tracks and suites with sub_tracks so multi-part compositions are preserved.</w:t>
      </w:r>
    </w:p>
    <w:p>
      <w:pPr>
        <w:spacing w:before="0" w:after="0" w:line="240" w:lineRule="auto"/>
        <w:ind w:firstLine="0"/>
        <w:jc w:val="left"/>
      </w:pPr>
      <w:r>
        <w:rPr>
          <w:rFonts w:ascii="Consolas" w:hAnsi="Consolas"/>
          <w:color w:val="8C8C8C"/>
          <w:sz w:val="17"/>
        </w:rPr>
        <w:t xml:space="preserve"> 97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98 | </w:t>
      </w:r>
      <w:r>
        <w:rPr>
          <w:rFonts w:ascii="Consolas" w:hAnsi="Consolas"/>
          <w:color w:val="141414"/>
          <w:sz w:val="17"/>
        </w:rPr>
        <w:t xml:space="preserve">        if not raw_tracklist or not isinstance(raw_tracklist, list):</w:t>
      </w:r>
    </w:p>
    <w:p>
      <w:pPr>
        <w:spacing w:before="0" w:after="0" w:line="240" w:lineRule="auto"/>
        <w:ind w:firstLine="0"/>
        <w:jc w:val="left"/>
      </w:pPr>
      <w:r>
        <w:rPr>
          <w:rFonts w:ascii="Consolas" w:hAnsi="Consolas"/>
          <w:color w:val="8C8C8C"/>
          <w:sz w:val="17"/>
        </w:rPr>
        <w:t xml:space="preserve"> 99 | </w:t>
      </w:r>
      <w:r>
        <w:rPr>
          <w:rFonts w:ascii="Consolas" w:hAnsi="Consolas"/>
          <w:color w:val="141414"/>
          <w:sz w:val="17"/>
        </w:rPr>
        <w:t xml:space="preserve">            return []</w:t>
      </w:r>
    </w:p>
    <w:p>
      <w:pPr>
        <w:spacing w:before="0" w:after="0" w:line="240" w:lineRule="auto"/>
        <w:ind w:firstLine="0"/>
        <w:jc w:val="left"/>
      </w:pPr>
      <w:r>
        <w:rPr>
          <w:rFonts w:ascii="Consolas" w:hAnsi="Consolas"/>
          <w:color w:val="8C8C8C"/>
          <w:sz w:val="17"/>
        </w:rPr>
        <w:t xml:space="preserve">100 | </w:t>
      </w:r>
      <w:r>
        <w:rPr>
          <w:rFonts w:ascii="Consolas" w:hAnsi="Consolas"/>
          <w:color w:val="141414"/>
          <w:sz w:val="17"/>
        </w:rPr>
        <w:t xml:space="preserve"> </w:t>
      </w:r>
    </w:p>
    <w:p>
      <w:pPr>
        <w:ind w:firstLine="0"/>
      </w:pPr>
      <w:r>
        <w:rPr>
          <w:rFonts w:ascii="Consolas" w:hAnsi="Consolas"/>
          <w:i/>
          <w:color w:val="787878"/>
          <w:sz w:val="17"/>
        </w:rPr>
        <w:t>// ... (продолжение кода, всего строк: 241)</w:t>
      </w:r>
    </w:p>
    <w:p>
      <w:pPr>
        <w:pageBreakBefore/>
        <w:spacing w:before="320" w:after="280" w:line="240" w:lineRule="auto"/>
        <w:ind w:firstLine="0"/>
        <w:jc w:val="center"/>
      </w:pPr>
      <w:r>
        <w:rPr>
          <w:rFonts w:ascii="Times New Roman" w:hAnsi="Times New Roman"/>
          <w:b/>
          <w:color w:val="000000"/>
          <w:sz w:val="28"/>
        </w:rPr>
        <w:t>ПРИЛОЖЕНИЕ Б</w:t>
      </w:r>
    </w:p>
    <w:p>
      <w:pPr>
        <w:spacing w:before="0" w:after="160" w:line="240" w:lineRule="auto"/>
        <w:ind w:firstLine="709"/>
        <w:jc w:val="both"/>
      </w:pPr>
      <w:r>
        <w:rPr>
          <w:rFonts w:ascii="Times New Roman" w:hAnsi="Times New Roman"/>
          <w:b/>
          <w:color w:val="000000"/>
          <w:sz w:val="28"/>
        </w:rPr>
        <w:t xml:space="preserve">Наименование: </w:t>
      </w:r>
      <w:r>
        <w:rPr>
          <w:rFonts w:ascii="Times New Roman" w:hAnsi="Times New Roman"/>
          <w:color w:val="000000"/>
          <w:sz w:val="28"/>
        </w:rPr>
        <w:t>Программная реализация сервиса векторного кодирования и поиска</w:t>
      </w:r>
    </w:p>
    <w:p>
      <w:pPr>
        <w:spacing w:before="160" w:after="80" w:line="240" w:lineRule="auto"/>
        <w:ind w:firstLine="709"/>
        <w:jc w:val="left"/>
      </w:pPr>
      <w:r>
        <w:rPr>
          <w:rFonts w:ascii="Times New Roman" w:hAnsi="Times New Roman"/>
          <w:b/>
          <w:sz w:val="26"/>
        </w:rPr>
        <w:t>Листинг Б.1 — Модуль векторного кодирования MiniLM-L12-v2 (encoder.py)</w:t>
      </w:r>
    </w:p>
    <w:p>
      <w:pPr>
        <w:spacing w:before="0" w:after="0" w:line="240" w:lineRule="auto"/>
        <w:ind w:firstLine="0"/>
        <w:jc w:val="left"/>
      </w:pPr>
      <w:r>
        <w:rPr>
          <w:rFonts w:ascii="Consolas" w:hAnsi="Consolas"/>
          <w:color w:val="8C8C8C"/>
          <w:sz w:val="17"/>
        </w:rPr>
        <w:t xml:space="preserve">  1 | </w:t>
      </w:r>
      <w:r>
        <w:rPr>
          <w:rFonts w:ascii="Consolas" w:hAnsi="Consolas"/>
          <w:color w:val="141414"/>
          <w:sz w:val="17"/>
        </w:rPr>
        <w:t>'''</w:t>
      </w:r>
    </w:p>
    <w:p>
      <w:pPr>
        <w:spacing w:before="0" w:after="0" w:line="240" w:lineRule="auto"/>
        <w:ind w:firstLine="0"/>
        <w:jc w:val="left"/>
      </w:pPr>
      <w:r>
        <w:rPr>
          <w:rFonts w:ascii="Consolas" w:hAnsi="Consolas"/>
          <w:color w:val="8C8C8C"/>
          <w:sz w:val="17"/>
        </w:rPr>
        <w:t xml:space="preserve">  2 | </w:t>
      </w:r>
      <w:r>
        <w:rPr>
          <w:rFonts w:ascii="Consolas" w:hAnsi="Consolas"/>
          <w:color w:val="141414"/>
          <w:sz w:val="17"/>
        </w:rPr>
        <w:t>ML vectorization service wrapping MiniLM-L12-v2 with thread-safe singleton.</w:t>
      </w:r>
    </w:p>
    <w:p>
      <w:pPr>
        <w:spacing w:before="0" w:after="0" w:line="240" w:lineRule="auto"/>
        <w:ind w:firstLine="0"/>
        <w:jc w:val="left"/>
      </w:pPr>
      <w:r>
        <w:rPr>
          <w:rFonts w:ascii="Consolas" w:hAnsi="Consolas"/>
          <w:color w:val="8C8C8C"/>
          <w:sz w:val="17"/>
        </w:rPr>
        <w:t xml:space="preserve">  3 | </w:t>
      </w:r>
      <w:r>
        <w:rPr>
          <w:rFonts w:ascii="Consolas" w:hAnsi="Consolas"/>
          <w:color w:val="141414"/>
          <w:sz w:val="17"/>
        </w:rPr>
        <w:t>'''</w:t>
      </w:r>
    </w:p>
    <w:p>
      <w:pPr>
        <w:spacing w:before="0" w:after="0" w:line="240" w:lineRule="auto"/>
        <w:ind w:firstLine="0"/>
        <w:jc w:val="left"/>
      </w:pPr>
      <w:r>
        <w:rPr>
          <w:rFonts w:ascii="Consolas" w:hAnsi="Consolas"/>
          <w:color w:val="8C8C8C"/>
          <w:sz w:val="17"/>
        </w:rPr>
        <w:t xml:space="preserve">  4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5 | </w:t>
      </w:r>
      <w:r>
        <w:rPr>
          <w:rFonts w:ascii="Consolas" w:hAnsi="Consolas"/>
          <w:color w:val="141414"/>
          <w:sz w:val="17"/>
        </w:rPr>
        <w:t>import threading</w:t>
      </w:r>
    </w:p>
    <w:p>
      <w:pPr>
        <w:spacing w:before="0" w:after="0" w:line="240" w:lineRule="auto"/>
        <w:ind w:firstLine="0"/>
        <w:jc w:val="left"/>
      </w:pPr>
      <w:r>
        <w:rPr>
          <w:rFonts w:ascii="Consolas" w:hAnsi="Consolas"/>
          <w:color w:val="8C8C8C"/>
          <w:sz w:val="17"/>
        </w:rPr>
        <w:t xml:space="preserve">  6 | </w:t>
      </w:r>
      <w:r>
        <w:rPr>
          <w:rFonts w:ascii="Consolas" w:hAnsi="Consolas"/>
          <w:color w:val="141414"/>
          <w:sz w:val="17"/>
        </w:rPr>
        <w:t>from typing import List, Optional</w:t>
      </w:r>
    </w:p>
    <w:p>
      <w:pPr>
        <w:spacing w:before="0" w:after="0" w:line="240" w:lineRule="auto"/>
        <w:ind w:firstLine="0"/>
        <w:jc w:val="left"/>
      </w:pPr>
      <w:r>
        <w:rPr>
          <w:rFonts w:ascii="Consolas" w:hAnsi="Consolas"/>
          <w:color w:val="8C8C8C"/>
          <w:sz w:val="17"/>
        </w:rPr>
        <w:t xml:space="preserve">  7 | </w:t>
      </w:r>
      <w:r>
        <w:rPr>
          <w:rFonts w:ascii="Consolas" w:hAnsi="Consolas"/>
          <w:color w:val="141414"/>
          <w:sz w:val="17"/>
        </w:rPr>
        <w:t>from sentence_transformers import SentenceTransformer</w:t>
      </w:r>
    </w:p>
    <w:p>
      <w:pPr>
        <w:spacing w:before="0" w:after="0" w:line="240" w:lineRule="auto"/>
        <w:ind w:firstLine="0"/>
        <w:jc w:val="left"/>
      </w:pPr>
      <w:r>
        <w:rPr>
          <w:rFonts w:ascii="Consolas" w:hAnsi="Consolas"/>
          <w:color w:val="8C8C8C"/>
          <w:sz w:val="17"/>
        </w:rPr>
        <w:t xml:space="preserve">  8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10 | </w:t>
      </w:r>
      <w:r>
        <w:rPr>
          <w:rFonts w:ascii="Consolas" w:hAnsi="Consolas"/>
          <w:color w:val="141414"/>
          <w:sz w:val="17"/>
        </w:rPr>
        <w:t>class InstrumentEncoder:</w:t>
      </w:r>
    </w:p>
    <w:p>
      <w:pPr>
        <w:spacing w:before="0" w:after="0" w:line="240" w:lineRule="auto"/>
        <w:ind w:firstLine="0"/>
        <w:jc w:val="left"/>
      </w:pPr>
      <w:r>
        <w:rPr>
          <w:rFonts w:ascii="Consolas" w:hAnsi="Consolas"/>
          <w:color w:val="8C8C8C"/>
          <w:sz w:val="17"/>
        </w:rPr>
        <w:t xml:space="preserve"> 11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12 | </w:t>
      </w:r>
      <w:r>
        <w:rPr>
          <w:rFonts w:ascii="Consolas" w:hAnsi="Consolas"/>
          <w:color w:val="141414"/>
          <w:sz w:val="17"/>
        </w:rPr>
        <w:t xml:space="preserve">    Thread-safe lazy-loading singleton for local 384-dimensional vector encoding.</w:t>
      </w:r>
    </w:p>
    <w:p>
      <w:pPr>
        <w:spacing w:before="0" w:after="0" w:line="240" w:lineRule="auto"/>
        <w:ind w:firstLine="0"/>
        <w:jc w:val="left"/>
      </w:pPr>
      <w:r>
        <w:rPr>
          <w:rFonts w:ascii="Consolas" w:hAnsi="Consolas"/>
          <w:color w:val="8C8C8C"/>
          <w:sz w:val="17"/>
        </w:rPr>
        <w:t xml:space="preserve"> 13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14 | </w:t>
      </w:r>
      <w:r>
        <w:rPr>
          <w:rFonts w:ascii="Consolas" w:hAnsi="Consolas"/>
          <w:color w:val="141414"/>
          <w:sz w:val="17"/>
        </w:rPr>
        <w:t xml:space="preserve">    _instance: Optional['InstrumentEncoder'] = None</w:t>
      </w:r>
    </w:p>
    <w:p>
      <w:pPr>
        <w:spacing w:before="0" w:after="0" w:line="240" w:lineRule="auto"/>
        <w:ind w:firstLine="0"/>
        <w:jc w:val="left"/>
      </w:pPr>
      <w:r>
        <w:rPr>
          <w:rFonts w:ascii="Consolas" w:hAnsi="Consolas"/>
          <w:color w:val="8C8C8C"/>
          <w:sz w:val="17"/>
        </w:rPr>
        <w:t xml:space="preserve"> 15 | </w:t>
      </w:r>
      <w:r>
        <w:rPr>
          <w:rFonts w:ascii="Consolas" w:hAnsi="Consolas"/>
          <w:color w:val="141414"/>
          <w:sz w:val="17"/>
        </w:rPr>
        <w:t xml:space="preserve">    _lock = threading.Lock()</w:t>
      </w:r>
    </w:p>
    <w:p>
      <w:pPr>
        <w:spacing w:before="0" w:after="0" w:line="240" w:lineRule="auto"/>
        <w:ind w:firstLine="0"/>
        <w:jc w:val="left"/>
      </w:pPr>
      <w:r>
        <w:rPr>
          <w:rFonts w:ascii="Consolas" w:hAnsi="Consolas"/>
          <w:color w:val="8C8C8C"/>
          <w:sz w:val="17"/>
        </w:rPr>
        <w:t xml:space="preserve"> 16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17 | </w:t>
      </w:r>
      <w:r>
        <w:rPr>
          <w:rFonts w:ascii="Consolas" w:hAnsi="Consolas"/>
          <w:color w:val="141414"/>
          <w:sz w:val="17"/>
        </w:rPr>
        <w:t xml:space="preserve">    def __new__(cls) -&gt; 'InstrumentEncoder':</w:t>
      </w:r>
    </w:p>
    <w:p>
      <w:pPr>
        <w:spacing w:before="0" w:after="0" w:line="240" w:lineRule="auto"/>
        <w:ind w:firstLine="0"/>
        <w:jc w:val="left"/>
      </w:pPr>
      <w:r>
        <w:rPr>
          <w:rFonts w:ascii="Consolas" w:hAnsi="Consolas"/>
          <w:color w:val="8C8C8C"/>
          <w:sz w:val="17"/>
        </w:rPr>
        <w:t xml:space="preserve"> 18 | </w:t>
      </w:r>
      <w:r>
        <w:rPr>
          <w:rFonts w:ascii="Consolas" w:hAnsi="Consolas"/>
          <w:color w:val="141414"/>
          <w:sz w:val="17"/>
        </w:rPr>
        <w:t xml:space="preserve">        with cls._lock:</w:t>
      </w:r>
    </w:p>
    <w:p>
      <w:pPr>
        <w:spacing w:before="0" w:after="0" w:line="240" w:lineRule="auto"/>
        <w:ind w:firstLine="0"/>
        <w:jc w:val="left"/>
      </w:pPr>
      <w:r>
        <w:rPr>
          <w:rFonts w:ascii="Consolas" w:hAnsi="Consolas"/>
          <w:color w:val="8C8C8C"/>
          <w:sz w:val="17"/>
        </w:rPr>
        <w:t xml:space="preserve"> 19 | </w:t>
      </w:r>
      <w:r>
        <w:rPr>
          <w:rFonts w:ascii="Consolas" w:hAnsi="Consolas"/>
          <w:color w:val="141414"/>
          <w:sz w:val="17"/>
        </w:rPr>
        <w:t xml:space="preserve">            if cls._instance is None:</w:t>
      </w:r>
    </w:p>
    <w:p>
      <w:pPr>
        <w:spacing w:before="0" w:after="0" w:line="240" w:lineRule="auto"/>
        <w:ind w:firstLine="0"/>
        <w:jc w:val="left"/>
      </w:pPr>
      <w:r>
        <w:rPr>
          <w:rFonts w:ascii="Consolas" w:hAnsi="Consolas"/>
          <w:color w:val="8C8C8C"/>
          <w:sz w:val="17"/>
        </w:rPr>
        <w:t xml:space="preserve"> 20 | </w:t>
      </w:r>
      <w:r>
        <w:rPr>
          <w:rFonts w:ascii="Consolas" w:hAnsi="Consolas"/>
          <w:color w:val="141414"/>
          <w:sz w:val="17"/>
        </w:rPr>
        <w:t xml:space="preserve">                cls._instance = super(InstrumentEncoder, cls).__new__(cls)</w:t>
      </w:r>
    </w:p>
    <w:p>
      <w:pPr>
        <w:spacing w:before="0" w:after="0" w:line="240" w:lineRule="auto"/>
        <w:ind w:firstLine="0"/>
        <w:jc w:val="left"/>
      </w:pPr>
      <w:r>
        <w:rPr>
          <w:rFonts w:ascii="Consolas" w:hAnsi="Consolas"/>
          <w:color w:val="8C8C8C"/>
          <w:sz w:val="17"/>
        </w:rPr>
        <w:t xml:space="preserve"> 21 | </w:t>
      </w:r>
      <w:r>
        <w:rPr>
          <w:rFonts w:ascii="Consolas" w:hAnsi="Consolas"/>
          <w:color w:val="141414"/>
          <w:sz w:val="17"/>
        </w:rPr>
        <w:t xml:space="preserve">                cls._instance._model = None</w:t>
      </w:r>
    </w:p>
    <w:p>
      <w:pPr>
        <w:spacing w:before="0" w:after="0" w:line="240" w:lineRule="auto"/>
        <w:ind w:firstLine="0"/>
        <w:jc w:val="left"/>
      </w:pPr>
      <w:r>
        <w:rPr>
          <w:rFonts w:ascii="Consolas" w:hAnsi="Consolas"/>
          <w:color w:val="8C8C8C"/>
          <w:sz w:val="17"/>
        </w:rPr>
        <w:t xml:space="preserve"> 22 | </w:t>
      </w:r>
      <w:r>
        <w:rPr>
          <w:rFonts w:ascii="Consolas" w:hAnsi="Consolas"/>
          <w:color w:val="141414"/>
          <w:sz w:val="17"/>
        </w:rPr>
        <w:t xml:space="preserve">                cls._instance._model_lock = threading.Lock()</w:t>
      </w:r>
    </w:p>
    <w:p>
      <w:pPr>
        <w:spacing w:before="0" w:after="0" w:line="240" w:lineRule="auto"/>
        <w:ind w:firstLine="0"/>
        <w:jc w:val="left"/>
      </w:pPr>
      <w:r>
        <w:rPr>
          <w:rFonts w:ascii="Consolas" w:hAnsi="Consolas"/>
          <w:color w:val="8C8C8C"/>
          <w:sz w:val="17"/>
        </w:rPr>
        <w:t xml:space="preserve"> 23 | </w:t>
      </w:r>
      <w:r>
        <w:rPr>
          <w:rFonts w:ascii="Consolas" w:hAnsi="Consolas"/>
          <w:color w:val="141414"/>
          <w:sz w:val="17"/>
        </w:rPr>
        <w:t xml:space="preserve">        return cls._instance</w:t>
      </w:r>
    </w:p>
    <w:p>
      <w:pPr>
        <w:spacing w:before="0" w:after="0" w:line="240" w:lineRule="auto"/>
        <w:ind w:firstLine="0"/>
        <w:jc w:val="left"/>
      </w:pPr>
      <w:r>
        <w:rPr>
          <w:rFonts w:ascii="Consolas" w:hAnsi="Consolas"/>
          <w:color w:val="8C8C8C"/>
          <w:sz w:val="17"/>
        </w:rPr>
        <w:t xml:space="preserve"> 24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25 | </w:t>
      </w:r>
      <w:r>
        <w:rPr>
          <w:rFonts w:ascii="Consolas" w:hAnsi="Consolas"/>
          <w:color w:val="141414"/>
          <w:sz w:val="17"/>
        </w:rPr>
        <w:t xml:space="preserve">    @property</w:t>
      </w:r>
    </w:p>
    <w:p>
      <w:pPr>
        <w:spacing w:before="0" w:after="0" w:line="240" w:lineRule="auto"/>
        <w:ind w:firstLine="0"/>
        <w:jc w:val="left"/>
      </w:pPr>
      <w:r>
        <w:rPr>
          <w:rFonts w:ascii="Consolas" w:hAnsi="Consolas"/>
          <w:color w:val="8C8C8C"/>
          <w:sz w:val="17"/>
        </w:rPr>
        <w:t xml:space="preserve"> 26 | </w:t>
      </w:r>
      <w:r>
        <w:rPr>
          <w:rFonts w:ascii="Consolas" w:hAnsi="Consolas"/>
          <w:color w:val="141414"/>
          <w:sz w:val="17"/>
        </w:rPr>
        <w:t xml:space="preserve">    def is_loaded(self) -&gt; bool:</w:t>
      </w:r>
    </w:p>
    <w:p>
      <w:pPr>
        <w:spacing w:before="0" w:after="0" w:line="240" w:lineRule="auto"/>
        <w:ind w:firstLine="0"/>
        <w:jc w:val="left"/>
      </w:pPr>
      <w:r>
        <w:rPr>
          <w:rFonts w:ascii="Consolas" w:hAnsi="Consolas"/>
          <w:color w:val="8C8C8C"/>
          <w:sz w:val="17"/>
        </w:rPr>
        <w:t xml:space="preserve"> 27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28 | </w:t>
      </w:r>
      <w:r>
        <w:rPr>
          <w:rFonts w:ascii="Consolas" w:hAnsi="Consolas"/>
          <w:color w:val="141414"/>
          <w:sz w:val="17"/>
        </w:rPr>
        <w:t xml:space="preserve">        Check if model weights are loaded in memory.</w:t>
      </w:r>
    </w:p>
    <w:p>
      <w:pPr>
        <w:spacing w:before="0" w:after="0" w:line="240" w:lineRule="auto"/>
        <w:ind w:firstLine="0"/>
        <w:jc w:val="left"/>
      </w:pPr>
      <w:r>
        <w:rPr>
          <w:rFonts w:ascii="Consolas" w:hAnsi="Consolas"/>
          <w:color w:val="8C8C8C"/>
          <w:sz w:val="17"/>
        </w:rPr>
        <w:t xml:space="preserve"> 29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30 | </w:t>
      </w:r>
      <w:r>
        <w:rPr>
          <w:rFonts w:ascii="Consolas" w:hAnsi="Consolas"/>
          <w:color w:val="141414"/>
          <w:sz w:val="17"/>
        </w:rPr>
        <w:t xml:space="preserve">        return self._model is not None</w:t>
      </w:r>
    </w:p>
    <w:p>
      <w:pPr>
        <w:spacing w:before="0" w:after="0" w:line="240" w:lineRule="auto"/>
        <w:ind w:firstLine="0"/>
        <w:jc w:val="left"/>
      </w:pPr>
      <w:r>
        <w:rPr>
          <w:rFonts w:ascii="Consolas" w:hAnsi="Consolas"/>
          <w:color w:val="8C8C8C"/>
          <w:sz w:val="17"/>
        </w:rPr>
        <w:t xml:space="preserve"> 31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32 | </w:t>
      </w:r>
      <w:r>
        <w:rPr>
          <w:rFonts w:ascii="Consolas" w:hAnsi="Consolas"/>
          <w:color w:val="141414"/>
          <w:sz w:val="17"/>
        </w:rPr>
        <w:t xml:space="preserve">    def load_model(self) -&gt; None:</w:t>
      </w:r>
    </w:p>
    <w:p>
      <w:pPr>
        <w:spacing w:before="0" w:after="0" w:line="240" w:lineRule="auto"/>
        <w:ind w:firstLine="0"/>
        <w:jc w:val="left"/>
      </w:pPr>
      <w:r>
        <w:rPr>
          <w:rFonts w:ascii="Consolas" w:hAnsi="Consolas"/>
          <w:color w:val="8C8C8C"/>
          <w:sz w:val="17"/>
        </w:rPr>
        <w:t xml:space="preserve"> 33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34 | </w:t>
      </w:r>
      <w:r>
        <w:rPr>
          <w:rFonts w:ascii="Consolas" w:hAnsi="Consolas"/>
          <w:color w:val="141414"/>
          <w:sz w:val="17"/>
        </w:rPr>
        <w:t xml:space="preserve">        Explicitly load model weights into memory if not already loaded.</w:t>
      </w:r>
    </w:p>
    <w:p>
      <w:pPr>
        <w:spacing w:before="0" w:after="0" w:line="240" w:lineRule="auto"/>
        <w:ind w:firstLine="0"/>
        <w:jc w:val="left"/>
      </w:pPr>
      <w:r>
        <w:rPr>
          <w:rFonts w:ascii="Consolas" w:hAnsi="Consolas"/>
          <w:color w:val="8C8C8C"/>
          <w:sz w:val="17"/>
        </w:rPr>
        <w:t xml:space="preserve"> 35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36 | </w:t>
      </w:r>
      <w:r>
        <w:rPr>
          <w:rFonts w:ascii="Consolas" w:hAnsi="Consolas"/>
          <w:color w:val="141414"/>
          <w:sz w:val="17"/>
        </w:rPr>
        <w:t xml:space="preserve">        if self._model is None:</w:t>
      </w:r>
    </w:p>
    <w:p>
      <w:pPr>
        <w:spacing w:before="0" w:after="0" w:line="240" w:lineRule="auto"/>
        <w:ind w:firstLine="0"/>
        <w:jc w:val="left"/>
      </w:pPr>
      <w:r>
        <w:rPr>
          <w:rFonts w:ascii="Consolas" w:hAnsi="Consolas"/>
          <w:color w:val="8C8C8C"/>
          <w:sz w:val="17"/>
        </w:rPr>
        <w:t xml:space="preserve"> 37 | </w:t>
      </w:r>
      <w:r>
        <w:rPr>
          <w:rFonts w:ascii="Consolas" w:hAnsi="Consolas"/>
          <w:color w:val="141414"/>
          <w:sz w:val="17"/>
        </w:rPr>
        <w:t xml:space="preserve">            with self._model_lock:</w:t>
      </w:r>
    </w:p>
    <w:p>
      <w:pPr>
        <w:spacing w:before="0" w:after="0" w:line="240" w:lineRule="auto"/>
        <w:ind w:firstLine="0"/>
        <w:jc w:val="left"/>
      </w:pPr>
      <w:r>
        <w:rPr>
          <w:rFonts w:ascii="Consolas" w:hAnsi="Consolas"/>
          <w:color w:val="8C8C8C"/>
          <w:sz w:val="17"/>
        </w:rPr>
        <w:t xml:space="preserve"> 38 | </w:t>
      </w:r>
      <w:r>
        <w:rPr>
          <w:rFonts w:ascii="Consolas" w:hAnsi="Consolas"/>
          <w:color w:val="141414"/>
          <w:sz w:val="17"/>
        </w:rPr>
        <w:t xml:space="preserve">                if self._model is None:</w:t>
      </w:r>
    </w:p>
    <w:p>
      <w:pPr>
        <w:spacing w:before="0" w:after="0" w:line="240" w:lineRule="auto"/>
        <w:ind w:firstLine="0"/>
        <w:jc w:val="left"/>
      </w:pPr>
      <w:r>
        <w:rPr>
          <w:rFonts w:ascii="Consolas" w:hAnsi="Consolas"/>
          <w:color w:val="8C8C8C"/>
          <w:sz w:val="17"/>
        </w:rPr>
        <w:t xml:space="preserve"> 39 | </w:t>
      </w:r>
      <w:r>
        <w:rPr>
          <w:rFonts w:ascii="Consolas" w:hAnsi="Consolas"/>
          <w:color w:val="141414"/>
          <w:sz w:val="17"/>
        </w:rPr>
        <w:t xml:space="preserve">                    self._model = SentenceTransformer(</w:t>
      </w:r>
    </w:p>
    <w:p>
      <w:pPr>
        <w:spacing w:before="0" w:after="0" w:line="240" w:lineRule="auto"/>
        <w:ind w:firstLine="0"/>
        <w:jc w:val="left"/>
      </w:pPr>
      <w:r>
        <w:rPr>
          <w:rFonts w:ascii="Consolas" w:hAnsi="Consolas"/>
          <w:color w:val="8C8C8C"/>
          <w:sz w:val="17"/>
        </w:rPr>
        <w:t xml:space="preserve"> 40 | </w:t>
      </w:r>
      <w:r>
        <w:rPr>
          <w:rFonts w:ascii="Consolas" w:hAnsi="Consolas"/>
          <w:color w:val="141414"/>
          <w:sz w:val="17"/>
        </w:rPr>
        <w:t xml:space="preserve">                        'paraphrase-multilingual-MiniLM-L12-v2',</w:t>
      </w:r>
    </w:p>
    <w:p>
      <w:pPr>
        <w:spacing w:before="0" w:after="0" w:line="240" w:lineRule="auto"/>
        <w:ind w:firstLine="0"/>
        <w:jc w:val="left"/>
      </w:pPr>
      <w:r>
        <w:rPr>
          <w:rFonts w:ascii="Consolas" w:hAnsi="Consolas"/>
          <w:color w:val="8C8C8C"/>
          <w:sz w:val="17"/>
        </w:rPr>
        <w:t xml:space="preserve"> 41 | </w:t>
      </w:r>
      <w:r>
        <w:rPr>
          <w:rFonts w:ascii="Consolas" w:hAnsi="Consolas"/>
          <w:color w:val="141414"/>
          <w:sz w:val="17"/>
        </w:rPr>
        <w:t xml:space="preserve">                        device='cpu'</w:t>
      </w:r>
    </w:p>
    <w:p>
      <w:pPr>
        <w:spacing w:before="0" w:after="0" w:line="240" w:lineRule="auto"/>
        <w:ind w:firstLine="0"/>
        <w:jc w:val="left"/>
      </w:pPr>
      <w:r>
        <w:rPr>
          <w:rFonts w:ascii="Consolas" w:hAnsi="Consolas"/>
          <w:color w:val="8C8C8C"/>
          <w:sz w:val="17"/>
        </w:rPr>
        <w:t xml:space="preserve"> 42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43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44 | </w:t>
      </w:r>
      <w:r>
        <w:rPr>
          <w:rFonts w:ascii="Consolas" w:hAnsi="Consolas"/>
          <w:color w:val="141414"/>
          <w:sz w:val="17"/>
        </w:rPr>
        <w:t xml:space="preserve">    def encode_instrument(self, text: str) -&gt; List[float]:</w:t>
      </w:r>
    </w:p>
    <w:p>
      <w:pPr>
        <w:spacing w:before="0" w:after="0" w:line="240" w:lineRule="auto"/>
        <w:ind w:firstLine="0"/>
        <w:jc w:val="left"/>
      </w:pPr>
      <w:r>
        <w:rPr>
          <w:rFonts w:ascii="Consolas" w:hAnsi="Consolas"/>
          <w:color w:val="8C8C8C"/>
          <w:sz w:val="17"/>
        </w:rPr>
        <w:t xml:space="preserve"> 45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46 | </w:t>
      </w:r>
      <w:r>
        <w:rPr>
          <w:rFonts w:ascii="Consolas" w:hAnsi="Consolas"/>
          <w:color w:val="141414"/>
          <w:sz w:val="17"/>
        </w:rPr>
        <w:t xml:space="preserve">        Computes a 384-dimensional normalized float list from deterministic text prompt.</w:t>
      </w:r>
    </w:p>
    <w:p>
      <w:pPr>
        <w:spacing w:before="0" w:after="0" w:line="240" w:lineRule="auto"/>
        <w:ind w:firstLine="0"/>
        <w:jc w:val="left"/>
      </w:pPr>
      <w:r>
        <w:rPr>
          <w:rFonts w:ascii="Consolas" w:hAnsi="Consolas"/>
          <w:color w:val="8C8C8C"/>
          <w:sz w:val="17"/>
        </w:rPr>
        <w:t xml:space="preserve"> 47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48 | </w:t>
      </w:r>
      <w:r>
        <w:rPr>
          <w:rFonts w:ascii="Consolas" w:hAnsi="Consolas"/>
          <w:color w:val="141414"/>
          <w:sz w:val="17"/>
        </w:rPr>
        <w:t xml:space="preserve">        if self._model is None:</w:t>
      </w:r>
    </w:p>
    <w:p>
      <w:pPr>
        <w:spacing w:before="0" w:after="0" w:line="240" w:lineRule="auto"/>
        <w:ind w:firstLine="0"/>
        <w:jc w:val="left"/>
      </w:pPr>
      <w:r>
        <w:rPr>
          <w:rFonts w:ascii="Consolas" w:hAnsi="Consolas"/>
          <w:color w:val="8C8C8C"/>
          <w:sz w:val="17"/>
        </w:rPr>
        <w:t xml:space="preserve"> 49 | </w:t>
      </w:r>
      <w:r>
        <w:rPr>
          <w:rFonts w:ascii="Consolas" w:hAnsi="Consolas"/>
          <w:color w:val="141414"/>
          <w:sz w:val="17"/>
        </w:rPr>
        <w:t xml:space="preserve">            self.load_model()</w:t>
      </w:r>
    </w:p>
    <w:p>
      <w:pPr>
        <w:spacing w:before="0" w:after="0" w:line="240" w:lineRule="auto"/>
        <w:ind w:firstLine="0"/>
        <w:jc w:val="left"/>
      </w:pPr>
      <w:r>
        <w:rPr>
          <w:rFonts w:ascii="Consolas" w:hAnsi="Consolas"/>
          <w:color w:val="8C8C8C"/>
          <w:sz w:val="17"/>
        </w:rPr>
        <w:t xml:space="preserve"> 50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51 | </w:t>
      </w:r>
      <w:r>
        <w:rPr>
          <w:rFonts w:ascii="Consolas" w:hAnsi="Consolas"/>
          <w:color w:val="141414"/>
          <w:sz w:val="17"/>
        </w:rPr>
        <w:t xml:space="preserve">        if not text or not text.strip():</w:t>
      </w:r>
    </w:p>
    <w:p>
      <w:pPr>
        <w:spacing w:before="0" w:after="0" w:line="240" w:lineRule="auto"/>
        <w:ind w:firstLine="0"/>
        <w:jc w:val="left"/>
      </w:pPr>
      <w:r>
        <w:rPr>
          <w:rFonts w:ascii="Consolas" w:hAnsi="Consolas"/>
          <w:color w:val="8C8C8C"/>
          <w:sz w:val="17"/>
        </w:rPr>
        <w:t xml:space="preserve"> 52 | </w:t>
      </w:r>
      <w:r>
        <w:rPr>
          <w:rFonts w:ascii="Consolas" w:hAnsi="Consolas"/>
          <w:color w:val="141414"/>
          <w:sz w:val="17"/>
        </w:rPr>
        <w:t xml:space="preserve">            return [0.0] * 384</w:t>
      </w:r>
    </w:p>
    <w:p>
      <w:pPr>
        <w:spacing w:before="0" w:after="0" w:line="240" w:lineRule="auto"/>
        <w:ind w:firstLine="0"/>
        <w:jc w:val="left"/>
      </w:pPr>
      <w:r>
        <w:rPr>
          <w:rFonts w:ascii="Consolas" w:hAnsi="Consolas"/>
          <w:color w:val="8C8C8C"/>
          <w:sz w:val="17"/>
        </w:rPr>
        <w:t xml:space="preserve"> 53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54 | </w:t>
      </w:r>
      <w:r>
        <w:rPr>
          <w:rFonts w:ascii="Consolas" w:hAnsi="Consolas"/>
          <w:color w:val="141414"/>
          <w:sz w:val="17"/>
        </w:rPr>
        <w:t xml:space="preserve">        embedding = self._model.encode(</w:t>
      </w:r>
    </w:p>
    <w:p>
      <w:pPr>
        <w:spacing w:before="0" w:after="0" w:line="240" w:lineRule="auto"/>
        <w:ind w:firstLine="0"/>
        <w:jc w:val="left"/>
      </w:pPr>
      <w:r>
        <w:rPr>
          <w:rFonts w:ascii="Consolas" w:hAnsi="Consolas"/>
          <w:color w:val="8C8C8C"/>
          <w:sz w:val="17"/>
        </w:rPr>
        <w:t xml:space="preserve"> 55 | </w:t>
      </w:r>
      <w:r>
        <w:rPr>
          <w:rFonts w:ascii="Consolas" w:hAnsi="Consolas"/>
          <w:color w:val="141414"/>
          <w:sz w:val="17"/>
        </w:rPr>
        <w:t xml:space="preserve">            text.strip(),</w:t>
      </w:r>
    </w:p>
    <w:p>
      <w:pPr>
        <w:spacing w:before="0" w:after="0" w:line="240" w:lineRule="auto"/>
        <w:ind w:firstLine="0"/>
        <w:jc w:val="left"/>
      </w:pPr>
      <w:r>
        <w:rPr>
          <w:rFonts w:ascii="Consolas" w:hAnsi="Consolas"/>
          <w:color w:val="8C8C8C"/>
          <w:sz w:val="17"/>
        </w:rPr>
        <w:t xml:space="preserve"> 56 | </w:t>
      </w:r>
      <w:r>
        <w:rPr>
          <w:rFonts w:ascii="Consolas" w:hAnsi="Consolas"/>
          <w:color w:val="141414"/>
          <w:sz w:val="17"/>
        </w:rPr>
        <w:t xml:space="preserve">            normalize_embeddings=True,</w:t>
      </w:r>
    </w:p>
    <w:p>
      <w:pPr>
        <w:spacing w:before="0" w:after="0" w:line="240" w:lineRule="auto"/>
        <w:ind w:firstLine="0"/>
        <w:jc w:val="left"/>
      </w:pPr>
      <w:r>
        <w:rPr>
          <w:rFonts w:ascii="Consolas" w:hAnsi="Consolas"/>
          <w:color w:val="8C8C8C"/>
          <w:sz w:val="17"/>
        </w:rPr>
        <w:t xml:space="preserve"> 57 | </w:t>
      </w:r>
      <w:r>
        <w:rPr>
          <w:rFonts w:ascii="Consolas" w:hAnsi="Consolas"/>
          <w:color w:val="141414"/>
          <w:sz w:val="17"/>
        </w:rPr>
        <w:t xml:space="preserve">            show_progress_bar=False</w:t>
      </w:r>
    </w:p>
    <w:p>
      <w:pPr>
        <w:spacing w:before="0" w:after="0" w:line="240" w:lineRule="auto"/>
        <w:ind w:firstLine="0"/>
        <w:jc w:val="left"/>
      </w:pPr>
      <w:r>
        <w:rPr>
          <w:rFonts w:ascii="Consolas" w:hAnsi="Consolas"/>
          <w:color w:val="8C8C8C"/>
          <w:sz w:val="17"/>
        </w:rPr>
        <w:t xml:space="preserve"> 58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59 | </w:t>
      </w:r>
      <w:r>
        <w:rPr>
          <w:rFonts w:ascii="Consolas" w:hAnsi="Consolas"/>
          <w:color w:val="141414"/>
          <w:sz w:val="17"/>
        </w:rPr>
        <w:t xml:space="preserve">        return [float(x) for x in embedding]</w:t>
      </w:r>
    </w:p>
    <w:p>
      <w:pPr>
        <w:spacing w:before="160" w:after="80" w:line="240" w:lineRule="auto"/>
        <w:ind w:firstLine="709"/>
        <w:jc w:val="left"/>
      </w:pPr>
      <w:r>
        <w:rPr>
          <w:rFonts w:ascii="Times New Roman" w:hAnsi="Times New Roman"/>
          <w:b/>
          <w:sz w:val="26"/>
        </w:rPr>
        <w:t>Листинг Б.2 — Сервис векторного поиска и расчета центроидов (vector_search.py)</w:t>
      </w:r>
    </w:p>
    <w:p>
      <w:pPr>
        <w:spacing w:before="0" w:after="0" w:line="240" w:lineRule="auto"/>
        <w:ind w:firstLine="0"/>
        <w:jc w:val="left"/>
      </w:pPr>
      <w:r>
        <w:rPr>
          <w:rFonts w:ascii="Consolas" w:hAnsi="Consolas"/>
          <w:color w:val="8C8C8C"/>
          <w:sz w:val="17"/>
        </w:rPr>
        <w:t xml:space="preserve">  1 | </w:t>
      </w:r>
      <w:r>
        <w:rPr>
          <w:rFonts w:ascii="Consolas" w:hAnsi="Consolas"/>
          <w:color w:val="141414"/>
          <w:sz w:val="17"/>
        </w:rPr>
        <w:t>import math</w:t>
      </w:r>
    </w:p>
    <w:p>
      <w:pPr>
        <w:spacing w:before="0" w:after="0" w:line="240" w:lineRule="auto"/>
        <w:ind w:firstLine="0"/>
        <w:jc w:val="left"/>
      </w:pPr>
      <w:r>
        <w:rPr>
          <w:rFonts w:ascii="Consolas" w:hAnsi="Consolas"/>
          <w:color w:val="8C8C8C"/>
          <w:sz w:val="17"/>
        </w:rPr>
        <w:t xml:space="preserve">  2 | </w:t>
      </w:r>
      <w:r>
        <w:rPr>
          <w:rFonts w:ascii="Consolas" w:hAnsi="Consolas"/>
          <w:color w:val="141414"/>
          <w:sz w:val="17"/>
        </w:rPr>
        <w:t>from typing import Any</w:t>
      </w:r>
    </w:p>
    <w:p>
      <w:pPr>
        <w:spacing w:before="0" w:after="0" w:line="240" w:lineRule="auto"/>
        <w:ind w:firstLine="0"/>
        <w:jc w:val="left"/>
      </w:pPr>
      <w:r>
        <w:rPr>
          <w:rFonts w:ascii="Consolas" w:hAnsi="Consolas"/>
          <w:color w:val="8C8C8C"/>
          <w:sz w:val="17"/>
        </w:rPr>
        <w:t xml:space="preserve">  3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4 | </w:t>
      </w:r>
      <w:r>
        <w:rPr>
          <w:rFonts w:ascii="Consolas" w:hAnsi="Consolas"/>
          <w:color w:val="141414"/>
          <w:sz w:val="17"/>
        </w:rPr>
        <w:t>from qdrant_client import AsyncQdrantClient</w:t>
      </w:r>
    </w:p>
    <w:p>
      <w:pPr>
        <w:spacing w:before="0" w:after="0" w:line="240" w:lineRule="auto"/>
        <w:ind w:firstLine="0"/>
        <w:jc w:val="left"/>
      </w:pPr>
      <w:r>
        <w:rPr>
          <w:rFonts w:ascii="Consolas" w:hAnsi="Consolas"/>
          <w:color w:val="8C8C8C"/>
          <w:sz w:val="17"/>
        </w:rPr>
        <w:t xml:space="preserve">  5 | </w:t>
      </w:r>
      <w:r>
        <w:rPr>
          <w:rFonts w:ascii="Consolas" w:hAnsi="Consolas"/>
          <w:color w:val="141414"/>
          <w:sz w:val="17"/>
        </w:rPr>
        <w:t>from qdrant_client.models import FieldCondition, Filter, MatchValue, PointStruct, Range</w:t>
      </w:r>
    </w:p>
    <w:p>
      <w:pPr>
        <w:spacing w:before="0" w:after="0" w:line="240" w:lineRule="auto"/>
        <w:ind w:firstLine="0"/>
        <w:jc w:val="left"/>
      </w:pPr>
      <w:r>
        <w:rPr>
          <w:rFonts w:ascii="Consolas" w:hAnsi="Consolas"/>
          <w:color w:val="8C8C8C"/>
          <w:sz w:val="17"/>
        </w:rPr>
        <w:t xml:space="preserve">  6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7 | </w:t>
      </w:r>
      <w:r>
        <w:rPr>
          <w:rFonts w:ascii="Consolas" w:hAnsi="Consolas"/>
          <w:color w:val="141414"/>
          <w:sz w:val="17"/>
        </w:rPr>
        <w:t>from app.core.config import settings</w:t>
      </w:r>
    </w:p>
    <w:p>
      <w:pPr>
        <w:spacing w:before="0" w:after="0" w:line="240" w:lineRule="auto"/>
        <w:ind w:firstLine="0"/>
        <w:jc w:val="left"/>
      </w:pPr>
      <w:r>
        <w:rPr>
          <w:rFonts w:ascii="Consolas" w:hAnsi="Consolas"/>
          <w:color w:val="8C8C8C"/>
          <w:sz w:val="17"/>
        </w:rPr>
        <w:t xml:space="preserve">  8 | </w:t>
      </w:r>
      <w:r>
        <w:rPr>
          <w:rFonts w:ascii="Consolas" w:hAnsi="Consolas"/>
          <w:color w:val="141414"/>
          <w:sz w:val="17"/>
        </w:rPr>
        <w:t>from app.services.embedder import generate_embedding</w:t>
      </w:r>
    </w:p>
    <w:p>
      <w:pPr>
        <w:spacing w:before="0" w:after="0" w:line="240" w:lineRule="auto"/>
        <w:ind w:firstLine="0"/>
        <w:jc w:val="left"/>
      </w:pPr>
      <w:r>
        <w:rPr>
          <w:rFonts w:ascii="Consolas" w:hAnsi="Consolas"/>
          <w:color w:val="8C8C8C"/>
          <w:sz w:val="17"/>
        </w:rPr>
        <w:t xml:space="preserve">  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10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11 | </w:t>
      </w:r>
      <w:r>
        <w:rPr>
          <w:rFonts w:ascii="Consolas" w:hAnsi="Consolas"/>
          <w:color w:val="141414"/>
          <w:sz w:val="17"/>
        </w:rPr>
        <w:t>def compute_centroid_vector(vectors: list[list[float]]) -&gt; list[float] | None:</w:t>
      </w:r>
    </w:p>
    <w:p>
      <w:pPr>
        <w:spacing w:before="0" w:after="0" w:line="240" w:lineRule="auto"/>
        <w:ind w:firstLine="0"/>
        <w:jc w:val="left"/>
      </w:pPr>
      <w:r>
        <w:rPr>
          <w:rFonts w:ascii="Consolas" w:hAnsi="Consolas"/>
          <w:color w:val="8C8C8C"/>
          <w:sz w:val="17"/>
        </w:rPr>
        <w:t xml:space="preserve"> 12 | </w:t>
      </w:r>
      <w:r>
        <w:rPr>
          <w:rFonts w:ascii="Consolas" w:hAnsi="Consolas"/>
          <w:color w:val="141414"/>
          <w:sz w:val="17"/>
        </w:rPr>
        <w:t xml:space="preserve">    if not vectors:</w:t>
      </w:r>
    </w:p>
    <w:p>
      <w:pPr>
        <w:spacing w:before="0" w:after="0" w:line="240" w:lineRule="auto"/>
        <w:ind w:firstLine="0"/>
        <w:jc w:val="left"/>
      </w:pPr>
      <w:r>
        <w:rPr>
          <w:rFonts w:ascii="Consolas" w:hAnsi="Consolas"/>
          <w:color w:val="8C8C8C"/>
          <w:sz w:val="17"/>
        </w:rPr>
        <w:t xml:space="preserve"> 13 | </w:t>
      </w:r>
      <w:r>
        <w:rPr>
          <w:rFonts w:ascii="Consolas" w:hAnsi="Consolas"/>
          <w:color w:val="141414"/>
          <w:sz w:val="17"/>
        </w:rPr>
        <w:t xml:space="preserve">        return None</w:t>
      </w:r>
    </w:p>
    <w:p>
      <w:pPr>
        <w:spacing w:before="0" w:after="0" w:line="240" w:lineRule="auto"/>
        <w:ind w:firstLine="0"/>
        <w:jc w:val="left"/>
      </w:pPr>
      <w:r>
        <w:rPr>
          <w:rFonts w:ascii="Consolas" w:hAnsi="Consolas"/>
          <w:color w:val="8C8C8C"/>
          <w:sz w:val="17"/>
        </w:rPr>
        <w:t xml:space="preserve"> 14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15 | </w:t>
      </w:r>
      <w:r>
        <w:rPr>
          <w:rFonts w:ascii="Consolas" w:hAnsi="Consolas"/>
          <w:color w:val="141414"/>
          <w:sz w:val="17"/>
        </w:rPr>
        <w:t xml:space="preserve">    dim = len(vectors[0])</w:t>
      </w:r>
    </w:p>
    <w:p>
      <w:pPr>
        <w:spacing w:before="0" w:after="0" w:line="240" w:lineRule="auto"/>
        <w:ind w:firstLine="0"/>
        <w:jc w:val="left"/>
      </w:pPr>
      <w:r>
        <w:rPr>
          <w:rFonts w:ascii="Consolas" w:hAnsi="Consolas"/>
          <w:color w:val="8C8C8C"/>
          <w:sz w:val="17"/>
        </w:rPr>
        <w:t xml:space="preserve"> 16 | </w:t>
      </w:r>
      <w:r>
        <w:rPr>
          <w:rFonts w:ascii="Consolas" w:hAnsi="Consolas"/>
          <w:color w:val="141414"/>
          <w:sz w:val="17"/>
        </w:rPr>
        <w:t xml:space="preserve">    sum_vec = [0.0] * dim</w:t>
      </w:r>
    </w:p>
    <w:p>
      <w:pPr>
        <w:spacing w:before="0" w:after="0" w:line="240" w:lineRule="auto"/>
        <w:ind w:firstLine="0"/>
        <w:jc w:val="left"/>
      </w:pPr>
      <w:r>
        <w:rPr>
          <w:rFonts w:ascii="Consolas" w:hAnsi="Consolas"/>
          <w:color w:val="8C8C8C"/>
          <w:sz w:val="17"/>
        </w:rPr>
        <w:t xml:space="preserve"> 17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18 | </w:t>
      </w:r>
      <w:r>
        <w:rPr>
          <w:rFonts w:ascii="Consolas" w:hAnsi="Consolas"/>
          <w:color w:val="141414"/>
          <w:sz w:val="17"/>
        </w:rPr>
        <w:t xml:space="preserve">    for vec in vectors:</w:t>
      </w:r>
    </w:p>
    <w:p>
      <w:pPr>
        <w:spacing w:before="0" w:after="0" w:line="240" w:lineRule="auto"/>
        <w:ind w:firstLine="0"/>
        <w:jc w:val="left"/>
      </w:pPr>
      <w:r>
        <w:rPr>
          <w:rFonts w:ascii="Consolas" w:hAnsi="Consolas"/>
          <w:color w:val="8C8C8C"/>
          <w:sz w:val="17"/>
        </w:rPr>
        <w:t xml:space="preserve"> 19 | </w:t>
      </w:r>
      <w:r>
        <w:rPr>
          <w:rFonts w:ascii="Consolas" w:hAnsi="Consolas"/>
          <w:color w:val="141414"/>
          <w:sz w:val="17"/>
        </w:rPr>
        <w:t xml:space="preserve">        if len(vec) != dim:</w:t>
      </w:r>
    </w:p>
    <w:p>
      <w:pPr>
        <w:spacing w:before="0" w:after="0" w:line="240" w:lineRule="auto"/>
        <w:ind w:firstLine="0"/>
        <w:jc w:val="left"/>
      </w:pPr>
      <w:r>
        <w:rPr>
          <w:rFonts w:ascii="Consolas" w:hAnsi="Consolas"/>
          <w:color w:val="8C8C8C"/>
          <w:sz w:val="17"/>
        </w:rPr>
        <w:t xml:space="preserve"> 20 | </w:t>
      </w:r>
      <w:r>
        <w:rPr>
          <w:rFonts w:ascii="Consolas" w:hAnsi="Consolas"/>
          <w:color w:val="141414"/>
          <w:sz w:val="17"/>
        </w:rPr>
        <w:t xml:space="preserve">            continue</w:t>
      </w:r>
    </w:p>
    <w:p>
      <w:pPr>
        <w:spacing w:before="0" w:after="0" w:line="240" w:lineRule="auto"/>
        <w:ind w:firstLine="0"/>
        <w:jc w:val="left"/>
      </w:pPr>
      <w:r>
        <w:rPr>
          <w:rFonts w:ascii="Consolas" w:hAnsi="Consolas"/>
          <w:color w:val="8C8C8C"/>
          <w:sz w:val="17"/>
        </w:rPr>
        <w:t xml:space="preserve"> 21 | </w:t>
      </w:r>
      <w:r>
        <w:rPr>
          <w:rFonts w:ascii="Consolas" w:hAnsi="Consolas"/>
          <w:color w:val="141414"/>
          <w:sz w:val="17"/>
        </w:rPr>
        <w:t xml:space="preserve">        for i in range(dim):</w:t>
      </w:r>
    </w:p>
    <w:p>
      <w:pPr>
        <w:spacing w:before="0" w:after="0" w:line="240" w:lineRule="auto"/>
        <w:ind w:firstLine="0"/>
        <w:jc w:val="left"/>
      </w:pPr>
      <w:r>
        <w:rPr>
          <w:rFonts w:ascii="Consolas" w:hAnsi="Consolas"/>
          <w:color w:val="8C8C8C"/>
          <w:sz w:val="17"/>
        </w:rPr>
        <w:t xml:space="preserve"> 22 | </w:t>
      </w:r>
      <w:r>
        <w:rPr>
          <w:rFonts w:ascii="Consolas" w:hAnsi="Consolas"/>
          <w:color w:val="141414"/>
          <w:sz w:val="17"/>
        </w:rPr>
        <w:t xml:space="preserve">            sum_vec[i] += vec[i]</w:t>
      </w:r>
    </w:p>
    <w:p>
      <w:pPr>
        <w:spacing w:before="0" w:after="0" w:line="240" w:lineRule="auto"/>
        <w:ind w:firstLine="0"/>
        <w:jc w:val="left"/>
      </w:pPr>
      <w:r>
        <w:rPr>
          <w:rFonts w:ascii="Consolas" w:hAnsi="Consolas"/>
          <w:color w:val="8C8C8C"/>
          <w:sz w:val="17"/>
        </w:rPr>
        <w:t xml:space="preserve"> 23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24 | </w:t>
      </w:r>
      <w:r>
        <w:rPr>
          <w:rFonts w:ascii="Consolas" w:hAnsi="Consolas"/>
          <w:color w:val="141414"/>
          <w:sz w:val="17"/>
        </w:rPr>
        <w:t xml:space="preserve">    norm = math.sqrt(sum(v * v for v in sum_vec))</w:t>
      </w:r>
    </w:p>
    <w:p>
      <w:pPr>
        <w:spacing w:before="0" w:after="0" w:line="240" w:lineRule="auto"/>
        <w:ind w:firstLine="0"/>
        <w:jc w:val="left"/>
      </w:pPr>
      <w:r>
        <w:rPr>
          <w:rFonts w:ascii="Consolas" w:hAnsi="Consolas"/>
          <w:color w:val="8C8C8C"/>
          <w:sz w:val="17"/>
        </w:rPr>
        <w:t xml:space="preserve"> 25 | </w:t>
      </w:r>
      <w:r>
        <w:rPr>
          <w:rFonts w:ascii="Consolas" w:hAnsi="Consolas"/>
          <w:color w:val="141414"/>
          <w:sz w:val="17"/>
        </w:rPr>
        <w:t xml:space="preserve">    if norm == 0:</w:t>
      </w:r>
    </w:p>
    <w:p>
      <w:pPr>
        <w:spacing w:before="0" w:after="0" w:line="240" w:lineRule="auto"/>
        <w:ind w:firstLine="0"/>
        <w:jc w:val="left"/>
      </w:pPr>
      <w:r>
        <w:rPr>
          <w:rFonts w:ascii="Consolas" w:hAnsi="Consolas"/>
          <w:color w:val="8C8C8C"/>
          <w:sz w:val="17"/>
        </w:rPr>
        <w:t xml:space="preserve"> 26 | </w:t>
      </w:r>
      <w:r>
        <w:rPr>
          <w:rFonts w:ascii="Consolas" w:hAnsi="Consolas"/>
          <w:color w:val="141414"/>
          <w:sz w:val="17"/>
        </w:rPr>
        <w:t xml:space="preserve">        return None</w:t>
      </w:r>
    </w:p>
    <w:p>
      <w:pPr>
        <w:spacing w:before="0" w:after="0" w:line="240" w:lineRule="auto"/>
        <w:ind w:firstLine="0"/>
        <w:jc w:val="left"/>
      </w:pPr>
      <w:r>
        <w:rPr>
          <w:rFonts w:ascii="Consolas" w:hAnsi="Consolas"/>
          <w:color w:val="8C8C8C"/>
          <w:sz w:val="17"/>
        </w:rPr>
        <w:t xml:space="preserve"> 27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28 | </w:t>
      </w:r>
      <w:r>
        <w:rPr>
          <w:rFonts w:ascii="Consolas" w:hAnsi="Consolas"/>
          <w:color w:val="141414"/>
          <w:sz w:val="17"/>
        </w:rPr>
        <w:t xml:space="preserve">    return [v / norm for v in sum_vec]</w:t>
      </w:r>
    </w:p>
    <w:p>
      <w:pPr>
        <w:spacing w:before="0" w:after="0" w:line="240" w:lineRule="auto"/>
        <w:ind w:firstLine="0"/>
        <w:jc w:val="left"/>
      </w:pPr>
      <w:r>
        <w:rPr>
          <w:rFonts w:ascii="Consolas" w:hAnsi="Consolas"/>
          <w:color w:val="8C8C8C"/>
          <w:sz w:val="17"/>
        </w:rPr>
        <w:t xml:space="preserve"> 29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30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31 | </w:t>
      </w:r>
      <w:r>
        <w:rPr>
          <w:rFonts w:ascii="Consolas" w:hAnsi="Consolas"/>
          <w:color w:val="141414"/>
          <w:sz w:val="17"/>
        </w:rPr>
        <w:t>async def _get_track_vector(</w:t>
      </w:r>
    </w:p>
    <w:p>
      <w:pPr>
        <w:spacing w:before="0" w:after="0" w:line="240" w:lineRule="auto"/>
        <w:ind w:firstLine="0"/>
        <w:jc w:val="left"/>
      </w:pPr>
      <w:r>
        <w:rPr>
          <w:rFonts w:ascii="Consolas" w:hAnsi="Consolas"/>
          <w:color w:val="8C8C8C"/>
          <w:sz w:val="17"/>
        </w:rPr>
        <w:t xml:space="preserve"> 32 | </w:t>
      </w:r>
      <w:r>
        <w:rPr>
          <w:rFonts w:ascii="Consolas" w:hAnsi="Consolas"/>
          <w:color w:val="141414"/>
          <w:sz w:val="17"/>
        </w:rPr>
        <w:t xml:space="preserve">    qdrant_client: AsyncQdrantClient,</w:t>
      </w:r>
    </w:p>
    <w:p>
      <w:pPr>
        <w:spacing w:before="0" w:after="0" w:line="240" w:lineRule="auto"/>
        <w:ind w:firstLine="0"/>
        <w:jc w:val="left"/>
      </w:pPr>
      <w:r>
        <w:rPr>
          <w:rFonts w:ascii="Consolas" w:hAnsi="Consolas"/>
          <w:color w:val="8C8C8C"/>
          <w:sz w:val="17"/>
        </w:rPr>
        <w:t xml:space="preserve"> 33 | </w:t>
      </w:r>
      <w:r>
        <w:rPr>
          <w:rFonts w:ascii="Consolas" w:hAnsi="Consolas"/>
          <w:color w:val="141414"/>
          <w:sz w:val="17"/>
        </w:rPr>
        <w:t xml:space="preserve">    track_id: int,</w:t>
      </w:r>
    </w:p>
    <w:p>
      <w:pPr>
        <w:spacing w:before="0" w:after="0" w:line="240" w:lineRule="auto"/>
        <w:ind w:firstLine="0"/>
        <w:jc w:val="left"/>
      </w:pPr>
      <w:r>
        <w:rPr>
          <w:rFonts w:ascii="Consolas" w:hAnsi="Consolas"/>
          <w:color w:val="8C8C8C"/>
          <w:sz w:val="17"/>
        </w:rPr>
        <w:t xml:space="preserve"> 34 | </w:t>
      </w:r>
      <w:r>
        <w:rPr>
          <w:rFonts w:ascii="Consolas" w:hAnsi="Consolas"/>
          <w:color w:val="141414"/>
          <w:sz w:val="17"/>
        </w:rPr>
        <w:t>) -&gt; list[float] | None:</w:t>
      </w:r>
    </w:p>
    <w:p>
      <w:pPr>
        <w:spacing w:before="0" w:after="0" w:line="240" w:lineRule="auto"/>
        <w:ind w:firstLine="0"/>
        <w:jc w:val="left"/>
      </w:pPr>
      <w:r>
        <w:rPr>
          <w:rFonts w:ascii="Consolas" w:hAnsi="Consolas"/>
          <w:color w:val="8C8C8C"/>
          <w:sz w:val="17"/>
        </w:rPr>
        <w:t xml:space="preserve"> 35 | </w:t>
      </w:r>
      <w:r>
        <w:rPr>
          <w:rFonts w:ascii="Consolas" w:hAnsi="Consolas"/>
          <w:color w:val="141414"/>
          <w:sz w:val="17"/>
        </w:rPr>
        <w:t xml:space="preserve">    try:</w:t>
      </w:r>
    </w:p>
    <w:p>
      <w:pPr>
        <w:spacing w:before="0" w:after="0" w:line="240" w:lineRule="auto"/>
        <w:ind w:firstLine="0"/>
        <w:jc w:val="left"/>
      </w:pPr>
      <w:r>
        <w:rPr>
          <w:rFonts w:ascii="Consolas" w:hAnsi="Consolas"/>
          <w:color w:val="8C8C8C"/>
          <w:sz w:val="17"/>
        </w:rPr>
        <w:t xml:space="preserve"> 36 | </w:t>
      </w:r>
      <w:r>
        <w:rPr>
          <w:rFonts w:ascii="Consolas" w:hAnsi="Consolas"/>
          <w:color w:val="141414"/>
          <w:sz w:val="17"/>
        </w:rPr>
        <w:t xml:space="preserve">        points = await qdrant_client.retrieve(</w:t>
      </w:r>
    </w:p>
    <w:p>
      <w:pPr>
        <w:spacing w:before="0" w:after="0" w:line="240" w:lineRule="auto"/>
        <w:ind w:firstLine="0"/>
        <w:jc w:val="left"/>
      </w:pPr>
      <w:r>
        <w:rPr>
          <w:rFonts w:ascii="Consolas" w:hAnsi="Consolas"/>
          <w:color w:val="8C8C8C"/>
          <w:sz w:val="17"/>
        </w:rPr>
        <w:t xml:space="preserve"> 37 | </w:t>
      </w:r>
      <w:r>
        <w:rPr>
          <w:rFonts w:ascii="Consolas" w:hAnsi="Consolas"/>
          <w:color w:val="141414"/>
          <w:sz w:val="17"/>
        </w:rPr>
        <w:t xml:space="preserve">            collection_name=settings.qdrant_collection_name,</w:t>
      </w:r>
    </w:p>
    <w:p>
      <w:pPr>
        <w:spacing w:before="0" w:after="0" w:line="240" w:lineRule="auto"/>
        <w:ind w:firstLine="0"/>
        <w:jc w:val="left"/>
      </w:pPr>
      <w:r>
        <w:rPr>
          <w:rFonts w:ascii="Consolas" w:hAnsi="Consolas"/>
          <w:color w:val="8C8C8C"/>
          <w:sz w:val="17"/>
        </w:rPr>
        <w:t xml:space="preserve"> 38 | </w:t>
      </w:r>
      <w:r>
        <w:rPr>
          <w:rFonts w:ascii="Consolas" w:hAnsi="Consolas"/>
          <w:color w:val="141414"/>
          <w:sz w:val="17"/>
        </w:rPr>
        <w:t xml:space="preserve">            ids=[track_id],</w:t>
      </w:r>
    </w:p>
    <w:p>
      <w:pPr>
        <w:spacing w:before="0" w:after="0" w:line="240" w:lineRule="auto"/>
        <w:ind w:firstLine="0"/>
        <w:jc w:val="left"/>
      </w:pPr>
      <w:r>
        <w:rPr>
          <w:rFonts w:ascii="Consolas" w:hAnsi="Consolas"/>
          <w:color w:val="8C8C8C"/>
          <w:sz w:val="17"/>
        </w:rPr>
        <w:t xml:space="preserve"> 39 | </w:t>
      </w:r>
      <w:r>
        <w:rPr>
          <w:rFonts w:ascii="Consolas" w:hAnsi="Consolas"/>
          <w:color w:val="141414"/>
          <w:sz w:val="17"/>
        </w:rPr>
        <w:t xml:space="preserve">            with_vectors=True,</w:t>
      </w:r>
    </w:p>
    <w:p>
      <w:pPr>
        <w:spacing w:before="0" w:after="0" w:line="240" w:lineRule="auto"/>
        <w:ind w:firstLine="0"/>
        <w:jc w:val="left"/>
      </w:pPr>
      <w:r>
        <w:rPr>
          <w:rFonts w:ascii="Consolas" w:hAnsi="Consolas"/>
          <w:color w:val="8C8C8C"/>
          <w:sz w:val="17"/>
        </w:rPr>
        <w:t xml:space="preserve"> 40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41 | </w:t>
      </w:r>
      <w:r>
        <w:rPr>
          <w:rFonts w:ascii="Consolas" w:hAnsi="Consolas"/>
          <w:color w:val="141414"/>
          <w:sz w:val="17"/>
        </w:rPr>
        <w:t xml:space="preserve">    except Exception:</w:t>
      </w:r>
    </w:p>
    <w:p>
      <w:pPr>
        <w:spacing w:before="0" w:after="0" w:line="240" w:lineRule="auto"/>
        <w:ind w:firstLine="0"/>
        <w:jc w:val="left"/>
      </w:pPr>
      <w:r>
        <w:rPr>
          <w:rFonts w:ascii="Consolas" w:hAnsi="Consolas"/>
          <w:color w:val="8C8C8C"/>
          <w:sz w:val="17"/>
        </w:rPr>
        <w:t xml:space="preserve"> 42 | </w:t>
      </w:r>
      <w:r>
        <w:rPr>
          <w:rFonts w:ascii="Consolas" w:hAnsi="Consolas"/>
          <w:color w:val="141414"/>
          <w:sz w:val="17"/>
        </w:rPr>
        <w:t xml:space="preserve">        return None</w:t>
      </w:r>
    </w:p>
    <w:p>
      <w:pPr>
        <w:spacing w:before="0" w:after="0" w:line="240" w:lineRule="auto"/>
        <w:ind w:firstLine="0"/>
        <w:jc w:val="left"/>
      </w:pPr>
      <w:r>
        <w:rPr>
          <w:rFonts w:ascii="Consolas" w:hAnsi="Consolas"/>
          <w:color w:val="8C8C8C"/>
          <w:sz w:val="17"/>
        </w:rPr>
        <w:t xml:space="preserve"> 43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44 | </w:t>
      </w:r>
      <w:r>
        <w:rPr>
          <w:rFonts w:ascii="Consolas" w:hAnsi="Consolas"/>
          <w:color w:val="141414"/>
          <w:sz w:val="17"/>
        </w:rPr>
        <w:t xml:space="preserve">    if not points:</w:t>
      </w:r>
    </w:p>
    <w:p>
      <w:pPr>
        <w:spacing w:before="0" w:after="0" w:line="240" w:lineRule="auto"/>
        <w:ind w:firstLine="0"/>
        <w:jc w:val="left"/>
      </w:pPr>
      <w:r>
        <w:rPr>
          <w:rFonts w:ascii="Consolas" w:hAnsi="Consolas"/>
          <w:color w:val="8C8C8C"/>
          <w:sz w:val="17"/>
        </w:rPr>
        <w:t xml:space="preserve"> 45 | </w:t>
      </w:r>
      <w:r>
        <w:rPr>
          <w:rFonts w:ascii="Consolas" w:hAnsi="Consolas"/>
          <w:color w:val="141414"/>
          <w:sz w:val="17"/>
        </w:rPr>
        <w:t xml:space="preserve">        return None</w:t>
      </w:r>
    </w:p>
    <w:p>
      <w:pPr>
        <w:spacing w:before="0" w:after="0" w:line="240" w:lineRule="auto"/>
        <w:ind w:firstLine="0"/>
        <w:jc w:val="left"/>
      </w:pPr>
      <w:r>
        <w:rPr>
          <w:rFonts w:ascii="Consolas" w:hAnsi="Consolas"/>
          <w:color w:val="8C8C8C"/>
          <w:sz w:val="17"/>
        </w:rPr>
        <w:t xml:space="preserve"> 46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47 | </w:t>
      </w:r>
      <w:r>
        <w:rPr>
          <w:rFonts w:ascii="Consolas" w:hAnsi="Consolas"/>
          <w:color w:val="141414"/>
          <w:sz w:val="17"/>
        </w:rPr>
        <w:t xml:space="preserve">    vector = points[0].vector</w:t>
      </w:r>
    </w:p>
    <w:p>
      <w:pPr>
        <w:spacing w:before="0" w:after="0" w:line="240" w:lineRule="auto"/>
        <w:ind w:firstLine="0"/>
        <w:jc w:val="left"/>
      </w:pPr>
      <w:r>
        <w:rPr>
          <w:rFonts w:ascii="Consolas" w:hAnsi="Consolas"/>
          <w:color w:val="8C8C8C"/>
          <w:sz w:val="17"/>
        </w:rPr>
        <w:t xml:space="preserve"> 48 | </w:t>
      </w:r>
      <w:r>
        <w:rPr>
          <w:rFonts w:ascii="Consolas" w:hAnsi="Consolas"/>
          <w:color w:val="141414"/>
          <w:sz w:val="17"/>
        </w:rPr>
        <w:t xml:space="preserve">    if isinstance(vector, dict):</w:t>
      </w:r>
    </w:p>
    <w:p>
      <w:pPr>
        <w:spacing w:before="0" w:after="0" w:line="240" w:lineRule="auto"/>
        <w:ind w:firstLine="0"/>
        <w:jc w:val="left"/>
      </w:pPr>
      <w:r>
        <w:rPr>
          <w:rFonts w:ascii="Consolas" w:hAnsi="Consolas"/>
          <w:color w:val="8C8C8C"/>
          <w:sz w:val="17"/>
        </w:rPr>
        <w:t xml:space="preserve"> 49 | </w:t>
      </w:r>
      <w:r>
        <w:rPr>
          <w:rFonts w:ascii="Consolas" w:hAnsi="Consolas"/>
          <w:color w:val="141414"/>
          <w:sz w:val="17"/>
        </w:rPr>
        <w:t xml:space="preserve">        for v in vector.values():</w:t>
      </w:r>
    </w:p>
    <w:p>
      <w:pPr>
        <w:spacing w:before="0" w:after="0" w:line="240" w:lineRule="auto"/>
        <w:ind w:firstLine="0"/>
        <w:jc w:val="left"/>
      </w:pPr>
      <w:r>
        <w:rPr>
          <w:rFonts w:ascii="Consolas" w:hAnsi="Consolas"/>
          <w:color w:val="8C8C8C"/>
          <w:sz w:val="17"/>
        </w:rPr>
        <w:t xml:space="preserve"> 50 | </w:t>
      </w:r>
      <w:r>
        <w:rPr>
          <w:rFonts w:ascii="Consolas" w:hAnsi="Consolas"/>
          <w:color w:val="141414"/>
          <w:sz w:val="17"/>
        </w:rPr>
        <w:t xml:space="preserve">            if isinstance(v, list):</w:t>
      </w:r>
    </w:p>
    <w:p>
      <w:pPr>
        <w:spacing w:before="0" w:after="0" w:line="240" w:lineRule="auto"/>
        <w:ind w:firstLine="0"/>
        <w:jc w:val="left"/>
      </w:pPr>
      <w:r>
        <w:rPr>
          <w:rFonts w:ascii="Consolas" w:hAnsi="Consolas"/>
          <w:color w:val="8C8C8C"/>
          <w:sz w:val="17"/>
        </w:rPr>
        <w:t xml:space="preserve"> 51 | </w:t>
      </w:r>
      <w:r>
        <w:rPr>
          <w:rFonts w:ascii="Consolas" w:hAnsi="Consolas"/>
          <w:color w:val="141414"/>
          <w:sz w:val="17"/>
        </w:rPr>
        <w:t xml:space="preserve">                return v</w:t>
      </w:r>
    </w:p>
    <w:p>
      <w:pPr>
        <w:spacing w:before="0" w:after="0" w:line="240" w:lineRule="auto"/>
        <w:ind w:firstLine="0"/>
        <w:jc w:val="left"/>
      </w:pPr>
      <w:r>
        <w:rPr>
          <w:rFonts w:ascii="Consolas" w:hAnsi="Consolas"/>
          <w:color w:val="8C8C8C"/>
          <w:sz w:val="17"/>
        </w:rPr>
        <w:t xml:space="preserve"> 52 | </w:t>
      </w:r>
      <w:r>
        <w:rPr>
          <w:rFonts w:ascii="Consolas" w:hAnsi="Consolas"/>
          <w:color w:val="141414"/>
          <w:sz w:val="17"/>
        </w:rPr>
        <w:t xml:space="preserve">        return None</w:t>
      </w:r>
    </w:p>
    <w:p>
      <w:pPr>
        <w:spacing w:before="0" w:after="0" w:line="240" w:lineRule="auto"/>
        <w:ind w:firstLine="0"/>
        <w:jc w:val="left"/>
      </w:pPr>
      <w:r>
        <w:rPr>
          <w:rFonts w:ascii="Consolas" w:hAnsi="Consolas"/>
          <w:color w:val="8C8C8C"/>
          <w:sz w:val="17"/>
        </w:rPr>
        <w:t xml:space="preserve"> 53 | </w:t>
      </w:r>
      <w:r>
        <w:rPr>
          <w:rFonts w:ascii="Consolas" w:hAnsi="Consolas"/>
          <w:color w:val="141414"/>
          <w:sz w:val="17"/>
        </w:rPr>
        <w:t xml:space="preserve">    elif isinstance(vector, list):</w:t>
      </w:r>
    </w:p>
    <w:p>
      <w:pPr>
        <w:spacing w:before="0" w:after="0" w:line="240" w:lineRule="auto"/>
        <w:ind w:firstLine="0"/>
        <w:jc w:val="left"/>
      </w:pPr>
      <w:r>
        <w:rPr>
          <w:rFonts w:ascii="Consolas" w:hAnsi="Consolas"/>
          <w:color w:val="8C8C8C"/>
          <w:sz w:val="17"/>
        </w:rPr>
        <w:t xml:space="preserve"> 54 | </w:t>
      </w:r>
      <w:r>
        <w:rPr>
          <w:rFonts w:ascii="Consolas" w:hAnsi="Consolas"/>
          <w:color w:val="141414"/>
          <w:sz w:val="17"/>
        </w:rPr>
        <w:t xml:space="preserve">        return vector</w:t>
      </w:r>
    </w:p>
    <w:p>
      <w:pPr>
        <w:spacing w:before="0" w:after="0" w:line="240" w:lineRule="auto"/>
        <w:ind w:firstLine="0"/>
        <w:jc w:val="left"/>
      </w:pPr>
      <w:r>
        <w:rPr>
          <w:rFonts w:ascii="Consolas" w:hAnsi="Consolas"/>
          <w:color w:val="8C8C8C"/>
          <w:sz w:val="17"/>
        </w:rPr>
        <w:t xml:space="preserve"> 55 | </w:t>
      </w:r>
      <w:r>
        <w:rPr>
          <w:rFonts w:ascii="Consolas" w:hAnsi="Consolas"/>
          <w:color w:val="141414"/>
          <w:sz w:val="17"/>
        </w:rPr>
        <w:t xml:space="preserve">    return None</w:t>
      </w:r>
    </w:p>
    <w:p>
      <w:pPr>
        <w:spacing w:before="0" w:after="0" w:line="240" w:lineRule="auto"/>
        <w:ind w:firstLine="0"/>
        <w:jc w:val="left"/>
      </w:pPr>
      <w:r>
        <w:rPr>
          <w:rFonts w:ascii="Consolas" w:hAnsi="Consolas"/>
          <w:color w:val="8C8C8C"/>
          <w:sz w:val="17"/>
        </w:rPr>
        <w:t xml:space="preserve"> 56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57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58 | </w:t>
      </w:r>
      <w:r>
        <w:rPr>
          <w:rFonts w:ascii="Consolas" w:hAnsi="Consolas"/>
          <w:color w:val="141414"/>
          <w:sz w:val="17"/>
        </w:rPr>
        <w:t>async def _get_multiple_track_vectors(</w:t>
      </w:r>
    </w:p>
    <w:p>
      <w:pPr>
        <w:spacing w:before="0" w:after="0" w:line="240" w:lineRule="auto"/>
        <w:ind w:firstLine="0"/>
        <w:jc w:val="left"/>
      </w:pPr>
      <w:r>
        <w:rPr>
          <w:rFonts w:ascii="Consolas" w:hAnsi="Consolas"/>
          <w:color w:val="8C8C8C"/>
          <w:sz w:val="17"/>
        </w:rPr>
        <w:t xml:space="preserve"> 59 | </w:t>
      </w:r>
      <w:r>
        <w:rPr>
          <w:rFonts w:ascii="Consolas" w:hAnsi="Consolas"/>
          <w:color w:val="141414"/>
          <w:sz w:val="17"/>
        </w:rPr>
        <w:t xml:space="preserve">    qdrant_client: AsyncQdrantClient,</w:t>
      </w:r>
    </w:p>
    <w:p>
      <w:pPr>
        <w:spacing w:before="0" w:after="0" w:line="240" w:lineRule="auto"/>
        <w:ind w:firstLine="0"/>
        <w:jc w:val="left"/>
      </w:pPr>
      <w:r>
        <w:rPr>
          <w:rFonts w:ascii="Consolas" w:hAnsi="Consolas"/>
          <w:color w:val="8C8C8C"/>
          <w:sz w:val="17"/>
        </w:rPr>
        <w:t xml:space="preserve"> 60 | </w:t>
      </w:r>
      <w:r>
        <w:rPr>
          <w:rFonts w:ascii="Consolas" w:hAnsi="Consolas"/>
          <w:color w:val="141414"/>
          <w:sz w:val="17"/>
        </w:rPr>
        <w:t xml:space="preserve">    track_ids: list[int],</w:t>
      </w:r>
    </w:p>
    <w:p>
      <w:pPr>
        <w:spacing w:before="0" w:after="0" w:line="240" w:lineRule="auto"/>
        <w:ind w:firstLine="0"/>
        <w:jc w:val="left"/>
      </w:pPr>
      <w:r>
        <w:rPr>
          <w:rFonts w:ascii="Consolas" w:hAnsi="Consolas"/>
          <w:color w:val="8C8C8C"/>
          <w:sz w:val="17"/>
        </w:rPr>
        <w:t xml:space="preserve"> 61 | </w:t>
      </w:r>
      <w:r>
        <w:rPr>
          <w:rFonts w:ascii="Consolas" w:hAnsi="Consolas"/>
          <w:color w:val="141414"/>
          <w:sz w:val="17"/>
        </w:rPr>
        <w:t>) -&gt; list[list[float]]:</w:t>
      </w:r>
    </w:p>
    <w:p>
      <w:pPr>
        <w:spacing w:before="0" w:after="0" w:line="240" w:lineRule="auto"/>
        <w:ind w:firstLine="0"/>
        <w:jc w:val="left"/>
      </w:pPr>
      <w:r>
        <w:rPr>
          <w:rFonts w:ascii="Consolas" w:hAnsi="Consolas"/>
          <w:color w:val="8C8C8C"/>
          <w:sz w:val="17"/>
        </w:rPr>
        <w:t xml:space="preserve"> 62 | </w:t>
      </w:r>
      <w:r>
        <w:rPr>
          <w:rFonts w:ascii="Consolas" w:hAnsi="Consolas"/>
          <w:color w:val="141414"/>
          <w:sz w:val="17"/>
        </w:rPr>
        <w:t xml:space="preserve">    try:</w:t>
      </w:r>
    </w:p>
    <w:p>
      <w:pPr>
        <w:spacing w:before="0" w:after="0" w:line="240" w:lineRule="auto"/>
        <w:ind w:firstLine="0"/>
        <w:jc w:val="left"/>
      </w:pPr>
      <w:r>
        <w:rPr>
          <w:rFonts w:ascii="Consolas" w:hAnsi="Consolas"/>
          <w:color w:val="8C8C8C"/>
          <w:sz w:val="17"/>
        </w:rPr>
        <w:t xml:space="preserve"> 63 | </w:t>
      </w:r>
      <w:r>
        <w:rPr>
          <w:rFonts w:ascii="Consolas" w:hAnsi="Consolas"/>
          <w:color w:val="141414"/>
          <w:sz w:val="17"/>
        </w:rPr>
        <w:t xml:space="preserve">        points = await qdrant_client.retrieve(</w:t>
      </w:r>
    </w:p>
    <w:p>
      <w:pPr>
        <w:spacing w:before="0" w:after="0" w:line="240" w:lineRule="auto"/>
        <w:ind w:firstLine="0"/>
        <w:jc w:val="left"/>
      </w:pPr>
      <w:r>
        <w:rPr>
          <w:rFonts w:ascii="Consolas" w:hAnsi="Consolas"/>
          <w:color w:val="8C8C8C"/>
          <w:sz w:val="17"/>
        </w:rPr>
        <w:t xml:space="preserve"> 64 | </w:t>
      </w:r>
      <w:r>
        <w:rPr>
          <w:rFonts w:ascii="Consolas" w:hAnsi="Consolas"/>
          <w:color w:val="141414"/>
          <w:sz w:val="17"/>
        </w:rPr>
        <w:t xml:space="preserve">            collection_name=settings.qdrant_collection_name,</w:t>
      </w:r>
    </w:p>
    <w:p>
      <w:pPr>
        <w:spacing w:before="0" w:after="0" w:line="240" w:lineRule="auto"/>
        <w:ind w:firstLine="0"/>
        <w:jc w:val="left"/>
      </w:pPr>
      <w:r>
        <w:rPr>
          <w:rFonts w:ascii="Consolas" w:hAnsi="Consolas"/>
          <w:color w:val="8C8C8C"/>
          <w:sz w:val="17"/>
        </w:rPr>
        <w:t xml:space="preserve"> 65 | </w:t>
      </w:r>
      <w:r>
        <w:rPr>
          <w:rFonts w:ascii="Consolas" w:hAnsi="Consolas"/>
          <w:color w:val="141414"/>
          <w:sz w:val="17"/>
        </w:rPr>
        <w:t xml:space="preserve">            ids=track_ids,</w:t>
      </w:r>
    </w:p>
    <w:p>
      <w:pPr>
        <w:spacing w:before="0" w:after="0" w:line="240" w:lineRule="auto"/>
        <w:ind w:firstLine="0"/>
        <w:jc w:val="left"/>
      </w:pPr>
      <w:r>
        <w:rPr>
          <w:rFonts w:ascii="Consolas" w:hAnsi="Consolas"/>
          <w:color w:val="8C8C8C"/>
          <w:sz w:val="17"/>
        </w:rPr>
        <w:t xml:space="preserve"> 66 | </w:t>
      </w:r>
      <w:r>
        <w:rPr>
          <w:rFonts w:ascii="Consolas" w:hAnsi="Consolas"/>
          <w:color w:val="141414"/>
          <w:sz w:val="17"/>
        </w:rPr>
        <w:t xml:space="preserve">            with_vectors=True,</w:t>
      </w:r>
    </w:p>
    <w:p>
      <w:pPr>
        <w:spacing w:before="0" w:after="0" w:line="240" w:lineRule="auto"/>
        <w:ind w:firstLine="0"/>
        <w:jc w:val="left"/>
      </w:pPr>
      <w:r>
        <w:rPr>
          <w:rFonts w:ascii="Consolas" w:hAnsi="Consolas"/>
          <w:color w:val="8C8C8C"/>
          <w:sz w:val="17"/>
        </w:rPr>
        <w:t xml:space="preserve"> 67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68 | </w:t>
      </w:r>
      <w:r>
        <w:rPr>
          <w:rFonts w:ascii="Consolas" w:hAnsi="Consolas"/>
          <w:color w:val="141414"/>
          <w:sz w:val="17"/>
        </w:rPr>
        <w:t xml:space="preserve">    except Exception:</w:t>
      </w:r>
    </w:p>
    <w:p>
      <w:pPr>
        <w:spacing w:before="0" w:after="0" w:line="240" w:lineRule="auto"/>
        <w:ind w:firstLine="0"/>
        <w:jc w:val="left"/>
      </w:pPr>
      <w:r>
        <w:rPr>
          <w:rFonts w:ascii="Consolas" w:hAnsi="Consolas"/>
          <w:color w:val="8C8C8C"/>
          <w:sz w:val="17"/>
        </w:rPr>
        <w:t xml:space="preserve"> 69 | </w:t>
      </w:r>
      <w:r>
        <w:rPr>
          <w:rFonts w:ascii="Consolas" w:hAnsi="Consolas"/>
          <w:color w:val="141414"/>
          <w:sz w:val="17"/>
        </w:rPr>
        <w:t xml:space="preserve">        return []</w:t>
      </w:r>
    </w:p>
    <w:p>
      <w:pPr>
        <w:spacing w:before="0" w:after="0" w:line="240" w:lineRule="auto"/>
        <w:ind w:firstLine="0"/>
        <w:jc w:val="left"/>
      </w:pPr>
      <w:r>
        <w:rPr>
          <w:rFonts w:ascii="Consolas" w:hAnsi="Consolas"/>
          <w:color w:val="8C8C8C"/>
          <w:sz w:val="17"/>
        </w:rPr>
        <w:t xml:space="preserve"> 70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71 | </w:t>
      </w:r>
      <w:r>
        <w:rPr>
          <w:rFonts w:ascii="Consolas" w:hAnsi="Consolas"/>
          <w:color w:val="141414"/>
          <w:sz w:val="17"/>
        </w:rPr>
        <w:t xml:space="preserve">    vectors: list[list[float]] = []</w:t>
      </w:r>
    </w:p>
    <w:p>
      <w:pPr>
        <w:spacing w:before="0" w:after="0" w:line="240" w:lineRule="auto"/>
        <w:ind w:firstLine="0"/>
        <w:jc w:val="left"/>
      </w:pPr>
      <w:r>
        <w:rPr>
          <w:rFonts w:ascii="Consolas" w:hAnsi="Consolas"/>
          <w:color w:val="8C8C8C"/>
          <w:sz w:val="17"/>
        </w:rPr>
        <w:t xml:space="preserve"> 72 | </w:t>
      </w:r>
      <w:r>
        <w:rPr>
          <w:rFonts w:ascii="Consolas" w:hAnsi="Consolas"/>
          <w:color w:val="141414"/>
          <w:sz w:val="17"/>
        </w:rPr>
        <w:t xml:space="preserve">    for point in points:</w:t>
      </w:r>
    </w:p>
    <w:p>
      <w:pPr>
        <w:spacing w:before="0" w:after="0" w:line="240" w:lineRule="auto"/>
        <w:ind w:firstLine="0"/>
        <w:jc w:val="left"/>
      </w:pPr>
      <w:r>
        <w:rPr>
          <w:rFonts w:ascii="Consolas" w:hAnsi="Consolas"/>
          <w:color w:val="8C8C8C"/>
          <w:sz w:val="17"/>
        </w:rPr>
        <w:t xml:space="preserve"> 73 | </w:t>
      </w:r>
      <w:r>
        <w:rPr>
          <w:rFonts w:ascii="Consolas" w:hAnsi="Consolas"/>
          <w:color w:val="141414"/>
          <w:sz w:val="17"/>
        </w:rPr>
        <w:t xml:space="preserve">        vector = point.vector</w:t>
      </w:r>
    </w:p>
    <w:p>
      <w:pPr>
        <w:spacing w:before="0" w:after="0" w:line="240" w:lineRule="auto"/>
        <w:ind w:firstLine="0"/>
        <w:jc w:val="left"/>
      </w:pPr>
      <w:r>
        <w:rPr>
          <w:rFonts w:ascii="Consolas" w:hAnsi="Consolas"/>
          <w:color w:val="8C8C8C"/>
          <w:sz w:val="17"/>
        </w:rPr>
        <w:t xml:space="preserve"> 74 | </w:t>
      </w:r>
      <w:r>
        <w:rPr>
          <w:rFonts w:ascii="Consolas" w:hAnsi="Consolas"/>
          <w:color w:val="141414"/>
          <w:sz w:val="17"/>
        </w:rPr>
        <w:t xml:space="preserve">        if isinstance(vector, dict):</w:t>
      </w:r>
    </w:p>
    <w:p>
      <w:pPr>
        <w:spacing w:before="0" w:after="0" w:line="240" w:lineRule="auto"/>
        <w:ind w:firstLine="0"/>
        <w:jc w:val="left"/>
      </w:pPr>
      <w:r>
        <w:rPr>
          <w:rFonts w:ascii="Consolas" w:hAnsi="Consolas"/>
          <w:color w:val="8C8C8C"/>
          <w:sz w:val="17"/>
        </w:rPr>
        <w:t xml:space="preserve"> 75 | </w:t>
      </w:r>
      <w:r>
        <w:rPr>
          <w:rFonts w:ascii="Consolas" w:hAnsi="Consolas"/>
          <w:color w:val="141414"/>
          <w:sz w:val="17"/>
        </w:rPr>
        <w:t xml:space="preserve">            for v in vector.values():</w:t>
      </w:r>
    </w:p>
    <w:p>
      <w:pPr>
        <w:spacing w:before="0" w:after="0" w:line="240" w:lineRule="auto"/>
        <w:ind w:firstLine="0"/>
        <w:jc w:val="left"/>
      </w:pPr>
      <w:r>
        <w:rPr>
          <w:rFonts w:ascii="Consolas" w:hAnsi="Consolas"/>
          <w:color w:val="8C8C8C"/>
          <w:sz w:val="17"/>
        </w:rPr>
        <w:t xml:space="preserve"> 76 | </w:t>
      </w:r>
      <w:r>
        <w:rPr>
          <w:rFonts w:ascii="Consolas" w:hAnsi="Consolas"/>
          <w:color w:val="141414"/>
          <w:sz w:val="17"/>
        </w:rPr>
        <w:t xml:space="preserve">                if isinstance(v, list):</w:t>
      </w:r>
    </w:p>
    <w:p>
      <w:pPr>
        <w:spacing w:before="0" w:after="0" w:line="240" w:lineRule="auto"/>
        <w:ind w:firstLine="0"/>
        <w:jc w:val="left"/>
      </w:pPr>
      <w:r>
        <w:rPr>
          <w:rFonts w:ascii="Consolas" w:hAnsi="Consolas"/>
          <w:color w:val="8C8C8C"/>
          <w:sz w:val="17"/>
        </w:rPr>
        <w:t xml:space="preserve"> 77 | </w:t>
      </w:r>
      <w:r>
        <w:rPr>
          <w:rFonts w:ascii="Consolas" w:hAnsi="Consolas"/>
          <w:color w:val="141414"/>
          <w:sz w:val="17"/>
        </w:rPr>
        <w:t xml:space="preserve">                    vectors.append(v)</w:t>
      </w:r>
    </w:p>
    <w:p>
      <w:pPr>
        <w:spacing w:before="0" w:after="0" w:line="240" w:lineRule="auto"/>
        <w:ind w:firstLine="0"/>
        <w:jc w:val="left"/>
      </w:pPr>
      <w:r>
        <w:rPr>
          <w:rFonts w:ascii="Consolas" w:hAnsi="Consolas"/>
          <w:color w:val="8C8C8C"/>
          <w:sz w:val="17"/>
        </w:rPr>
        <w:t xml:space="preserve"> 78 | </w:t>
      </w:r>
      <w:r>
        <w:rPr>
          <w:rFonts w:ascii="Consolas" w:hAnsi="Consolas"/>
          <w:color w:val="141414"/>
          <w:sz w:val="17"/>
        </w:rPr>
        <w:t xml:space="preserve">                    break</w:t>
      </w:r>
    </w:p>
    <w:p>
      <w:pPr>
        <w:spacing w:before="0" w:after="0" w:line="240" w:lineRule="auto"/>
        <w:ind w:firstLine="0"/>
        <w:jc w:val="left"/>
      </w:pPr>
      <w:r>
        <w:rPr>
          <w:rFonts w:ascii="Consolas" w:hAnsi="Consolas"/>
          <w:color w:val="8C8C8C"/>
          <w:sz w:val="17"/>
        </w:rPr>
        <w:t xml:space="preserve"> 79 | </w:t>
      </w:r>
      <w:r>
        <w:rPr>
          <w:rFonts w:ascii="Consolas" w:hAnsi="Consolas"/>
          <w:color w:val="141414"/>
          <w:sz w:val="17"/>
        </w:rPr>
        <w:t xml:space="preserve">        elif isinstance(vector, list):</w:t>
      </w:r>
    </w:p>
    <w:p>
      <w:pPr>
        <w:spacing w:before="0" w:after="0" w:line="240" w:lineRule="auto"/>
        <w:ind w:firstLine="0"/>
        <w:jc w:val="left"/>
      </w:pPr>
      <w:r>
        <w:rPr>
          <w:rFonts w:ascii="Consolas" w:hAnsi="Consolas"/>
          <w:color w:val="8C8C8C"/>
          <w:sz w:val="17"/>
        </w:rPr>
        <w:t xml:space="preserve"> 80 | </w:t>
      </w:r>
      <w:r>
        <w:rPr>
          <w:rFonts w:ascii="Consolas" w:hAnsi="Consolas"/>
          <w:color w:val="141414"/>
          <w:sz w:val="17"/>
        </w:rPr>
        <w:t xml:space="preserve">            vectors.append(vector)</w:t>
      </w:r>
    </w:p>
    <w:p>
      <w:pPr>
        <w:spacing w:before="0" w:after="0" w:line="240" w:lineRule="auto"/>
        <w:ind w:firstLine="0"/>
        <w:jc w:val="left"/>
      </w:pPr>
      <w:r>
        <w:rPr>
          <w:rFonts w:ascii="Consolas" w:hAnsi="Consolas"/>
          <w:color w:val="8C8C8C"/>
          <w:sz w:val="17"/>
        </w:rPr>
        <w:t xml:space="preserve"> 81 | </w:t>
      </w:r>
      <w:r>
        <w:rPr>
          <w:rFonts w:ascii="Consolas" w:hAnsi="Consolas"/>
          <w:color w:val="141414"/>
          <w:sz w:val="17"/>
        </w:rPr>
        <w:t xml:space="preserve">    return vectors</w:t>
      </w:r>
    </w:p>
    <w:p>
      <w:pPr>
        <w:spacing w:before="0" w:after="0" w:line="240" w:lineRule="auto"/>
        <w:ind w:firstLine="0"/>
        <w:jc w:val="left"/>
      </w:pPr>
      <w:r>
        <w:rPr>
          <w:rFonts w:ascii="Consolas" w:hAnsi="Consolas"/>
          <w:color w:val="8C8C8C"/>
          <w:sz w:val="17"/>
        </w:rPr>
        <w:t xml:space="preserve"> 82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83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84 | </w:t>
      </w:r>
      <w:r>
        <w:rPr>
          <w:rFonts w:ascii="Consolas" w:hAnsi="Consolas"/>
          <w:color w:val="141414"/>
          <w:sz w:val="17"/>
        </w:rPr>
        <w:t>async def _execute_vector_query(</w:t>
      </w:r>
    </w:p>
    <w:p>
      <w:pPr>
        <w:spacing w:before="0" w:after="0" w:line="240" w:lineRule="auto"/>
        <w:ind w:firstLine="0"/>
        <w:jc w:val="left"/>
      </w:pPr>
      <w:r>
        <w:rPr>
          <w:rFonts w:ascii="Consolas" w:hAnsi="Consolas"/>
          <w:color w:val="8C8C8C"/>
          <w:sz w:val="17"/>
        </w:rPr>
        <w:t xml:space="preserve"> 85 | </w:t>
      </w:r>
      <w:r>
        <w:rPr>
          <w:rFonts w:ascii="Consolas" w:hAnsi="Consolas"/>
          <w:color w:val="141414"/>
          <w:sz w:val="17"/>
        </w:rPr>
        <w:t xml:space="preserve">    qdrant_client: AsyncQdrantClient,</w:t>
      </w:r>
    </w:p>
    <w:p>
      <w:pPr>
        <w:spacing w:before="0" w:after="0" w:line="240" w:lineRule="auto"/>
        <w:ind w:firstLine="0"/>
        <w:jc w:val="left"/>
      </w:pPr>
      <w:r>
        <w:rPr>
          <w:rFonts w:ascii="Consolas" w:hAnsi="Consolas"/>
          <w:color w:val="8C8C8C"/>
          <w:sz w:val="17"/>
        </w:rPr>
        <w:t xml:space="preserve"> 86 | </w:t>
      </w:r>
      <w:r>
        <w:rPr>
          <w:rFonts w:ascii="Consolas" w:hAnsi="Consolas"/>
          <w:color w:val="141414"/>
          <w:sz w:val="17"/>
        </w:rPr>
        <w:t xml:space="preserve">    collection_name: str,</w:t>
      </w:r>
    </w:p>
    <w:p>
      <w:pPr>
        <w:spacing w:before="0" w:after="0" w:line="240" w:lineRule="auto"/>
        <w:ind w:firstLine="0"/>
        <w:jc w:val="left"/>
      </w:pPr>
      <w:r>
        <w:rPr>
          <w:rFonts w:ascii="Consolas" w:hAnsi="Consolas"/>
          <w:color w:val="8C8C8C"/>
          <w:sz w:val="17"/>
        </w:rPr>
        <w:t xml:space="preserve"> 87 | </w:t>
      </w:r>
      <w:r>
        <w:rPr>
          <w:rFonts w:ascii="Consolas" w:hAnsi="Consolas"/>
          <w:color w:val="141414"/>
          <w:sz w:val="17"/>
        </w:rPr>
        <w:t xml:space="preserve">    vector: list[float],</w:t>
      </w:r>
    </w:p>
    <w:p>
      <w:pPr>
        <w:spacing w:before="0" w:after="0" w:line="240" w:lineRule="auto"/>
        <w:ind w:firstLine="0"/>
        <w:jc w:val="left"/>
      </w:pPr>
      <w:r>
        <w:rPr>
          <w:rFonts w:ascii="Consolas" w:hAnsi="Consolas"/>
          <w:color w:val="8C8C8C"/>
          <w:sz w:val="17"/>
        </w:rPr>
        <w:t xml:space="preserve"> 88 | </w:t>
      </w:r>
      <w:r>
        <w:rPr>
          <w:rFonts w:ascii="Consolas" w:hAnsi="Consolas"/>
          <w:color w:val="141414"/>
          <w:sz w:val="17"/>
        </w:rPr>
        <w:t xml:space="preserve">    query_filter: Filter | None = None,</w:t>
      </w:r>
    </w:p>
    <w:p>
      <w:pPr>
        <w:spacing w:before="0" w:after="0" w:line="240" w:lineRule="auto"/>
        <w:ind w:firstLine="0"/>
        <w:jc w:val="left"/>
      </w:pPr>
      <w:r>
        <w:rPr>
          <w:rFonts w:ascii="Consolas" w:hAnsi="Consolas"/>
          <w:color w:val="8C8C8C"/>
          <w:sz w:val="17"/>
        </w:rPr>
        <w:t xml:space="preserve"> 89 | </w:t>
      </w:r>
      <w:r>
        <w:rPr>
          <w:rFonts w:ascii="Consolas" w:hAnsi="Consolas"/>
          <w:color w:val="141414"/>
          <w:sz w:val="17"/>
        </w:rPr>
        <w:t xml:space="preserve">    limit: int = 10,</w:t>
      </w:r>
    </w:p>
    <w:p>
      <w:pPr>
        <w:spacing w:before="0" w:after="0" w:line="240" w:lineRule="auto"/>
        <w:ind w:firstLine="0"/>
        <w:jc w:val="left"/>
      </w:pPr>
      <w:r>
        <w:rPr>
          <w:rFonts w:ascii="Consolas" w:hAnsi="Consolas"/>
          <w:color w:val="8C8C8C"/>
          <w:sz w:val="17"/>
        </w:rPr>
        <w:t xml:space="preserve"> 90 | </w:t>
      </w:r>
      <w:r>
        <w:rPr>
          <w:rFonts w:ascii="Consolas" w:hAnsi="Consolas"/>
          <w:color w:val="141414"/>
          <w:sz w:val="17"/>
        </w:rPr>
        <w:t>) -&gt; list[Any]:</w:t>
      </w:r>
    </w:p>
    <w:p>
      <w:pPr>
        <w:spacing w:before="0" w:after="0" w:line="240" w:lineRule="auto"/>
        <w:ind w:firstLine="0"/>
        <w:jc w:val="left"/>
      </w:pPr>
      <w:r>
        <w:rPr>
          <w:rFonts w:ascii="Consolas" w:hAnsi="Consolas"/>
          <w:color w:val="8C8C8C"/>
          <w:sz w:val="17"/>
        </w:rPr>
        <w:t xml:space="preserve"> 91 | </w:t>
      </w:r>
      <w:r>
        <w:rPr>
          <w:rFonts w:ascii="Consolas" w:hAnsi="Consolas"/>
          <w:color w:val="141414"/>
          <w:sz w:val="17"/>
        </w:rPr>
        <w:t xml:space="preserve">    '''Executes vector search supporting both query_points (qdrant-client &gt;=1.10) and legacy search.'''</w:t>
      </w:r>
    </w:p>
    <w:p>
      <w:pPr>
        <w:spacing w:before="0" w:after="0" w:line="240" w:lineRule="auto"/>
        <w:ind w:firstLine="0"/>
        <w:jc w:val="left"/>
      </w:pPr>
      <w:r>
        <w:rPr>
          <w:rFonts w:ascii="Consolas" w:hAnsi="Consolas"/>
          <w:color w:val="8C8C8C"/>
          <w:sz w:val="17"/>
        </w:rPr>
        <w:t xml:space="preserve"> 92 | </w:t>
      </w:r>
      <w:r>
        <w:rPr>
          <w:rFonts w:ascii="Consolas" w:hAnsi="Consolas"/>
          <w:color w:val="141414"/>
          <w:sz w:val="17"/>
        </w:rPr>
        <w:t xml:space="preserve">    if hasattr(qdrant_client, 'query_points'):</w:t>
      </w:r>
    </w:p>
    <w:p>
      <w:pPr>
        <w:spacing w:before="0" w:after="0" w:line="240" w:lineRule="auto"/>
        <w:ind w:firstLine="0"/>
        <w:jc w:val="left"/>
      </w:pPr>
      <w:r>
        <w:rPr>
          <w:rFonts w:ascii="Consolas" w:hAnsi="Consolas"/>
          <w:color w:val="8C8C8C"/>
          <w:sz w:val="17"/>
        </w:rPr>
        <w:t xml:space="preserve"> 93 | </w:t>
      </w:r>
      <w:r>
        <w:rPr>
          <w:rFonts w:ascii="Consolas" w:hAnsi="Consolas"/>
          <w:color w:val="141414"/>
          <w:sz w:val="17"/>
        </w:rPr>
        <w:t xml:space="preserve">        res = await qdrant_client.query_points(</w:t>
      </w:r>
    </w:p>
    <w:p>
      <w:pPr>
        <w:spacing w:before="0" w:after="0" w:line="240" w:lineRule="auto"/>
        <w:ind w:firstLine="0"/>
        <w:jc w:val="left"/>
      </w:pPr>
      <w:r>
        <w:rPr>
          <w:rFonts w:ascii="Consolas" w:hAnsi="Consolas"/>
          <w:color w:val="8C8C8C"/>
          <w:sz w:val="17"/>
        </w:rPr>
        <w:t xml:space="preserve"> 94 | </w:t>
      </w:r>
      <w:r>
        <w:rPr>
          <w:rFonts w:ascii="Consolas" w:hAnsi="Consolas"/>
          <w:color w:val="141414"/>
          <w:sz w:val="17"/>
        </w:rPr>
        <w:t xml:space="preserve">            collection_name=collection_name,</w:t>
      </w:r>
    </w:p>
    <w:p>
      <w:pPr>
        <w:spacing w:before="0" w:after="0" w:line="240" w:lineRule="auto"/>
        <w:ind w:firstLine="0"/>
        <w:jc w:val="left"/>
      </w:pPr>
      <w:r>
        <w:rPr>
          <w:rFonts w:ascii="Consolas" w:hAnsi="Consolas"/>
          <w:color w:val="8C8C8C"/>
          <w:sz w:val="17"/>
        </w:rPr>
        <w:t xml:space="preserve"> 95 | </w:t>
      </w:r>
      <w:r>
        <w:rPr>
          <w:rFonts w:ascii="Consolas" w:hAnsi="Consolas"/>
          <w:color w:val="141414"/>
          <w:sz w:val="17"/>
        </w:rPr>
        <w:t xml:space="preserve">            query=vector,</w:t>
      </w:r>
    </w:p>
    <w:p>
      <w:pPr>
        <w:spacing w:before="0" w:after="0" w:line="240" w:lineRule="auto"/>
        <w:ind w:firstLine="0"/>
        <w:jc w:val="left"/>
      </w:pPr>
      <w:r>
        <w:rPr>
          <w:rFonts w:ascii="Consolas" w:hAnsi="Consolas"/>
          <w:color w:val="8C8C8C"/>
          <w:sz w:val="17"/>
        </w:rPr>
        <w:t xml:space="preserve"> 96 | </w:t>
      </w:r>
      <w:r>
        <w:rPr>
          <w:rFonts w:ascii="Consolas" w:hAnsi="Consolas"/>
          <w:color w:val="141414"/>
          <w:sz w:val="17"/>
        </w:rPr>
        <w:t xml:space="preserve">            query_filter=query_filter,</w:t>
      </w:r>
    </w:p>
    <w:p>
      <w:pPr>
        <w:spacing w:before="0" w:after="0" w:line="240" w:lineRule="auto"/>
        <w:ind w:firstLine="0"/>
        <w:jc w:val="left"/>
      </w:pPr>
      <w:r>
        <w:rPr>
          <w:rFonts w:ascii="Consolas" w:hAnsi="Consolas"/>
          <w:color w:val="8C8C8C"/>
          <w:sz w:val="17"/>
        </w:rPr>
        <w:t xml:space="preserve"> 97 | </w:t>
      </w:r>
      <w:r>
        <w:rPr>
          <w:rFonts w:ascii="Consolas" w:hAnsi="Consolas"/>
          <w:color w:val="141414"/>
          <w:sz w:val="17"/>
        </w:rPr>
        <w:t xml:space="preserve">            limit=limit,</w:t>
      </w:r>
    </w:p>
    <w:p>
      <w:pPr>
        <w:spacing w:before="0" w:after="0" w:line="240" w:lineRule="auto"/>
        <w:ind w:firstLine="0"/>
        <w:jc w:val="left"/>
      </w:pPr>
      <w:r>
        <w:rPr>
          <w:rFonts w:ascii="Consolas" w:hAnsi="Consolas"/>
          <w:color w:val="8C8C8C"/>
          <w:sz w:val="17"/>
        </w:rPr>
        <w:t xml:space="preserve"> 98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99 | </w:t>
      </w:r>
      <w:r>
        <w:rPr>
          <w:rFonts w:ascii="Consolas" w:hAnsi="Consolas"/>
          <w:color w:val="141414"/>
          <w:sz w:val="17"/>
        </w:rPr>
        <w:t xml:space="preserve">        return list(res.points)</w:t>
      </w:r>
    </w:p>
    <w:p>
      <w:pPr>
        <w:spacing w:before="0" w:after="0" w:line="240" w:lineRule="auto"/>
        <w:ind w:firstLine="0"/>
        <w:jc w:val="left"/>
      </w:pPr>
      <w:r>
        <w:rPr>
          <w:rFonts w:ascii="Consolas" w:hAnsi="Consolas"/>
          <w:color w:val="8C8C8C"/>
          <w:sz w:val="17"/>
        </w:rPr>
        <w:t xml:space="preserve">100 | </w:t>
      </w:r>
      <w:r>
        <w:rPr>
          <w:rFonts w:ascii="Consolas" w:hAnsi="Consolas"/>
          <w:color w:val="141414"/>
          <w:sz w:val="17"/>
        </w:rPr>
        <w:t xml:space="preserve">    elif hasattr(qdrant_client, 'search'):</w:t>
      </w:r>
    </w:p>
    <w:p>
      <w:pPr>
        <w:spacing w:before="0" w:after="0" w:line="240" w:lineRule="auto"/>
        <w:ind w:firstLine="0"/>
        <w:jc w:val="left"/>
      </w:pPr>
      <w:r>
        <w:rPr>
          <w:rFonts w:ascii="Consolas" w:hAnsi="Consolas"/>
          <w:color w:val="8C8C8C"/>
          <w:sz w:val="17"/>
        </w:rPr>
        <w:t xml:space="preserve">101 | </w:t>
      </w:r>
      <w:r>
        <w:rPr>
          <w:rFonts w:ascii="Consolas" w:hAnsi="Consolas"/>
          <w:color w:val="141414"/>
          <w:sz w:val="17"/>
        </w:rPr>
        <w:t xml:space="preserve">        res = await qdrant_client.search(</w:t>
      </w:r>
    </w:p>
    <w:p>
      <w:pPr>
        <w:spacing w:before="0" w:after="0" w:line="240" w:lineRule="auto"/>
        <w:ind w:firstLine="0"/>
        <w:jc w:val="left"/>
      </w:pPr>
      <w:r>
        <w:rPr>
          <w:rFonts w:ascii="Consolas" w:hAnsi="Consolas"/>
          <w:color w:val="8C8C8C"/>
          <w:sz w:val="17"/>
        </w:rPr>
        <w:t xml:space="preserve">102 | </w:t>
      </w:r>
      <w:r>
        <w:rPr>
          <w:rFonts w:ascii="Consolas" w:hAnsi="Consolas"/>
          <w:color w:val="141414"/>
          <w:sz w:val="17"/>
        </w:rPr>
        <w:t xml:space="preserve">            collection_name=collection_name,</w:t>
      </w:r>
    </w:p>
    <w:p>
      <w:pPr>
        <w:spacing w:before="0" w:after="0" w:line="240" w:lineRule="auto"/>
        <w:ind w:firstLine="0"/>
        <w:jc w:val="left"/>
      </w:pPr>
      <w:r>
        <w:rPr>
          <w:rFonts w:ascii="Consolas" w:hAnsi="Consolas"/>
          <w:color w:val="8C8C8C"/>
          <w:sz w:val="17"/>
        </w:rPr>
        <w:t xml:space="preserve">103 | </w:t>
      </w:r>
      <w:r>
        <w:rPr>
          <w:rFonts w:ascii="Consolas" w:hAnsi="Consolas"/>
          <w:color w:val="141414"/>
          <w:sz w:val="17"/>
        </w:rPr>
        <w:t xml:space="preserve">            query_vector=vector,</w:t>
      </w:r>
    </w:p>
    <w:p>
      <w:pPr>
        <w:spacing w:before="0" w:after="0" w:line="240" w:lineRule="auto"/>
        <w:ind w:firstLine="0"/>
        <w:jc w:val="left"/>
      </w:pPr>
      <w:r>
        <w:rPr>
          <w:rFonts w:ascii="Consolas" w:hAnsi="Consolas"/>
          <w:color w:val="8C8C8C"/>
          <w:sz w:val="17"/>
        </w:rPr>
        <w:t xml:space="preserve">104 | </w:t>
      </w:r>
      <w:r>
        <w:rPr>
          <w:rFonts w:ascii="Consolas" w:hAnsi="Consolas"/>
          <w:color w:val="141414"/>
          <w:sz w:val="17"/>
        </w:rPr>
        <w:t xml:space="preserve">            query_filter=query_filter,</w:t>
      </w:r>
    </w:p>
    <w:p>
      <w:pPr>
        <w:spacing w:before="0" w:after="0" w:line="240" w:lineRule="auto"/>
        <w:ind w:firstLine="0"/>
        <w:jc w:val="left"/>
      </w:pPr>
      <w:r>
        <w:rPr>
          <w:rFonts w:ascii="Consolas" w:hAnsi="Consolas"/>
          <w:color w:val="8C8C8C"/>
          <w:sz w:val="17"/>
        </w:rPr>
        <w:t xml:space="preserve">105 | </w:t>
      </w:r>
      <w:r>
        <w:rPr>
          <w:rFonts w:ascii="Consolas" w:hAnsi="Consolas"/>
          <w:color w:val="141414"/>
          <w:sz w:val="17"/>
        </w:rPr>
        <w:t xml:space="preserve">            limit=limit,</w:t>
      </w:r>
    </w:p>
    <w:p>
      <w:pPr>
        <w:spacing w:before="0" w:after="0" w:line="240" w:lineRule="auto"/>
        <w:ind w:firstLine="0"/>
        <w:jc w:val="left"/>
      </w:pPr>
      <w:r>
        <w:rPr>
          <w:rFonts w:ascii="Consolas" w:hAnsi="Consolas"/>
          <w:color w:val="8C8C8C"/>
          <w:sz w:val="17"/>
        </w:rPr>
        <w:t xml:space="preserve">106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107 | </w:t>
      </w:r>
      <w:r>
        <w:rPr>
          <w:rFonts w:ascii="Consolas" w:hAnsi="Consolas"/>
          <w:color w:val="141414"/>
          <w:sz w:val="17"/>
        </w:rPr>
        <w:t xml:space="preserve">        return list(res)</w:t>
      </w:r>
    </w:p>
    <w:p>
      <w:pPr>
        <w:spacing w:before="0" w:after="0" w:line="240" w:lineRule="auto"/>
        <w:ind w:firstLine="0"/>
        <w:jc w:val="left"/>
      </w:pPr>
      <w:r>
        <w:rPr>
          <w:rFonts w:ascii="Consolas" w:hAnsi="Consolas"/>
          <w:color w:val="8C8C8C"/>
          <w:sz w:val="17"/>
        </w:rPr>
        <w:t xml:space="preserve">108 | </w:t>
      </w:r>
      <w:r>
        <w:rPr>
          <w:rFonts w:ascii="Consolas" w:hAnsi="Consolas"/>
          <w:color w:val="141414"/>
          <w:sz w:val="17"/>
        </w:rPr>
        <w:t xml:space="preserve">    return []</w:t>
      </w:r>
    </w:p>
    <w:p>
      <w:pPr>
        <w:spacing w:before="0" w:after="0" w:line="240" w:lineRule="auto"/>
        <w:ind w:firstLine="0"/>
        <w:jc w:val="left"/>
      </w:pPr>
      <w:r>
        <w:rPr>
          <w:rFonts w:ascii="Consolas" w:hAnsi="Consolas"/>
          <w:color w:val="8C8C8C"/>
          <w:sz w:val="17"/>
        </w:rPr>
        <w:t xml:space="preserve">109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110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111 | </w:t>
      </w:r>
      <w:r>
        <w:rPr>
          <w:rFonts w:ascii="Consolas" w:hAnsi="Consolas"/>
          <w:color w:val="141414"/>
          <w:sz w:val="17"/>
        </w:rPr>
        <w:t>async def search_similar_tracks(</w:t>
      </w:r>
    </w:p>
    <w:p>
      <w:pPr>
        <w:spacing w:before="0" w:after="0" w:line="240" w:lineRule="auto"/>
        <w:ind w:firstLine="0"/>
        <w:jc w:val="left"/>
      </w:pPr>
      <w:r>
        <w:rPr>
          <w:rFonts w:ascii="Consolas" w:hAnsi="Consolas"/>
          <w:color w:val="8C8C8C"/>
          <w:sz w:val="17"/>
        </w:rPr>
        <w:t xml:space="preserve">112 | </w:t>
      </w:r>
      <w:r>
        <w:rPr>
          <w:rFonts w:ascii="Consolas" w:hAnsi="Consolas"/>
          <w:color w:val="141414"/>
          <w:sz w:val="17"/>
        </w:rPr>
        <w:t xml:space="preserve">    qdrant_client: AsyncQdrantClient,</w:t>
      </w:r>
    </w:p>
    <w:p>
      <w:pPr>
        <w:spacing w:before="0" w:after="0" w:line="240" w:lineRule="auto"/>
        <w:ind w:firstLine="0"/>
        <w:jc w:val="left"/>
      </w:pPr>
      <w:r>
        <w:rPr>
          <w:rFonts w:ascii="Consolas" w:hAnsi="Consolas"/>
          <w:color w:val="8C8C8C"/>
          <w:sz w:val="17"/>
        </w:rPr>
        <w:t xml:space="preserve">113 | </w:t>
      </w:r>
      <w:r>
        <w:rPr>
          <w:rFonts w:ascii="Consolas" w:hAnsi="Consolas"/>
          <w:color w:val="141414"/>
          <w:sz w:val="17"/>
        </w:rPr>
        <w:t xml:space="preserve">    track_id: int,</w:t>
      </w:r>
    </w:p>
    <w:p>
      <w:pPr>
        <w:spacing w:before="0" w:after="0" w:line="240" w:lineRule="auto"/>
        <w:ind w:firstLine="0"/>
        <w:jc w:val="left"/>
      </w:pPr>
      <w:r>
        <w:rPr>
          <w:rFonts w:ascii="Consolas" w:hAnsi="Consolas"/>
          <w:color w:val="8C8C8C"/>
          <w:sz w:val="17"/>
        </w:rPr>
        <w:t xml:space="preserve">114 | </w:t>
      </w:r>
      <w:r>
        <w:rPr>
          <w:rFonts w:ascii="Consolas" w:hAnsi="Consolas"/>
          <w:color w:val="141414"/>
          <w:sz w:val="17"/>
        </w:rPr>
        <w:t xml:space="preserve">    limit: int = 10,</w:t>
      </w:r>
    </w:p>
    <w:p>
      <w:pPr>
        <w:spacing w:before="0" w:after="0" w:line="240" w:lineRule="auto"/>
        <w:ind w:firstLine="0"/>
        <w:jc w:val="left"/>
      </w:pPr>
      <w:r>
        <w:rPr>
          <w:rFonts w:ascii="Consolas" w:hAnsi="Consolas"/>
          <w:color w:val="8C8C8C"/>
          <w:sz w:val="17"/>
        </w:rPr>
        <w:t xml:space="preserve">115 | </w:t>
      </w:r>
      <w:r>
        <w:rPr>
          <w:rFonts w:ascii="Consolas" w:hAnsi="Consolas"/>
          <w:color w:val="141414"/>
          <w:sz w:val="17"/>
        </w:rPr>
        <w:t xml:space="preserve">    genre: str | None = None,</w:t>
      </w:r>
    </w:p>
    <w:p>
      <w:pPr>
        <w:spacing w:before="0" w:after="0" w:line="240" w:lineRule="auto"/>
        <w:ind w:firstLine="0"/>
        <w:jc w:val="left"/>
      </w:pPr>
      <w:r>
        <w:rPr>
          <w:rFonts w:ascii="Consolas" w:hAnsi="Consolas"/>
          <w:color w:val="8C8C8C"/>
          <w:sz w:val="17"/>
        </w:rPr>
        <w:t xml:space="preserve">116 | </w:t>
      </w:r>
      <w:r>
        <w:rPr>
          <w:rFonts w:ascii="Consolas" w:hAnsi="Consolas"/>
          <w:color w:val="141414"/>
          <w:sz w:val="17"/>
        </w:rPr>
        <w:t xml:space="preserve">    year_from: int | None = None,</w:t>
      </w:r>
    </w:p>
    <w:p>
      <w:pPr>
        <w:spacing w:before="0" w:after="0" w:line="240" w:lineRule="auto"/>
        <w:ind w:firstLine="0"/>
        <w:jc w:val="left"/>
      </w:pPr>
      <w:r>
        <w:rPr>
          <w:rFonts w:ascii="Consolas" w:hAnsi="Consolas"/>
          <w:color w:val="8C8C8C"/>
          <w:sz w:val="17"/>
        </w:rPr>
        <w:t xml:space="preserve">117 | </w:t>
      </w:r>
      <w:r>
        <w:rPr>
          <w:rFonts w:ascii="Consolas" w:hAnsi="Consolas"/>
          <w:color w:val="141414"/>
          <w:sz w:val="17"/>
        </w:rPr>
        <w:t xml:space="preserve">    year_to: int | None = None,</w:t>
      </w:r>
    </w:p>
    <w:p>
      <w:pPr>
        <w:spacing w:before="0" w:after="0" w:line="240" w:lineRule="auto"/>
        <w:ind w:firstLine="0"/>
        <w:jc w:val="left"/>
      </w:pPr>
      <w:r>
        <w:rPr>
          <w:rFonts w:ascii="Consolas" w:hAnsi="Consolas"/>
          <w:color w:val="8C8C8C"/>
          <w:sz w:val="17"/>
        </w:rPr>
        <w:t xml:space="preserve">118 | </w:t>
      </w:r>
      <w:r>
        <w:rPr>
          <w:rFonts w:ascii="Consolas" w:hAnsi="Consolas"/>
          <w:color w:val="141414"/>
          <w:sz w:val="17"/>
        </w:rPr>
        <w:t>) -&gt; list[int] | None:</w:t>
      </w:r>
    </w:p>
    <w:p>
      <w:pPr>
        <w:spacing w:before="0" w:after="0" w:line="240" w:lineRule="auto"/>
        <w:ind w:firstLine="0"/>
        <w:jc w:val="left"/>
      </w:pPr>
      <w:r>
        <w:rPr>
          <w:rFonts w:ascii="Consolas" w:hAnsi="Consolas"/>
          <w:color w:val="8C8C8C"/>
          <w:sz w:val="17"/>
        </w:rPr>
        <w:t xml:space="preserve">119 | </w:t>
      </w:r>
      <w:r>
        <w:rPr>
          <w:rFonts w:ascii="Consolas" w:hAnsi="Consolas"/>
          <w:color w:val="141414"/>
          <w:sz w:val="17"/>
        </w:rPr>
        <w:t xml:space="preserve">    vector = await _get_track_vector(qdrant_client, track_id)</w:t>
      </w:r>
    </w:p>
    <w:p>
      <w:pPr>
        <w:spacing w:before="0" w:after="0" w:line="240" w:lineRule="auto"/>
        <w:ind w:firstLine="0"/>
        <w:jc w:val="left"/>
      </w:pPr>
      <w:r>
        <w:rPr>
          <w:rFonts w:ascii="Consolas" w:hAnsi="Consolas"/>
          <w:color w:val="8C8C8C"/>
          <w:sz w:val="17"/>
        </w:rPr>
        <w:t xml:space="preserve">120 | </w:t>
      </w:r>
      <w:r>
        <w:rPr>
          <w:rFonts w:ascii="Consolas" w:hAnsi="Consolas"/>
          <w:color w:val="141414"/>
          <w:sz w:val="17"/>
        </w:rPr>
        <w:t xml:space="preserve">    if vector is None:</w:t>
      </w:r>
    </w:p>
    <w:p>
      <w:pPr>
        <w:spacing w:before="0" w:after="0" w:line="240" w:lineRule="auto"/>
        <w:ind w:firstLine="0"/>
        <w:jc w:val="left"/>
      </w:pPr>
      <w:r>
        <w:rPr>
          <w:rFonts w:ascii="Consolas" w:hAnsi="Consolas"/>
          <w:color w:val="8C8C8C"/>
          <w:sz w:val="17"/>
        </w:rPr>
        <w:t xml:space="preserve">121 | </w:t>
      </w:r>
      <w:r>
        <w:rPr>
          <w:rFonts w:ascii="Consolas" w:hAnsi="Consolas"/>
          <w:color w:val="141414"/>
          <w:sz w:val="17"/>
        </w:rPr>
        <w:t xml:space="preserve">        return None</w:t>
      </w:r>
    </w:p>
    <w:p>
      <w:pPr>
        <w:spacing w:before="0" w:after="0" w:line="240" w:lineRule="auto"/>
        <w:ind w:firstLine="0"/>
        <w:jc w:val="left"/>
      </w:pPr>
      <w:r>
        <w:rPr>
          <w:rFonts w:ascii="Consolas" w:hAnsi="Consolas"/>
          <w:color w:val="8C8C8C"/>
          <w:sz w:val="17"/>
        </w:rPr>
        <w:t xml:space="preserve">122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123 | </w:t>
      </w:r>
      <w:r>
        <w:rPr>
          <w:rFonts w:ascii="Consolas" w:hAnsi="Consolas"/>
          <w:color w:val="141414"/>
          <w:sz w:val="17"/>
        </w:rPr>
        <w:t xml:space="preserve">    must_conditions: list[FieldCondition] = [</w:t>
      </w:r>
    </w:p>
    <w:p>
      <w:pPr>
        <w:spacing w:before="0" w:after="0" w:line="240" w:lineRule="auto"/>
        <w:ind w:firstLine="0"/>
        <w:jc w:val="left"/>
      </w:pPr>
      <w:r>
        <w:rPr>
          <w:rFonts w:ascii="Consolas" w:hAnsi="Consolas"/>
          <w:color w:val="8C8C8C"/>
          <w:sz w:val="17"/>
        </w:rPr>
        <w:t xml:space="preserve">124 | </w:t>
      </w:r>
      <w:r>
        <w:rPr>
          <w:rFonts w:ascii="Consolas" w:hAnsi="Consolas"/>
          <w:color w:val="141414"/>
          <w:sz w:val="17"/>
        </w:rPr>
        <w:t xml:space="preserve">        FieldCondition(</w:t>
      </w:r>
    </w:p>
    <w:p>
      <w:pPr>
        <w:spacing w:before="0" w:after="0" w:line="240" w:lineRule="auto"/>
        <w:ind w:firstLine="0"/>
        <w:jc w:val="left"/>
      </w:pPr>
      <w:r>
        <w:rPr>
          <w:rFonts w:ascii="Consolas" w:hAnsi="Consolas"/>
          <w:color w:val="8C8C8C"/>
          <w:sz w:val="17"/>
        </w:rPr>
        <w:t xml:space="preserve">125 | </w:t>
      </w:r>
      <w:r>
        <w:rPr>
          <w:rFonts w:ascii="Consolas" w:hAnsi="Consolas"/>
          <w:color w:val="141414"/>
          <w:sz w:val="17"/>
        </w:rPr>
        <w:t xml:space="preserve">            key='entity_type',</w:t>
      </w:r>
    </w:p>
    <w:p>
      <w:pPr>
        <w:spacing w:before="0" w:after="0" w:line="240" w:lineRule="auto"/>
        <w:ind w:firstLine="0"/>
        <w:jc w:val="left"/>
      </w:pPr>
      <w:r>
        <w:rPr>
          <w:rFonts w:ascii="Consolas" w:hAnsi="Consolas"/>
          <w:color w:val="8C8C8C"/>
          <w:sz w:val="17"/>
        </w:rPr>
        <w:t xml:space="preserve">126 | </w:t>
      </w:r>
      <w:r>
        <w:rPr>
          <w:rFonts w:ascii="Consolas" w:hAnsi="Consolas"/>
          <w:color w:val="141414"/>
          <w:sz w:val="17"/>
        </w:rPr>
        <w:t xml:space="preserve">            match=MatchValue(value='track'),</w:t>
      </w:r>
    </w:p>
    <w:p>
      <w:pPr>
        <w:spacing w:before="0" w:after="0" w:line="240" w:lineRule="auto"/>
        <w:ind w:firstLine="0"/>
        <w:jc w:val="left"/>
      </w:pPr>
      <w:r>
        <w:rPr>
          <w:rFonts w:ascii="Consolas" w:hAnsi="Consolas"/>
          <w:color w:val="8C8C8C"/>
          <w:sz w:val="17"/>
        </w:rPr>
        <w:t xml:space="preserve">127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128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129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130 | </w:t>
      </w:r>
      <w:r>
        <w:rPr>
          <w:rFonts w:ascii="Consolas" w:hAnsi="Consolas"/>
          <w:color w:val="141414"/>
          <w:sz w:val="17"/>
        </w:rPr>
        <w:t xml:space="preserve">    if genre:</w:t>
      </w:r>
    </w:p>
    <w:p>
      <w:pPr>
        <w:ind w:firstLine="0"/>
      </w:pPr>
      <w:r>
        <w:rPr>
          <w:rFonts w:ascii="Consolas" w:hAnsi="Consolas"/>
          <w:i/>
          <w:color w:val="787878"/>
          <w:sz w:val="17"/>
        </w:rPr>
        <w:t>// ... (продолжение кода, всего строк: 514)</w:t>
      </w:r>
    </w:p>
    <w:p>
      <w:pPr>
        <w:spacing w:before="160" w:after="80" w:line="240" w:lineRule="auto"/>
        <w:ind w:firstLine="709"/>
        <w:jc w:val="left"/>
      </w:pPr>
      <w:r>
        <w:rPr>
          <w:rFonts w:ascii="Times New Roman" w:hAnsi="Times New Roman"/>
          <w:b/>
          <w:sz w:val="26"/>
        </w:rPr>
        <w:t>Листинг Б.3 — Маршруты прикладного интерфейса рекомендаций (internal_v1.py)</w:t>
      </w:r>
    </w:p>
    <w:p>
      <w:pPr>
        <w:spacing w:before="0" w:after="0" w:line="240" w:lineRule="auto"/>
        <w:ind w:firstLine="0"/>
        <w:jc w:val="left"/>
      </w:pPr>
      <w:r>
        <w:rPr>
          <w:rFonts w:ascii="Consolas" w:hAnsi="Consolas"/>
          <w:color w:val="8C8C8C"/>
          <w:sz w:val="17"/>
        </w:rPr>
        <w:t xml:space="preserve">  1 | </w:t>
      </w:r>
      <w:r>
        <w:rPr>
          <w:rFonts w:ascii="Consolas" w:hAnsi="Consolas"/>
          <w:color w:val="141414"/>
          <w:sz w:val="17"/>
        </w:rPr>
        <w:t>from fastapi import APIRouter, Depends, HTTPException, Query</w:t>
      </w:r>
    </w:p>
    <w:p>
      <w:pPr>
        <w:spacing w:before="0" w:after="0" w:line="240" w:lineRule="auto"/>
        <w:ind w:firstLine="0"/>
        <w:jc w:val="left"/>
      </w:pPr>
      <w:r>
        <w:rPr>
          <w:rFonts w:ascii="Consolas" w:hAnsi="Consolas"/>
          <w:color w:val="8C8C8C"/>
          <w:sz w:val="17"/>
        </w:rPr>
        <w:t xml:space="preserve">  2 | </w:t>
      </w:r>
      <w:r>
        <w:rPr>
          <w:rFonts w:ascii="Consolas" w:hAnsi="Consolas"/>
          <w:color w:val="141414"/>
          <w:sz w:val="17"/>
        </w:rPr>
        <w:t>from qdrant_client import AsyncQdrantClient</w:t>
      </w:r>
    </w:p>
    <w:p>
      <w:pPr>
        <w:spacing w:before="0" w:after="0" w:line="240" w:lineRule="auto"/>
        <w:ind w:firstLine="0"/>
        <w:jc w:val="left"/>
      </w:pPr>
      <w:r>
        <w:rPr>
          <w:rFonts w:ascii="Consolas" w:hAnsi="Consolas"/>
          <w:color w:val="8C8C8C"/>
          <w:sz w:val="17"/>
        </w:rPr>
        <w:t xml:space="preserve">  3 | </w:t>
      </w:r>
      <w:r>
        <w:rPr>
          <w:rFonts w:ascii="Consolas" w:hAnsi="Consolas"/>
          <w:color w:val="141414"/>
          <w:sz w:val="17"/>
        </w:rPr>
        <w:t>from redis.asyncio import Redis</w:t>
      </w:r>
    </w:p>
    <w:p>
      <w:pPr>
        <w:spacing w:before="0" w:after="0" w:line="240" w:lineRule="auto"/>
        <w:ind w:firstLine="0"/>
        <w:jc w:val="left"/>
      </w:pPr>
      <w:r>
        <w:rPr>
          <w:rFonts w:ascii="Consolas" w:hAnsi="Consolas"/>
          <w:color w:val="8C8C8C"/>
          <w:sz w:val="17"/>
        </w:rPr>
        <w:t xml:space="preserve">  4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5 | </w:t>
      </w:r>
      <w:r>
        <w:rPr>
          <w:rFonts w:ascii="Consolas" w:hAnsi="Consolas"/>
          <w:color w:val="141414"/>
          <w:sz w:val="17"/>
        </w:rPr>
        <w:t>from app.core.qdrant import get_qdrant_client</w:t>
      </w:r>
    </w:p>
    <w:p>
      <w:pPr>
        <w:spacing w:before="0" w:after="0" w:line="240" w:lineRule="auto"/>
        <w:ind w:firstLine="0"/>
        <w:jc w:val="left"/>
      </w:pPr>
      <w:r>
        <w:rPr>
          <w:rFonts w:ascii="Consolas" w:hAnsi="Consolas"/>
          <w:color w:val="8C8C8C"/>
          <w:sz w:val="17"/>
        </w:rPr>
        <w:t xml:space="preserve">  6 | </w:t>
      </w:r>
      <w:r>
        <w:rPr>
          <w:rFonts w:ascii="Consolas" w:hAnsi="Consolas"/>
          <w:color w:val="141414"/>
          <w:sz w:val="17"/>
        </w:rPr>
        <w:t>from app.core.redis import get_redis_client</w:t>
      </w:r>
    </w:p>
    <w:p>
      <w:pPr>
        <w:spacing w:before="0" w:after="0" w:line="240" w:lineRule="auto"/>
        <w:ind w:firstLine="0"/>
        <w:jc w:val="left"/>
      </w:pPr>
      <w:r>
        <w:rPr>
          <w:rFonts w:ascii="Consolas" w:hAnsi="Consolas"/>
          <w:color w:val="8C8C8C"/>
          <w:sz w:val="17"/>
        </w:rPr>
        <w:t xml:space="preserve">  7 | </w:t>
      </w:r>
      <w:r>
        <w:rPr>
          <w:rFonts w:ascii="Consolas" w:hAnsi="Consolas"/>
          <w:color w:val="141414"/>
          <w:sz w:val="17"/>
        </w:rPr>
        <w:t>from app.schemas.recommendation import (</w:t>
      </w:r>
    </w:p>
    <w:p>
      <w:pPr>
        <w:spacing w:before="0" w:after="0" w:line="240" w:lineRule="auto"/>
        <w:ind w:firstLine="0"/>
        <w:jc w:val="left"/>
      </w:pPr>
      <w:r>
        <w:rPr>
          <w:rFonts w:ascii="Consolas" w:hAnsi="Consolas"/>
          <w:color w:val="8C8C8C"/>
          <w:sz w:val="17"/>
        </w:rPr>
        <w:t xml:space="preserve">  8 | </w:t>
      </w:r>
      <w:r>
        <w:rPr>
          <w:rFonts w:ascii="Consolas" w:hAnsi="Consolas"/>
          <w:color w:val="141414"/>
          <w:sz w:val="17"/>
        </w:rPr>
        <w:t xml:space="preserve">    MatchingInstrumentsResponse,</w:t>
      </w:r>
    </w:p>
    <w:p>
      <w:pPr>
        <w:spacing w:before="0" w:after="0" w:line="240" w:lineRule="auto"/>
        <w:ind w:firstLine="0"/>
        <w:jc w:val="left"/>
      </w:pPr>
      <w:r>
        <w:rPr>
          <w:rFonts w:ascii="Consolas" w:hAnsi="Consolas"/>
          <w:color w:val="8C8C8C"/>
          <w:sz w:val="17"/>
        </w:rPr>
        <w:t xml:space="preserve">  9 | </w:t>
      </w:r>
      <w:r>
        <w:rPr>
          <w:rFonts w:ascii="Consolas" w:hAnsi="Consolas"/>
          <w:color w:val="141414"/>
          <w:sz w:val="17"/>
        </w:rPr>
        <w:t xml:space="preserve">    SimilarAlbumsFromAlbumResponse,</w:t>
      </w:r>
    </w:p>
    <w:p>
      <w:pPr>
        <w:spacing w:before="0" w:after="0" w:line="240" w:lineRule="auto"/>
        <w:ind w:firstLine="0"/>
        <w:jc w:val="left"/>
      </w:pPr>
      <w:r>
        <w:rPr>
          <w:rFonts w:ascii="Consolas" w:hAnsi="Consolas"/>
          <w:color w:val="8C8C8C"/>
          <w:sz w:val="17"/>
        </w:rPr>
        <w:t xml:space="preserve"> 10 | </w:t>
      </w:r>
      <w:r>
        <w:rPr>
          <w:rFonts w:ascii="Consolas" w:hAnsi="Consolas"/>
          <w:color w:val="141414"/>
          <w:sz w:val="17"/>
        </w:rPr>
        <w:t xml:space="preserve">    SimilarAlbumsFromTracksRequest,</w:t>
      </w:r>
    </w:p>
    <w:p>
      <w:pPr>
        <w:spacing w:before="0" w:after="0" w:line="240" w:lineRule="auto"/>
        <w:ind w:firstLine="0"/>
        <w:jc w:val="left"/>
      </w:pPr>
      <w:r>
        <w:rPr>
          <w:rFonts w:ascii="Consolas" w:hAnsi="Consolas"/>
          <w:color w:val="8C8C8C"/>
          <w:sz w:val="17"/>
        </w:rPr>
        <w:t xml:space="preserve"> 11 | </w:t>
      </w:r>
      <w:r>
        <w:rPr>
          <w:rFonts w:ascii="Consolas" w:hAnsi="Consolas"/>
          <w:color w:val="141414"/>
          <w:sz w:val="17"/>
        </w:rPr>
        <w:t xml:space="preserve">    SimilarAlbumsResponse,</w:t>
      </w:r>
    </w:p>
    <w:p>
      <w:pPr>
        <w:spacing w:before="0" w:after="0" w:line="240" w:lineRule="auto"/>
        <w:ind w:firstLine="0"/>
        <w:jc w:val="left"/>
      </w:pPr>
      <w:r>
        <w:rPr>
          <w:rFonts w:ascii="Consolas" w:hAnsi="Consolas"/>
          <w:color w:val="8C8C8C"/>
          <w:sz w:val="17"/>
        </w:rPr>
        <w:t xml:space="preserve"> 12 | </w:t>
      </w:r>
      <w:r>
        <w:rPr>
          <w:rFonts w:ascii="Consolas" w:hAnsi="Consolas"/>
          <w:color w:val="141414"/>
          <w:sz w:val="17"/>
        </w:rPr>
        <w:t xml:space="preserve">    SimilarTracksResponse,</w:t>
      </w:r>
    </w:p>
    <w:p>
      <w:pPr>
        <w:spacing w:before="0" w:after="0" w:line="240" w:lineRule="auto"/>
        <w:ind w:firstLine="0"/>
        <w:jc w:val="left"/>
      </w:pPr>
      <w:r>
        <w:rPr>
          <w:rFonts w:ascii="Consolas" w:hAnsi="Consolas"/>
          <w:color w:val="8C8C8C"/>
          <w:sz w:val="17"/>
        </w:rPr>
        <w:t xml:space="preserve"> 13 | </w:t>
      </w:r>
      <w:r>
        <w:rPr>
          <w:rFonts w:ascii="Consolas" w:hAnsi="Consolas"/>
          <w:color w:val="141414"/>
          <w:sz w:val="17"/>
        </w:rPr>
        <w:t>)</w:t>
      </w:r>
    </w:p>
    <w:p>
      <w:pPr>
        <w:spacing w:before="0" w:after="0" w:line="240" w:lineRule="auto"/>
        <w:ind w:firstLine="0"/>
        <w:jc w:val="left"/>
      </w:pPr>
      <w:r>
        <w:rPr>
          <w:rFonts w:ascii="Consolas" w:hAnsi="Consolas"/>
          <w:color w:val="8C8C8C"/>
          <w:sz w:val="17"/>
        </w:rPr>
        <w:t xml:space="preserve"> 14 | </w:t>
      </w:r>
      <w:r>
        <w:rPr>
          <w:rFonts w:ascii="Consolas" w:hAnsi="Consolas"/>
          <w:color w:val="141414"/>
          <w:sz w:val="17"/>
        </w:rPr>
        <w:t>from app.services.cache import (</w:t>
      </w:r>
    </w:p>
    <w:p>
      <w:pPr>
        <w:spacing w:before="0" w:after="0" w:line="240" w:lineRule="auto"/>
        <w:ind w:firstLine="0"/>
        <w:jc w:val="left"/>
      </w:pPr>
      <w:r>
        <w:rPr>
          <w:rFonts w:ascii="Consolas" w:hAnsi="Consolas"/>
          <w:color w:val="8C8C8C"/>
          <w:sz w:val="17"/>
        </w:rPr>
        <w:t xml:space="preserve"> 15 | </w:t>
      </w:r>
      <w:r>
        <w:rPr>
          <w:rFonts w:ascii="Consolas" w:hAnsi="Consolas"/>
          <w:color w:val="141414"/>
          <w:sz w:val="17"/>
        </w:rPr>
        <w:t xml:space="preserve">    generate_recommendation_cache_key,</w:t>
      </w:r>
    </w:p>
    <w:p>
      <w:pPr>
        <w:spacing w:before="0" w:after="0" w:line="240" w:lineRule="auto"/>
        <w:ind w:firstLine="0"/>
        <w:jc w:val="left"/>
      </w:pPr>
      <w:r>
        <w:rPr>
          <w:rFonts w:ascii="Consolas" w:hAnsi="Consolas"/>
          <w:color w:val="8C8C8C"/>
          <w:sz w:val="17"/>
        </w:rPr>
        <w:t xml:space="preserve"> 16 | </w:t>
      </w:r>
      <w:r>
        <w:rPr>
          <w:rFonts w:ascii="Consolas" w:hAnsi="Consolas"/>
          <w:color w:val="141414"/>
          <w:sz w:val="17"/>
        </w:rPr>
        <w:t xml:space="preserve">    get_cached_recommendation,</w:t>
      </w:r>
    </w:p>
    <w:p>
      <w:pPr>
        <w:spacing w:before="0" w:after="0" w:line="240" w:lineRule="auto"/>
        <w:ind w:firstLine="0"/>
        <w:jc w:val="left"/>
      </w:pPr>
      <w:r>
        <w:rPr>
          <w:rFonts w:ascii="Consolas" w:hAnsi="Consolas"/>
          <w:color w:val="8C8C8C"/>
          <w:sz w:val="17"/>
        </w:rPr>
        <w:t xml:space="preserve"> 17 | </w:t>
      </w:r>
      <w:r>
        <w:rPr>
          <w:rFonts w:ascii="Consolas" w:hAnsi="Consolas"/>
          <w:color w:val="141414"/>
          <w:sz w:val="17"/>
        </w:rPr>
        <w:t xml:space="preserve">    set_cached_recommendation,</w:t>
      </w:r>
    </w:p>
    <w:p>
      <w:pPr>
        <w:spacing w:before="0" w:after="0" w:line="240" w:lineRule="auto"/>
        <w:ind w:firstLine="0"/>
        <w:jc w:val="left"/>
      </w:pPr>
      <w:r>
        <w:rPr>
          <w:rFonts w:ascii="Consolas" w:hAnsi="Consolas"/>
          <w:color w:val="8C8C8C"/>
          <w:sz w:val="17"/>
        </w:rPr>
        <w:t xml:space="preserve"> 18 | </w:t>
      </w:r>
      <w:r>
        <w:rPr>
          <w:rFonts w:ascii="Consolas" w:hAnsi="Consolas"/>
          <w:color w:val="141414"/>
          <w:sz w:val="17"/>
        </w:rPr>
        <w:t>)</w:t>
      </w:r>
    </w:p>
    <w:p>
      <w:pPr>
        <w:spacing w:before="0" w:after="0" w:line="240" w:lineRule="auto"/>
        <w:ind w:firstLine="0"/>
        <w:jc w:val="left"/>
      </w:pPr>
      <w:r>
        <w:rPr>
          <w:rFonts w:ascii="Consolas" w:hAnsi="Consolas"/>
          <w:color w:val="8C8C8C"/>
          <w:sz w:val="17"/>
        </w:rPr>
        <w:t xml:space="preserve"> 19 | </w:t>
      </w:r>
      <w:r>
        <w:rPr>
          <w:rFonts w:ascii="Consolas" w:hAnsi="Consolas"/>
          <w:color w:val="141414"/>
          <w:sz w:val="17"/>
        </w:rPr>
        <w:t>from app.services.vector_search import (</w:t>
      </w:r>
    </w:p>
    <w:p>
      <w:pPr>
        <w:spacing w:before="0" w:after="0" w:line="240" w:lineRule="auto"/>
        <w:ind w:firstLine="0"/>
        <w:jc w:val="left"/>
      </w:pPr>
      <w:r>
        <w:rPr>
          <w:rFonts w:ascii="Consolas" w:hAnsi="Consolas"/>
          <w:color w:val="8C8C8C"/>
          <w:sz w:val="17"/>
        </w:rPr>
        <w:t xml:space="preserve"> 20 | </w:t>
      </w:r>
      <w:r>
        <w:rPr>
          <w:rFonts w:ascii="Consolas" w:hAnsi="Consolas"/>
          <w:color w:val="141414"/>
          <w:sz w:val="17"/>
        </w:rPr>
        <w:t xml:space="preserve">    search_matching_instruments,</w:t>
      </w:r>
    </w:p>
    <w:p>
      <w:pPr>
        <w:spacing w:before="0" w:after="0" w:line="240" w:lineRule="auto"/>
        <w:ind w:firstLine="0"/>
        <w:jc w:val="left"/>
      </w:pPr>
      <w:r>
        <w:rPr>
          <w:rFonts w:ascii="Consolas" w:hAnsi="Consolas"/>
          <w:color w:val="8C8C8C"/>
          <w:sz w:val="17"/>
        </w:rPr>
        <w:t xml:space="preserve"> 21 | </w:t>
      </w:r>
      <w:r>
        <w:rPr>
          <w:rFonts w:ascii="Consolas" w:hAnsi="Consolas"/>
          <w:color w:val="141414"/>
          <w:sz w:val="17"/>
        </w:rPr>
        <w:t xml:space="preserve">    search_similar_albums_from_album,</w:t>
      </w:r>
    </w:p>
    <w:p>
      <w:pPr>
        <w:spacing w:before="0" w:after="0" w:line="240" w:lineRule="auto"/>
        <w:ind w:firstLine="0"/>
        <w:jc w:val="left"/>
      </w:pPr>
      <w:r>
        <w:rPr>
          <w:rFonts w:ascii="Consolas" w:hAnsi="Consolas"/>
          <w:color w:val="8C8C8C"/>
          <w:sz w:val="17"/>
        </w:rPr>
        <w:t xml:space="preserve"> 22 | </w:t>
      </w:r>
      <w:r>
        <w:rPr>
          <w:rFonts w:ascii="Consolas" w:hAnsi="Consolas"/>
          <w:color w:val="141414"/>
          <w:sz w:val="17"/>
        </w:rPr>
        <w:t xml:space="preserve">    search_similar_albums_from_tracks,</w:t>
      </w:r>
    </w:p>
    <w:p>
      <w:pPr>
        <w:spacing w:before="0" w:after="0" w:line="240" w:lineRule="auto"/>
        <w:ind w:firstLine="0"/>
        <w:jc w:val="left"/>
      </w:pPr>
      <w:r>
        <w:rPr>
          <w:rFonts w:ascii="Consolas" w:hAnsi="Consolas"/>
          <w:color w:val="8C8C8C"/>
          <w:sz w:val="17"/>
        </w:rPr>
        <w:t xml:space="preserve"> 23 | </w:t>
      </w:r>
      <w:r>
        <w:rPr>
          <w:rFonts w:ascii="Consolas" w:hAnsi="Consolas"/>
          <w:color w:val="141414"/>
          <w:sz w:val="17"/>
        </w:rPr>
        <w:t xml:space="preserve">    search_similar_tracks,</w:t>
      </w:r>
    </w:p>
    <w:p>
      <w:pPr>
        <w:spacing w:before="0" w:after="0" w:line="240" w:lineRule="auto"/>
        <w:ind w:firstLine="0"/>
        <w:jc w:val="left"/>
      </w:pPr>
      <w:r>
        <w:rPr>
          <w:rFonts w:ascii="Consolas" w:hAnsi="Consolas"/>
          <w:color w:val="8C8C8C"/>
          <w:sz w:val="17"/>
        </w:rPr>
        <w:t xml:space="preserve"> 24 | </w:t>
      </w:r>
      <w:r>
        <w:rPr>
          <w:rFonts w:ascii="Consolas" w:hAnsi="Consolas"/>
          <w:color w:val="141414"/>
          <w:sz w:val="17"/>
        </w:rPr>
        <w:t>)</w:t>
      </w:r>
    </w:p>
    <w:p>
      <w:pPr>
        <w:spacing w:before="0" w:after="0" w:line="240" w:lineRule="auto"/>
        <w:ind w:firstLine="0"/>
        <w:jc w:val="left"/>
      </w:pPr>
      <w:r>
        <w:rPr>
          <w:rFonts w:ascii="Consolas" w:hAnsi="Consolas"/>
          <w:color w:val="8C8C8C"/>
          <w:sz w:val="17"/>
        </w:rPr>
        <w:t xml:space="preserve"> 25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26 | </w:t>
      </w:r>
      <w:r>
        <w:rPr>
          <w:rFonts w:ascii="Consolas" w:hAnsi="Consolas"/>
          <w:color w:val="141414"/>
          <w:sz w:val="17"/>
        </w:rPr>
        <w:t>router = APIRouter(prefix='/internal/v1', tags=['internal_v1'])</w:t>
      </w:r>
    </w:p>
    <w:p>
      <w:pPr>
        <w:spacing w:before="0" w:after="0" w:line="240" w:lineRule="auto"/>
        <w:ind w:firstLine="0"/>
        <w:jc w:val="left"/>
      </w:pPr>
      <w:r>
        <w:rPr>
          <w:rFonts w:ascii="Consolas" w:hAnsi="Consolas"/>
          <w:color w:val="8C8C8C"/>
          <w:sz w:val="17"/>
        </w:rPr>
        <w:t xml:space="preserve"> 27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28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29 | </w:t>
      </w:r>
      <w:r>
        <w:rPr>
          <w:rFonts w:ascii="Consolas" w:hAnsi="Consolas"/>
          <w:color w:val="141414"/>
          <w:sz w:val="17"/>
        </w:rPr>
        <w:t>@router.get('/tracks/{track_id}/similar', response_model=SimilarTracksResponse)</w:t>
      </w:r>
    </w:p>
    <w:p>
      <w:pPr>
        <w:spacing w:before="0" w:after="0" w:line="240" w:lineRule="auto"/>
        <w:ind w:firstLine="0"/>
        <w:jc w:val="left"/>
      </w:pPr>
      <w:r>
        <w:rPr>
          <w:rFonts w:ascii="Consolas" w:hAnsi="Consolas"/>
          <w:color w:val="8C8C8C"/>
          <w:sz w:val="17"/>
        </w:rPr>
        <w:t xml:space="preserve"> 30 | </w:t>
      </w:r>
      <w:r>
        <w:rPr>
          <w:rFonts w:ascii="Consolas" w:hAnsi="Consolas"/>
          <w:color w:val="141414"/>
          <w:sz w:val="17"/>
        </w:rPr>
        <w:t>async def get_similar_tracks(</w:t>
      </w:r>
    </w:p>
    <w:p>
      <w:pPr>
        <w:spacing w:before="0" w:after="0" w:line="240" w:lineRule="auto"/>
        <w:ind w:firstLine="0"/>
        <w:jc w:val="left"/>
      </w:pPr>
      <w:r>
        <w:rPr>
          <w:rFonts w:ascii="Consolas" w:hAnsi="Consolas"/>
          <w:color w:val="8C8C8C"/>
          <w:sz w:val="17"/>
        </w:rPr>
        <w:t xml:space="preserve"> 31 | </w:t>
      </w:r>
      <w:r>
        <w:rPr>
          <w:rFonts w:ascii="Consolas" w:hAnsi="Consolas"/>
          <w:color w:val="141414"/>
          <w:sz w:val="17"/>
        </w:rPr>
        <w:t xml:space="preserve">    track_id: int,</w:t>
      </w:r>
    </w:p>
    <w:p>
      <w:pPr>
        <w:spacing w:before="0" w:after="0" w:line="240" w:lineRule="auto"/>
        <w:ind w:firstLine="0"/>
        <w:jc w:val="left"/>
      </w:pPr>
      <w:r>
        <w:rPr>
          <w:rFonts w:ascii="Consolas" w:hAnsi="Consolas"/>
          <w:color w:val="8C8C8C"/>
          <w:sz w:val="17"/>
        </w:rPr>
        <w:t xml:space="preserve"> 32 | </w:t>
      </w:r>
      <w:r>
        <w:rPr>
          <w:rFonts w:ascii="Consolas" w:hAnsi="Consolas"/>
          <w:color w:val="141414"/>
          <w:sz w:val="17"/>
        </w:rPr>
        <w:t xml:space="preserve">    limit: int = Query(10, ge=1, le=50),</w:t>
      </w:r>
    </w:p>
    <w:p>
      <w:pPr>
        <w:spacing w:before="0" w:after="0" w:line="240" w:lineRule="auto"/>
        <w:ind w:firstLine="0"/>
        <w:jc w:val="left"/>
      </w:pPr>
      <w:r>
        <w:rPr>
          <w:rFonts w:ascii="Consolas" w:hAnsi="Consolas"/>
          <w:color w:val="8C8C8C"/>
          <w:sz w:val="17"/>
        </w:rPr>
        <w:t xml:space="preserve"> 33 | </w:t>
      </w:r>
      <w:r>
        <w:rPr>
          <w:rFonts w:ascii="Consolas" w:hAnsi="Consolas"/>
          <w:color w:val="141414"/>
          <w:sz w:val="17"/>
        </w:rPr>
        <w:t xml:space="preserve">    genre: str | None = Query(None),</w:t>
      </w:r>
    </w:p>
    <w:p>
      <w:pPr>
        <w:spacing w:before="0" w:after="0" w:line="240" w:lineRule="auto"/>
        <w:ind w:firstLine="0"/>
        <w:jc w:val="left"/>
      </w:pPr>
      <w:r>
        <w:rPr>
          <w:rFonts w:ascii="Consolas" w:hAnsi="Consolas"/>
          <w:color w:val="8C8C8C"/>
          <w:sz w:val="17"/>
        </w:rPr>
        <w:t xml:space="preserve"> 34 | </w:t>
      </w:r>
      <w:r>
        <w:rPr>
          <w:rFonts w:ascii="Consolas" w:hAnsi="Consolas"/>
          <w:color w:val="141414"/>
          <w:sz w:val="17"/>
        </w:rPr>
        <w:t xml:space="preserve">    year_from: int | None = Query(None),</w:t>
      </w:r>
    </w:p>
    <w:p>
      <w:pPr>
        <w:spacing w:before="0" w:after="0" w:line="240" w:lineRule="auto"/>
        <w:ind w:firstLine="0"/>
        <w:jc w:val="left"/>
      </w:pPr>
      <w:r>
        <w:rPr>
          <w:rFonts w:ascii="Consolas" w:hAnsi="Consolas"/>
          <w:color w:val="8C8C8C"/>
          <w:sz w:val="17"/>
        </w:rPr>
        <w:t xml:space="preserve"> 35 | </w:t>
      </w:r>
      <w:r>
        <w:rPr>
          <w:rFonts w:ascii="Consolas" w:hAnsi="Consolas"/>
          <w:color w:val="141414"/>
          <w:sz w:val="17"/>
        </w:rPr>
        <w:t xml:space="preserve">    year_to: int | None = Query(None),</w:t>
      </w:r>
    </w:p>
    <w:p>
      <w:pPr>
        <w:spacing w:before="0" w:after="0" w:line="240" w:lineRule="auto"/>
        <w:ind w:firstLine="0"/>
        <w:jc w:val="left"/>
      </w:pPr>
      <w:r>
        <w:rPr>
          <w:rFonts w:ascii="Consolas" w:hAnsi="Consolas"/>
          <w:color w:val="8C8C8C"/>
          <w:sz w:val="17"/>
        </w:rPr>
        <w:t xml:space="preserve"> 36 | </w:t>
      </w:r>
      <w:r>
        <w:rPr>
          <w:rFonts w:ascii="Consolas" w:hAnsi="Consolas"/>
          <w:color w:val="141414"/>
          <w:sz w:val="17"/>
        </w:rPr>
        <w:t xml:space="preserve">    qdrant_client: AsyncQdrantClient = Depends(get_qdrant_client),</w:t>
      </w:r>
    </w:p>
    <w:p>
      <w:pPr>
        <w:spacing w:before="0" w:after="0" w:line="240" w:lineRule="auto"/>
        <w:ind w:firstLine="0"/>
        <w:jc w:val="left"/>
      </w:pPr>
      <w:r>
        <w:rPr>
          <w:rFonts w:ascii="Consolas" w:hAnsi="Consolas"/>
          <w:color w:val="8C8C8C"/>
          <w:sz w:val="17"/>
        </w:rPr>
        <w:t xml:space="preserve"> 37 | </w:t>
      </w:r>
      <w:r>
        <w:rPr>
          <w:rFonts w:ascii="Consolas" w:hAnsi="Consolas"/>
          <w:color w:val="141414"/>
          <w:sz w:val="17"/>
        </w:rPr>
        <w:t xml:space="preserve">    redis_client: Redis = Depends(get_redis_client),</w:t>
      </w:r>
    </w:p>
    <w:p>
      <w:pPr>
        <w:spacing w:before="0" w:after="0" w:line="240" w:lineRule="auto"/>
        <w:ind w:firstLine="0"/>
        <w:jc w:val="left"/>
      </w:pPr>
      <w:r>
        <w:rPr>
          <w:rFonts w:ascii="Consolas" w:hAnsi="Consolas"/>
          <w:color w:val="8C8C8C"/>
          <w:sz w:val="17"/>
        </w:rPr>
        <w:t xml:space="preserve"> 38 | </w:t>
      </w:r>
      <w:r>
        <w:rPr>
          <w:rFonts w:ascii="Consolas" w:hAnsi="Consolas"/>
          <w:color w:val="141414"/>
          <w:sz w:val="17"/>
        </w:rPr>
        <w:t>) -&gt; SimilarTracksResponse:</w:t>
      </w:r>
    </w:p>
    <w:p>
      <w:pPr>
        <w:spacing w:before="0" w:after="0" w:line="240" w:lineRule="auto"/>
        <w:ind w:firstLine="0"/>
        <w:jc w:val="left"/>
      </w:pPr>
      <w:r>
        <w:rPr>
          <w:rFonts w:ascii="Consolas" w:hAnsi="Consolas"/>
          <w:color w:val="8C8C8C"/>
          <w:sz w:val="17"/>
        </w:rPr>
        <w:t xml:space="preserve"> 39 | </w:t>
      </w:r>
      <w:r>
        <w:rPr>
          <w:rFonts w:ascii="Consolas" w:hAnsi="Consolas"/>
          <w:color w:val="141414"/>
          <w:sz w:val="17"/>
        </w:rPr>
        <w:t xml:space="preserve">    params = {</w:t>
      </w:r>
    </w:p>
    <w:p>
      <w:pPr>
        <w:spacing w:before="0" w:after="0" w:line="240" w:lineRule="auto"/>
        <w:ind w:firstLine="0"/>
        <w:jc w:val="left"/>
      </w:pPr>
      <w:r>
        <w:rPr>
          <w:rFonts w:ascii="Consolas" w:hAnsi="Consolas"/>
          <w:color w:val="8C8C8C"/>
          <w:sz w:val="17"/>
        </w:rPr>
        <w:t xml:space="preserve"> 40 | </w:t>
      </w:r>
      <w:r>
        <w:rPr>
          <w:rFonts w:ascii="Consolas" w:hAnsi="Consolas"/>
          <w:color w:val="141414"/>
          <w:sz w:val="17"/>
        </w:rPr>
        <w:t xml:space="preserve">        'limit': limit,</w:t>
      </w:r>
    </w:p>
    <w:p>
      <w:pPr>
        <w:spacing w:before="0" w:after="0" w:line="240" w:lineRule="auto"/>
        <w:ind w:firstLine="0"/>
        <w:jc w:val="left"/>
      </w:pPr>
      <w:r>
        <w:rPr>
          <w:rFonts w:ascii="Consolas" w:hAnsi="Consolas"/>
          <w:color w:val="8C8C8C"/>
          <w:sz w:val="17"/>
        </w:rPr>
        <w:t xml:space="preserve"> 41 | </w:t>
      </w:r>
      <w:r>
        <w:rPr>
          <w:rFonts w:ascii="Consolas" w:hAnsi="Consolas"/>
          <w:color w:val="141414"/>
          <w:sz w:val="17"/>
        </w:rPr>
        <w:t xml:space="preserve">        'genre': genre,</w:t>
      </w:r>
    </w:p>
    <w:p>
      <w:pPr>
        <w:spacing w:before="0" w:after="0" w:line="240" w:lineRule="auto"/>
        <w:ind w:firstLine="0"/>
        <w:jc w:val="left"/>
      </w:pPr>
      <w:r>
        <w:rPr>
          <w:rFonts w:ascii="Consolas" w:hAnsi="Consolas"/>
          <w:color w:val="8C8C8C"/>
          <w:sz w:val="17"/>
        </w:rPr>
        <w:t xml:space="preserve"> 42 | </w:t>
      </w:r>
      <w:r>
        <w:rPr>
          <w:rFonts w:ascii="Consolas" w:hAnsi="Consolas"/>
          <w:color w:val="141414"/>
          <w:sz w:val="17"/>
        </w:rPr>
        <w:t xml:space="preserve">        'year_from': year_from,</w:t>
      </w:r>
    </w:p>
    <w:p>
      <w:pPr>
        <w:spacing w:before="0" w:after="0" w:line="240" w:lineRule="auto"/>
        <w:ind w:firstLine="0"/>
        <w:jc w:val="left"/>
      </w:pPr>
      <w:r>
        <w:rPr>
          <w:rFonts w:ascii="Consolas" w:hAnsi="Consolas"/>
          <w:color w:val="8C8C8C"/>
          <w:sz w:val="17"/>
        </w:rPr>
        <w:t xml:space="preserve"> 43 | </w:t>
      </w:r>
      <w:r>
        <w:rPr>
          <w:rFonts w:ascii="Consolas" w:hAnsi="Consolas"/>
          <w:color w:val="141414"/>
          <w:sz w:val="17"/>
        </w:rPr>
        <w:t xml:space="preserve">        'year_to': year_to,</w:t>
      </w:r>
    </w:p>
    <w:p>
      <w:pPr>
        <w:spacing w:before="0" w:after="0" w:line="240" w:lineRule="auto"/>
        <w:ind w:firstLine="0"/>
        <w:jc w:val="left"/>
      </w:pPr>
      <w:r>
        <w:rPr>
          <w:rFonts w:ascii="Consolas" w:hAnsi="Consolas"/>
          <w:color w:val="8C8C8C"/>
          <w:sz w:val="17"/>
        </w:rPr>
        <w:t xml:space="preserve"> 44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45 | </w:t>
      </w:r>
      <w:r>
        <w:rPr>
          <w:rFonts w:ascii="Consolas" w:hAnsi="Consolas"/>
          <w:color w:val="141414"/>
          <w:sz w:val="17"/>
        </w:rPr>
        <w:t xml:space="preserve">    cache_key = generate_recommendation_cache_key(track_id, params)</w:t>
      </w:r>
    </w:p>
    <w:p>
      <w:pPr>
        <w:spacing w:before="0" w:after="0" w:line="240" w:lineRule="auto"/>
        <w:ind w:firstLine="0"/>
        <w:jc w:val="left"/>
      </w:pPr>
      <w:r>
        <w:rPr>
          <w:rFonts w:ascii="Consolas" w:hAnsi="Consolas"/>
          <w:color w:val="8C8C8C"/>
          <w:sz w:val="17"/>
        </w:rPr>
        <w:t xml:space="preserve"> 46 | </w:t>
      </w:r>
      <w:r>
        <w:rPr>
          <w:rFonts w:ascii="Consolas" w:hAnsi="Consolas"/>
          <w:color w:val="141414"/>
          <w:sz w:val="17"/>
        </w:rPr>
        <w:t xml:space="preserve">    cached_ids = await get_cached_recommendation(redis_client, cache_key)</w:t>
      </w:r>
    </w:p>
    <w:p>
      <w:pPr>
        <w:spacing w:before="0" w:after="0" w:line="240" w:lineRule="auto"/>
        <w:ind w:firstLine="0"/>
        <w:jc w:val="left"/>
      </w:pPr>
      <w:r>
        <w:rPr>
          <w:rFonts w:ascii="Consolas" w:hAnsi="Consolas"/>
          <w:color w:val="8C8C8C"/>
          <w:sz w:val="17"/>
        </w:rPr>
        <w:t xml:space="preserve"> 47 | </w:t>
      </w:r>
      <w:r>
        <w:rPr>
          <w:rFonts w:ascii="Consolas" w:hAnsi="Consolas"/>
          <w:color w:val="141414"/>
          <w:sz w:val="17"/>
        </w:rPr>
        <w:t xml:space="preserve">    if cached_ids is not None:</w:t>
      </w:r>
    </w:p>
    <w:p>
      <w:pPr>
        <w:spacing w:before="0" w:after="0" w:line="240" w:lineRule="auto"/>
        <w:ind w:firstLine="0"/>
        <w:jc w:val="left"/>
      </w:pPr>
      <w:r>
        <w:rPr>
          <w:rFonts w:ascii="Consolas" w:hAnsi="Consolas"/>
          <w:color w:val="8C8C8C"/>
          <w:sz w:val="17"/>
        </w:rPr>
        <w:t xml:space="preserve"> 48 | </w:t>
      </w:r>
      <w:r>
        <w:rPr>
          <w:rFonts w:ascii="Consolas" w:hAnsi="Consolas"/>
          <w:color w:val="141414"/>
          <w:sz w:val="17"/>
        </w:rPr>
        <w:t xml:space="preserve">        return SimilarTracksResponse(</w:t>
      </w:r>
    </w:p>
    <w:p>
      <w:pPr>
        <w:spacing w:before="0" w:after="0" w:line="240" w:lineRule="auto"/>
        <w:ind w:firstLine="0"/>
        <w:jc w:val="left"/>
      </w:pPr>
      <w:r>
        <w:rPr>
          <w:rFonts w:ascii="Consolas" w:hAnsi="Consolas"/>
          <w:color w:val="8C8C8C"/>
          <w:sz w:val="17"/>
        </w:rPr>
        <w:t xml:space="preserve"> 49 | </w:t>
      </w:r>
      <w:r>
        <w:rPr>
          <w:rFonts w:ascii="Consolas" w:hAnsi="Consolas"/>
          <w:color w:val="141414"/>
          <w:sz w:val="17"/>
        </w:rPr>
        <w:t xml:space="preserve">            source_track_id=track_id,</w:t>
      </w:r>
    </w:p>
    <w:p>
      <w:pPr>
        <w:spacing w:before="0" w:after="0" w:line="240" w:lineRule="auto"/>
        <w:ind w:firstLine="0"/>
        <w:jc w:val="left"/>
      </w:pPr>
      <w:r>
        <w:rPr>
          <w:rFonts w:ascii="Consolas" w:hAnsi="Consolas"/>
          <w:color w:val="8C8C8C"/>
          <w:sz w:val="17"/>
        </w:rPr>
        <w:t xml:space="preserve"> 50 | </w:t>
      </w:r>
      <w:r>
        <w:rPr>
          <w:rFonts w:ascii="Consolas" w:hAnsi="Consolas"/>
          <w:color w:val="141414"/>
          <w:sz w:val="17"/>
        </w:rPr>
        <w:t xml:space="preserve">            similar_track_ids=cached_ids,</w:t>
      </w:r>
    </w:p>
    <w:p>
      <w:pPr>
        <w:spacing w:before="0" w:after="0" w:line="240" w:lineRule="auto"/>
        <w:ind w:firstLine="0"/>
        <w:jc w:val="left"/>
      </w:pPr>
      <w:r>
        <w:rPr>
          <w:rFonts w:ascii="Consolas" w:hAnsi="Consolas"/>
          <w:color w:val="8C8C8C"/>
          <w:sz w:val="17"/>
        </w:rPr>
        <w:t xml:space="preserve"> 51 | </w:t>
      </w:r>
      <w:r>
        <w:rPr>
          <w:rFonts w:ascii="Consolas" w:hAnsi="Consolas"/>
          <w:color w:val="141414"/>
          <w:sz w:val="17"/>
        </w:rPr>
        <w:t xml:space="preserve">            total=len(cached_ids),</w:t>
      </w:r>
    </w:p>
    <w:p>
      <w:pPr>
        <w:spacing w:before="0" w:after="0" w:line="240" w:lineRule="auto"/>
        <w:ind w:firstLine="0"/>
        <w:jc w:val="left"/>
      </w:pPr>
      <w:r>
        <w:rPr>
          <w:rFonts w:ascii="Consolas" w:hAnsi="Consolas"/>
          <w:color w:val="8C8C8C"/>
          <w:sz w:val="17"/>
        </w:rPr>
        <w:t xml:space="preserve"> 52 | </w:t>
      </w:r>
      <w:r>
        <w:rPr>
          <w:rFonts w:ascii="Consolas" w:hAnsi="Consolas"/>
          <w:color w:val="141414"/>
          <w:sz w:val="17"/>
        </w:rPr>
        <w:t xml:space="preserve">            cached=True,</w:t>
      </w:r>
    </w:p>
    <w:p>
      <w:pPr>
        <w:spacing w:before="0" w:after="0" w:line="240" w:lineRule="auto"/>
        <w:ind w:firstLine="0"/>
        <w:jc w:val="left"/>
      </w:pPr>
      <w:r>
        <w:rPr>
          <w:rFonts w:ascii="Consolas" w:hAnsi="Consolas"/>
          <w:color w:val="8C8C8C"/>
          <w:sz w:val="17"/>
        </w:rPr>
        <w:t xml:space="preserve"> 53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54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55 | </w:t>
      </w:r>
      <w:r>
        <w:rPr>
          <w:rFonts w:ascii="Consolas" w:hAnsi="Consolas"/>
          <w:color w:val="141414"/>
          <w:sz w:val="17"/>
        </w:rPr>
        <w:t xml:space="preserve">    similar_ids = await search_similar_tracks(</w:t>
      </w:r>
    </w:p>
    <w:p>
      <w:pPr>
        <w:spacing w:before="0" w:after="0" w:line="240" w:lineRule="auto"/>
        <w:ind w:firstLine="0"/>
        <w:jc w:val="left"/>
      </w:pPr>
      <w:r>
        <w:rPr>
          <w:rFonts w:ascii="Consolas" w:hAnsi="Consolas"/>
          <w:color w:val="8C8C8C"/>
          <w:sz w:val="17"/>
        </w:rPr>
        <w:t xml:space="preserve"> 56 | </w:t>
      </w:r>
      <w:r>
        <w:rPr>
          <w:rFonts w:ascii="Consolas" w:hAnsi="Consolas"/>
          <w:color w:val="141414"/>
          <w:sz w:val="17"/>
        </w:rPr>
        <w:t xml:space="preserve">        qdrant_client=qdrant_client,</w:t>
      </w:r>
    </w:p>
    <w:p>
      <w:pPr>
        <w:spacing w:before="0" w:after="0" w:line="240" w:lineRule="auto"/>
        <w:ind w:firstLine="0"/>
        <w:jc w:val="left"/>
      </w:pPr>
      <w:r>
        <w:rPr>
          <w:rFonts w:ascii="Consolas" w:hAnsi="Consolas"/>
          <w:color w:val="8C8C8C"/>
          <w:sz w:val="17"/>
        </w:rPr>
        <w:t xml:space="preserve"> 57 | </w:t>
      </w:r>
      <w:r>
        <w:rPr>
          <w:rFonts w:ascii="Consolas" w:hAnsi="Consolas"/>
          <w:color w:val="141414"/>
          <w:sz w:val="17"/>
        </w:rPr>
        <w:t xml:space="preserve">        track_id=track_id,</w:t>
      </w:r>
    </w:p>
    <w:p>
      <w:pPr>
        <w:spacing w:before="0" w:after="0" w:line="240" w:lineRule="auto"/>
        <w:ind w:firstLine="0"/>
        <w:jc w:val="left"/>
      </w:pPr>
      <w:r>
        <w:rPr>
          <w:rFonts w:ascii="Consolas" w:hAnsi="Consolas"/>
          <w:color w:val="8C8C8C"/>
          <w:sz w:val="17"/>
        </w:rPr>
        <w:t xml:space="preserve"> 58 | </w:t>
      </w:r>
      <w:r>
        <w:rPr>
          <w:rFonts w:ascii="Consolas" w:hAnsi="Consolas"/>
          <w:color w:val="141414"/>
          <w:sz w:val="17"/>
        </w:rPr>
        <w:t xml:space="preserve">        limit=limit,</w:t>
      </w:r>
    </w:p>
    <w:p>
      <w:pPr>
        <w:spacing w:before="0" w:after="0" w:line="240" w:lineRule="auto"/>
        <w:ind w:firstLine="0"/>
        <w:jc w:val="left"/>
      </w:pPr>
      <w:r>
        <w:rPr>
          <w:rFonts w:ascii="Consolas" w:hAnsi="Consolas"/>
          <w:color w:val="8C8C8C"/>
          <w:sz w:val="17"/>
        </w:rPr>
        <w:t xml:space="preserve"> 59 | </w:t>
      </w:r>
      <w:r>
        <w:rPr>
          <w:rFonts w:ascii="Consolas" w:hAnsi="Consolas"/>
          <w:color w:val="141414"/>
          <w:sz w:val="17"/>
        </w:rPr>
        <w:t xml:space="preserve">        genre=genre,</w:t>
      </w:r>
    </w:p>
    <w:p>
      <w:pPr>
        <w:spacing w:before="0" w:after="0" w:line="240" w:lineRule="auto"/>
        <w:ind w:firstLine="0"/>
        <w:jc w:val="left"/>
      </w:pPr>
      <w:r>
        <w:rPr>
          <w:rFonts w:ascii="Consolas" w:hAnsi="Consolas"/>
          <w:color w:val="8C8C8C"/>
          <w:sz w:val="17"/>
        </w:rPr>
        <w:t xml:space="preserve"> 60 | </w:t>
      </w:r>
      <w:r>
        <w:rPr>
          <w:rFonts w:ascii="Consolas" w:hAnsi="Consolas"/>
          <w:color w:val="141414"/>
          <w:sz w:val="17"/>
        </w:rPr>
        <w:t xml:space="preserve">        year_from=year_from,</w:t>
      </w:r>
    </w:p>
    <w:p>
      <w:pPr>
        <w:spacing w:before="0" w:after="0" w:line="240" w:lineRule="auto"/>
        <w:ind w:firstLine="0"/>
        <w:jc w:val="left"/>
      </w:pPr>
      <w:r>
        <w:rPr>
          <w:rFonts w:ascii="Consolas" w:hAnsi="Consolas"/>
          <w:color w:val="8C8C8C"/>
          <w:sz w:val="17"/>
        </w:rPr>
        <w:t xml:space="preserve"> 61 | </w:t>
      </w:r>
      <w:r>
        <w:rPr>
          <w:rFonts w:ascii="Consolas" w:hAnsi="Consolas"/>
          <w:color w:val="141414"/>
          <w:sz w:val="17"/>
        </w:rPr>
        <w:t xml:space="preserve">        year_to=year_to,</w:t>
      </w:r>
    </w:p>
    <w:p>
      <w:pPr>
        <w:spacing w:before="0" w:after="0" w:line="240" w:lineRule="auto"/>
        <w:ind w:firstLine="0"/>
        <w:jc w:val="left"/>
      </w:pPr>
      <w:r>
        <w:rPr>
          <w:rFonts w:ascii="Consolas" w:hAnsi="Consolas"/>
          <w:color w:val="8C8C8C"/>
          <w:sz w:val="17"/>
        </w:rPr>
        <w:t xml:space="preserve"> 62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63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64 | </w:t>
      </w:r>
      <w:r>
        <w:rPr>
          <w:rFonts w:ascii="Consolas" w:hAnsi="Consolas"/>
          <w:color w:val="141414"/>
          <w:sz w:val="17"/>
        </w:rPr>
        <w:t xml:space="preserve">    if similar_ids is None:</w:t>
      </w:r>
    </w:p>
    <w:p>
      <w:pPr>
        <w:spacing w:before="0" w:after="0" w:line="240" w:lineRule="auto"/>
        <w:ind w:firstLine="0"/>
        <w:jc w:val="left"/>
      </w:pPr>
      <w:r>
        <w:rPr>
          <w:rFonts w:ascii="Consolas" w:hAnsi="Consolas"/>
          <w:color w:val="8C8C8C"/>
          <w:sz w:val="17"/>
        </w:rPr>
        <w:t xml:space="preserve"> 65 | </w:t>
      </w:r>
      <w:r>
        <w:rPr>
          <w:rFonts w:ascii="Consolas" w:hAnsi="Consolas"/>
          <w:color w:val="141414"/>
          <w:sz w:val="17"/>
        </w:rPr>
        <w:t xml:space="preserve">        raise HTTPException(</w:t>
      </w:r>
    </w:p>
    <w:p>
      <w:pPr>
        <w:spacing w:before="0" w:after="0" w:line="240" w:lineRule="auto"/>
        <w:ind w:firstLine="0"/>
        <w:jc w:val="left"/>
      </w:pPr>
      <w:r>
        <w:rPr>
          <w:rFonts w:ascii="Consolas" w:hAnsi="Consolas"/>
          <w:color w:val="8C8C8C"/>
          <w:sz w:val="17"/>
        </w:rPr>
        <w:t xml:space="preserve"> 66 | </w:t>
      </w:r>
      <w:r>
        <w:rPr>
          <w:rFonts w:ascii="Consolas" w:hAnsi="Consolas"/>
          <w:color w:val="141414"/>
          <w:sz w:val="17"/>
        </w:rPr>
        <w:t xml:space="preserve">            status_code=404,</w:t>
      </w:r>
    </w:p>
    <w:p>
      <w:pPr>
        <w:spacing w:before="0" w:after="0" w:line="240" w:lineRule="auto"/>
        <w:ind w:firstLine="0"/>
        <w:jc w:val="left"/>
      </w:pPr>
      <w:r>
        <w:rPr>
          <w:rFonts w:ascii="Consolas" w:hAnsi="Consolas"/>
          <w:color w:val="8C8C8C"/>
          <w:sz w:val="17"/>
        </w:rPr>
        <w:t xml:space="preserve"> 67 | </w:t>
      </w:r>
      <w:r>
        <w:rPr>
          <w:rFonts w:ascii="Consolas" w:hAnsi="Consolas"/>
          <w:color w:val="141414"/>
          <w:sz w:val="17"/>
        </w:rPr>
        <w:t xml:space="preserve">            detail='Track not found',</w:t>
      </w:r>
    </w:p>
    <w:p>
      <w:pPr>
        <w:spacing w:before="0" w:after="0" w:line="240" w:lineRule="auto"/>
        <w:ind w:firstLine="0"/>
        <w:jc w:val="left"/>
      </w:pPr>
      <w:r>
        <w:rPr>
          <w:rFonts w:ascii="Consolas" w:hAnsi="Consolas"/>
          <w:color w:val="8C8C8C"/>
          <w:sz w:val="17"/>
        </w:rPr>
        <w:t xml:space="preserve"> 68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69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70 | </w:t>
      </w:r>
      <w:r>
        <w:rPr>
          <w:rFonts w:ascii="Consolas" w:hAnsi="Consolas"/>
          <w:color w:val="141414"/>
          <w:sz w:val="17"/>
        </w:rPr>
        <w:t xml:space="preserve">    await set_cached_recommendation(</w:t>
      </w:r>
    </w:p>
    <w:p>
      <w:pPr>
        <w:spacing w:before="0" w:after="0" w:line="240" w:lineRule="auto"/>
        <w:ind w:firstLine="0"/>
        <w:jc w:val="left"/>
      </w:pPr>
      <w:r>
        <w:rPr>
          <w:rFonts w:ascii="Consolas" w:hAnsi="Consolas"/>
          <w:color w:val="8C8C8C"/>
          <w:sz w:val="17"/>
        </w:rPr>
        <w:t xml:space="preserve"> 71 | </w:t>
      </w:r>
      <w:r>
        <w:rPr>
          <w:rFonts w:ascii="Consolas" w:hAnsi="Consolas"/>
          <w:color w:val="141414"/>
          <w:sz w:val="17"/>
        </w:rPr>
        <w:t xml:space="preserve">        redis_client=redis_client,</w:t>
      </w:r>
    </w:p>
    <w:p>
      <w:pPr>
        <w:spacing w:before="0" w:after="0" w:line="240" w:lineRule="auto"/>
        <w:ind w:firstLine="0"/>
        <w:jc w:val="left"/>
      </w:pPr>
      <w:r>
        <w:rPr>
          <w:rFonts w:ascii="Consolas" w:hAnsi="Consolas"/>
          <w:color w:val="8C8C8C"/>
          <w:sz w:val="17"/>
        </w:rPr>
        <w:t xml:space="preserve"> 72 | </w:t>
      </w:r>
      <w:r>
        <w:rPr>
          <w:rFonts w:ascii="Consolas" w:hAnsi="Consolas"/>
          <w:color w:val="141414"/>
          <w:sz w:val="17"/>
        </w:rPr>
        <w:t xml:space="preserve">        cache_key=cache_key,</w:t>
      </w:r>
    </w:p>
    <w:p>
      <w:pPr>
        <w:spacing w:before="0" w:after="0" w:line="240" w:lineRule="auto"/>
        <w:ind w:firstLine="0"/>
        <w:jc w:val="left"/>
      </w:pPr>
      <w:r>
        <w:rPr>
          <w:rFonts w:ascii="Consolas" w:hAnsi="Consolas"/>
          <w:color w:val="8C8C8C"/>
          <w:sz w:val="17"/>
        </w:rPr>
        <w:t xml:space="preserve"> 73 | </w:t>
      </w:r>
      <w:r>
        <w:rPr>
          <w:rFonts w:ascii="Consolas" w:hAnsi="Consolas"/>
          <w:color w:val="141414"/>
          <w:sz w:val="17"/>
        </w:rPr>
        <w:t xml:space="preserve">        product_ids=similar_ids,</w:t>
      </w:r>
    </w:p>
    <w:p>
      <w:pPr>
        <w:spacing w:before="0" w:after="0" w:line="240" w:lineRule="auto"/>
        <w:ind w:firstLine="0"/>
        <w:jc w:val="left"/>
      </w:pPr>
      <w:r>
        <w:rPr>
          <w:rFonts w:ascii="Consolas" w:hAnsi="Consolas"/>
          <w:color w:val="8C8C8C"/>
          <w:sz w:val="17"/>
        </w:rPr>
        <w:t xml:space="preserve"> 74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75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76 | </w:t>
      </w:r>
      <w:r>
        <w:rPr>
          <w:rFonts w:ascii="Consolas" w:hAnsi="Consolas"/>
          <w:color w:val="141414"/>
          <w:sz w:val="17"/>
        </w:rPr>
        <w:t xml:space="preserve">    return SimilarTracksResponse(</w:t>
      </w:r>
    </w:p>
    <w:p>
      <w:pPr>
        <w:spacing w:before="0" w:after="0" w:line="240" w:lineRule="auto"/>
        <w:ind w:firstLine="0"/>
        <w:jc w:val="left"/>
      </w:pPr>
      <w:r>
        <w:rPr>
          <w:rFonts w:ascii="Consolas" w:hAnsi="Consolas"/>
          <w:color w:val="8C8C8C"/>
          <w:sz w:val="17"/>
        </w:rPr>
        <w:t xml:space="preserve"> 77 | </w:t>
      </w:r>
      <w:r>
        <w:rPr>
          <w:rFonts w:ascii="Consolas" w:hAnsi="Consolas"/>
          <w:color w:val="141414"/>
          <w:sz w:val="17"/>
        </w:rPr>
        <w:t xml:space="preserve">        source_track_id=track_id,</w:t>
      </w:r>
    </w:p>
    <w:p>
      <w:pPr>
        <w:spacing w:before="0" w:after="0" w:line="240" w:lineRule="auto"/>
        <w:ind w:firstLine="0"/>
        <w:jc w:val="left"/>
      </w:pPr>
      <w:r>
        <w:rPr>
          <w:rFonts w:ascii="Consolas" w:hAnsi="Consolas"/>
          <w:color w:val="8C8C8C"/>
          <w:sz w:val="17"/>
        </w:rPr>
        <w:t xml:space="preserve"> 78 | </w:t>
      </w:r>
      <w:r>
        <w:rPr>
          <w:rFonts w:ascii="Consolas" w:hAnsi="Consolas"/>
          <w:color w:val="141414"/>
          <w:sz w:val="17"/>
        </w:rPr>
        <w:t xml:space="preserve">        similar_track_ids=similar_ids,</w:t>
      </w:r>
    </w:p>
    <w:p>
      <w:pPr>
        <w:spacing w:before="0" w:after="0" w:line="240" w:lineRule="auto"/>
        <w:ind w:firstLine="0"/>
        <w:jc w:val="left"/>
      </w:pPr>
      <w:r>
        <w:rPr>
          <w:rFonts w:ascii="Consolas" w:hAnsi="Consolas"/>
          <w:color w:val="8C8C8C"/>
          <w:sz w:val="17"/>
        </w:rPr>
        <w:t xml:space="preserve"> 79 | </w:t>
      </w:r>
      <w:r>
        <w:rPr>
          <w:rFonts w:ascii="Consolas" w:hAnsi="Consolas"/>
          <w:color w:val="141414"/>
          <w:sz w:val="17"/>
        </w:rPr>
        <w:t xml:space="preserve">        total=len(similar_ids),</w:t>
      </w:r>
    </w:p>
    <w:p>
      <w:pPr>
        <w:spacing w:before="0" w:after="0" w:line="240" w:lineRule="auto"/>
        <w:ind w:firstLine="0"/>
        <w:jc w:val="left"/>
      </w:pPr>
      <w:r>
        <w:rPr>
          <w:rFonts w:ascii="Consolas" w:hAnsi="Consolas"/>
          <w:color w:val="8C8C8C"/>
          <w:sz w:val="17"/>
        </w:rPr>
        <w:t xml:space="preserve"> 80 | </w:t>
      </w:r>
      <w:r>
        <w:rPr>
          <w:rFonts w:ascii="Consolas" w:hAnsi="Consolas"/>
          <w:color w:val="141414"/>
          <w:sz w:val="17"/>
        </w:rPr>
        <w:t xml:space="preserve">        cached=False,</w:t>
      </w:r>
    </w:p>
    <w:p>
      <w:pPr>
        <w:spacing w:before="0" w:after="0" w:line="240" w:lineRule="auto"/>
        <w:ind w:firstLine="0"/>
        <w:jc w:val="left"/>
      </w:pPr>
      <w:r>
        <w:rPr>
          <w:rFonts w:ascii="Consolas" w:hAnsi="Consolas"/>
          <w:color w:val="8C8C8C"/>
          <w:sz w:val="17"/>
        </w:rPr>
        <w:t xml:space="preserve"> 81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82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83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84 | </w:t>
      </w:r>
      <w:r>
        <w:rPr>
          <w:rFonts w:ascii="Consolas" w:hAnsi="Consolas"/>
          <w:color w:val="141414"/>
          <w:sz w:val="17"/>
        </w:rPr>
        <w:t>@router.get('/tracks/{track_id}/instruments', response_model=MatchingInstrumentsResponse)</w:t>
      </w:r>
    </w:p>
    <w:p>
      <w:pPr>
        <w:spacing w:before="0" w:after="0" w:line="240" w:lineRule="auto"/>
        <w:ind w:firstLine="0"/>
        <w:jc w:val="left"/>
      </w:pPr>
      <w:r>
        <w:rPr>
          <w:rFonts w:ascii="Consolas" w:hAnsi="Consolas"/>
          <w:color w:val="8C8C8C"/>
          <w:sz w:val="17"/>
        </w:rPr>
        <w:t xml:space="preserve"> 85 | </w:t>
      </w:r>
      <w:r>
        <w:rPr>
          <w:rFonts w:ascii="Consolas" w:hAnsi="Consolas"/>
          <w:color w:val="141414"/>
          <w:sz w:val="17"/>
        </w:rPr>
        <w:t>async def get_matching_instruments(</w:t>
      </w:r>
    </w:p>
    <w:p>
      <w:pPr>
        <w:spacing w:before="0" w:after="0" w:line="240" w:lineRule="auto"/>
        <w:ind w:firstLine="0"/>
        <w:jc w:val="left"/>
      </w:pPr>
      <w:r>
        <w:rPr>
          <w:rFonts w:ascii="Consolas" w:hAnsi="Consolas"/>
          <w:color w:val="8C8C8C"/>
          <w:sz w:val="17"/>
        </w:rPr>
        <w:t xml:space="preserve"> 86 | </w:t>
      </w:r>
      <w:r>
        <w:rPr>
          <w:rFonts w:ascii="Consolas" w:hAnsi="Consolas"/>
          <w:color w:val="141414"/>
          <w:sz w:val="17"/>
        </w:rPr>
        <w:t xml:space="preserve">    track_id: int,</w:t>
      </w:r>
    </w:p>
    <w:p>
      <w:pPr>
        <w:spacing w:before="0" w:after="0" w:line="240" w:lineRule="auto"/>
        <w:ind w:firstLine="0"/>
        <w:jc w:val="left"/>
      </w:pPr>
      <w:r>
        <w:rPr>
          <w:rFonts w:ascii="Consolas" w:hAnsi="Consolas"/>
          <w:color w:val="8C8C8C"/>
          <w:sz w:val="17"/>
        </w:rPr>
        <w:t xml:space="preserve"> 87 | </w:t>
      </w:r>
      <w:r>
        <w:rPr>
          <w:rFonts w:ascii="Consolas" w:hAnsi="Consolas"/>
          <w:color w:val="141414"/>
          <w:sz w:val="17"/>
        </w:rPr>
        <w:t xml:space="preserve">    limit: int = Query(5, ge=1, le=20),</w:t>
      </w:r>
    </w:p>
    <w:p>
      <w:pPr>
        <w:spacing w:before="0" w:after="0" w:line="240" w:lineRule="auto"/>
        <w:ind w:firstLine="0"/>
        <w:jc w:val="left"/>
      </w:pPr>
      <w:r>
        <w:rPr>
          <w:rFonts w:ascii="Consolas" w:hAnsi="Consolas"/>
          <w:color w:val="8C8C8C"/>
          <w:sz w:val="17"/>
        </w:rPr>
        <w:t xml:space="preserve"> 88 | </w:t>
      </w:r>
      <w:r>
        <w:rPr>
          <w:rFonts w:ascii="Consolas" w:hAnsi="Consolas"/>
          <w:color w:val="141414"/>
          <w:sz w:val="17"/>
        </w:rPr>
        <w:t xml:space="preserve">    category_id: int | None = Query(None),</w:t>
      </w:r>
    </w:p>
    <w:p>
      <w:pPr>
        <w:spacing w:before="0" w:after="0" w:line="240" w:lineRule="auto"/>
        <w:ind w:firstLine="0"/>
        <w:jc w:val="left"/>
      </w:pPr>
      <w:r>
        <w:rPr>
          <w:rFonts w:ascii="Consolas" w:hAnsi="Consolas"/>
          <w:color w:val="8C8C8C"/>
          <w:sz w:val="17"/>
        </w:rPr>
        <w:t xml:space="preserve"> 89 | </w:t>
      </w:r>
      <w:r>
        <w:rPr>
          <w:rFonts w:ascii="Consolas" w:hAnsi="Consolas"/>
          <w:color w:val="141414"/>
          <w:sz w:val="17"/>
        </w:rPr>
        <w:t xml:space="preserve">    genre: str | None = Query(None),</w:t>
      </w:r>
    </w:p>
    <w:p>
      <w:pPr>
        <w:spacing w:before="0" w:after="0" w:line="240" w:lineRule="auto"/>
        <w:ind w:firstLine="0"/>
        <w:jc w:val="left"/>
      </w:pPr>
      <w:r>
        <w:rPr>
          <w:rFonts w:ascii="Consolas" w:hAnsi="Consolas"/>
          <w:color w:val="8C8C8C"/>
          <w:sz w:val="17"/>
        </w:rPr>
        <w:t xml:space="preserve"> 90 | </w:t>
      </w:r>
      <w:r>
        <w:rPr>
          <w:rFonts w:ascii="Consolas" w:hAnsi="Consolas"/>
          <w:color w:val="141414"/>
          <w:sz w:val="17"/>
        </w:rPr>
        <w:t xml:space="preserve">    vibe: str | None = Query(None),</w:t>
      </w:r>
    </w:p>
    <w:p>
      <w:pPr>
        <w:spacing w:before="0" w:after="0" w:line="240" w:lineRule="auto"/>
        <w:ind w:firstLine="0"/>
        <w:jc w:val="left"/>
      </w:pPr>
      <w:r>
        <w:rPr>
          <w:rFonts w:ascii="Consolas" w:hAnsi="Consolas"/>
          <w:color w:val="8C8C8C"/>
          <w:sz w:val="17"/>
        </w:rPr>
        <w:t xml:space="preserve"> 91 | </w:t>
      </w:r>
      <w:r>
        <w:rPr>
          <w:rFonts w:ascii="Consolas" w:hAnsi="Consolas"/>
          <w:color w:val="141414"/>
          <w:sz w:val="17"/>
        </w:rPr>
        <w:t xml:space="preserve">    artist: str | None = Query(None),</w:t>
      </w:r>
    </w:p>
    <w:p>
      <w:pPr>
        <w:spacing w:before="0" w:after="0" w:line="240" w:lineRule="auto"/>
        <w:ind w:firstLine="0"/>
        <w:jc w:val="left"/>
      </w:pPr>
      <w:r>
        <w:rPr>
          <w:rFonts w:ascii="Consolas" w:hAnsi="Consolas"/>
          <w:color w:val="8C8C8C"/>
          <w:sz w:val="17"/>
        </w:rPr>
        <w:t xml:space="preserve"> 92 | </w:t>
      </w:r>
      <w:r>
        <w:rPr>
          <w:rFonts w:ascii="Consolas" w:hAnsi="Consolas"/>
          <w:color w:val="141414"/>
          <w:sz w:val="17"/>
        </w:rPr>
        <w:t xml:space="preserve">    qdrant_client: AsyncQdrantClient = Depends(get_qdrant_client),</w:t>
      </w:r>
    </w:p>
    <w:p>
      <w:pPr>
        <w:spacing w:before="0" w:after="0" w:line="240" w:lineRule="auto"/>
        <w:ind w:firstLine="0"/>
        <w:jc w:val="left"/>
      </w:pPr>
      <w:r>
        <w:rPr>
          <w:rFonts w:ascii="Consolas" w:hAnsi="Consolas"/>
          <w:color w:val="8C8C8C"/>
          <w:sz w:val="17"/>
        </w:rPr>
        <w:t xml:space="preserve"> 93 | </w:t>
      </w:r>
      <w:r>
        <w:rPr>
          <w:rFonts w:ascii="Consolas" w:hAnsi="Consolas"/>
          <w:color w:val="141414"/>
          <w:sz w:val="17"/>
        </w:rPr>
        <w:t>) -&gt; MatchingInstrumentsResponse:</w:t>
      </w:r>
    </w:p>
    <w:p>
      <w:pPr>
        <w:spacing w:before="0" w:after="0" w:line="240" w:lineRule="auto"/>
        <w:ind w:firstLine="0"/>
        <w:jc w:val="left"/>
      </w:pPr>
      <w:r>
        <w:rPr>
          <w:rFonts w:ascii="Consolas" w:hAnsi="Consolas"/>
          <w:color w:val="8C8C8C"/>
          <w:sz w:val="17"/>
        </w:rPr>
        <w:t xml:space="preserve"> 94 | </w:t>
      </w:r>
      <w:r>
        <w:rPr>
          <w:rFonts w:ascii="Consolas" w:hAnsi="Consolas"/>
          <w:color w:val="141414"/>
          <w:sz w:val="17"/>
        </w:rPr>
        <w:t xml:space="preserve">    instrument_ids = await search_matching_instruments(</w:t>
      </w:r>
    </w:p>
    <w:p>
      <w:pPr>
        <w:spacing w:before="0" w:after="0" w:line="240" w:lineRule="auto"/>
        <w:ind w:firstLine="0"/>
        <w:jc w:val="left"/>
      </w:pPr>
      <w:r>
        <w:rPr>
          <w:rFonts w:ascii="Consolas" w:hAnsi="Consolas"/>
          <w:color w:val="8C8C8C"/>
          <w:sz w:val="17"/>
        </w:rPr>
        <w:t xml:space="preserve"> 95 | </w:t>
      </w:r>
      <w:r>
        <w:rPr>
          <w:rFonts w:ascii="Consolas" w:hAnsi="Consolas"/>
          <w:color w:val="141414"/>
          <w:sz w:val="17"/>
        </w:rPr>
        <w:t xml:space="preserve">        qdrant_client=qdrant_client,</w:t>
      </w:r>
    </w:p>
    <w:p>
      <w:pPr>
        <w:spacing w:before="0" w:after="0" w:line="240" w:lineRule="auto"/>
        <w:ind w:firstLine="0"/>
        <w:jc w:val="left"/>
      </w:pPr>
      <w:r>
        <w:rPr>
          <w:rFonts w:ascii="Consolas" w:hAnsi="Consolas"/>
          <w:color w:val="8C8C8C"/>
          <w:sz w:val="17"/>
        </w:rPr>
        <w:t xml:space="preserve"> 96 | </w:t>
      </w:r>
      <w:r>
        <w:rPr>
          <w:rFonts w:ascii="Consolas" w:hAnsi="Consolas"/>
          <w:color w:val="141414"/>
          <w:sz w:val="17"/>
        </w:rPr>
        <w:t xml:space="preserve">        track_id=track_id,</w:t>
      </w:r>
    </w:p>
    <w:p>
      <w:pPr>
        <w:spacing w:before="0" w:after="0" w:line="240" w:lineRule="auto"/>
        <w:ind w:firstLine="0"/>
        <w:jc w:val="left"/>
      </w:pPr>
      <w:r>
        <w:rPr>
          <w:rFonts w:ascii="Consolas" w:hAnsi="Consolas"/>
          <w:color w:val="8C8C8C"/>
          <w:sz w:val="17"/>
        </w:rPr>
        <w:t xml:space="preserve"> 97 | </w:t>
      </w:r>
      <w:r>
        <w:rPr>
          <w:rFonts w:ascii="Consolas" w:hAnsi="Consolas"/>
          <w:color w:val="141414"/>
          <w:sz w:val="17"/>
        </w:rPr>
        <w:t xml:space="preserve">        limit=limit,</w:t>
      </w:r>
    </w:p>
    <w:p>
      <w:pPr>
        <w:spacing w:before="0" w:after="0" w:line="240" w:lineRule="auto"/>
        <w:ind w:firstLine="0"/>
        <w:jc w:val="left"/>
      </w:pPr>
      <w:r>
        <w:rPr>
          <w:rFonts w:ascii="Consolas" w:hAnsi="Consolas"/>
          <w:color w:val="8C8C8C"/>
          <w:sz w:val="17"/>
        </w:rPr>
        <w:t xml:space="preserve"> 98 | </w:t>
      </w:r>
      <w:r>
        <w:rPr>
          <w:rFonts w:ascii="Consolas" w:hAnsi="Consolas"/>
          <w:color w:val="141414"/>
          <w:sz w:val="17"/>
        </w:rPr>
        <w:t xml:space="preserve">        category_id=category_id,</w:t>
      </w:r>
    </w:p>
    <w:p>
      <w:pPr>
        <w:spacing w:before="0" w:after="0" w:line="240" w:lineRule="auto"/>
        <w:ind w:firstLine="0"/>
        <w:jc w:val="left"/>
      </w:pPr>
      <w:r>
        <w:rPr>
          <w:rFonts w:ascii="Consolas" w:hAnsi="Consolas"/>
          <w:color w:val="8C8C8C"/>
          <w:sz w:val="17"/>
        </w:rPr>
        <w:t xml:space="preserve"> 99 | </w:t>
      </w:r>
      <w:r>
        <w:rPr>
          <w:rFonts w:ascii="Consolas" w:hAnsi="Consolas"/>
          <w:color w:val="141414"/>
          <w:sz w:val="17"/>
        </w:rPr>
        <w:t xml:space="preserve">        genre=genre,</w:t>
      </w:r>
    </w:p>
    <w:p>
      <w:pPr>
        <w:spacing w:before="0" w:after="0" w:line="240" w:lineRule="auto"/>
        <w:ind w:firstLine="0"/>
        <w:jc w:val="left"/>
      </w:pPr>
      <w:r>
        <w:rPr>
          <w:rFonts w:ascii="Consolas" w:hAnsi="Consolas"/>
          <w:color w:val="8C8C8C"/>
          <w:sz w:val="17"/>
        </w:rPr>
        <w:t xml:space="preserve">100 | </w:t>
      </w:r>
      <w:r>
        <w:rPr>
          <w:rFonts w:ascii="Consolas" w:hAnsi="Consolas"/>
          <w:color w:val="141414"/>
          <w:sz w:val="17"/>
        </w:rPr>
        <w:t xml:space="preserve">        vibe=vibe,</w:t>
      </w:r>
    </w:p>
    <w:p>
      <w:pPr>
        <w:spacing w:before="0" w:after="0" w:line="240" w:lineRule="auto"/>
        <w:ind w:firstLine="0"/>
        <w:jc w:val="left"/>
      </w:pPr>
      <w:r>
        <w:rPr>
          <w:rFonts w:ascii="Consolas" w:hAnsi="Consolas"/>
          <w:color w:val="8C8C8C"/>
          <w:sz w:val="17"/>
        </w:rPr>
        <w:t xml:space="preserve">101 | </w:t>
      </w:r>
      <w:r>
        <w:rPr>
          <w:rFonts w:ascii="Consolas" w:hAnsi="Consolas"/>
          <w:color w:val="141414"/>
          <w:sz w:val="17"/>
        </w:rPr>
        <w:t xml:space="preserve">        artist=artist,</w:t>
      </w:r>
    </w:p>
    <w:p>
      <w:pPr>
        <w:spacing w:before="0" w:after="0" w:line="240" w:lineRule="auto"/>
        <w:ind w:firstLine="0"/>
        <w:jc w:val="left"/>
      </w:pPr>
      <w:r>
        <w:rPr>
          <w:rFonts w:ascii="Consolas" w:hAnsi="Consolas"/>
          <w:color w:val="8C8C8C"/>
          <w:sz w:val="17"/>
        </w:rPr>
        <w:t xml:space="preserve">102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103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104 | </w:t>
      </w:r>
      <w:r>
        <w:rPr>
          <w:rFonts w:ascii="Consolas" w:hAnsi="Consolas"/>
          <w:color w:val="141414"/>
          <w:sz w:val="17"/>
        </w:rPr>
        <w:t xml:space="preserve">    if instrument_ids is None:</w:t>
      </w:r>
    </w:p>
    <w:p>
      <w:pPr>
        <w:spacing w:before="0" w:after="0" w:line="240" w:lineRule="auto"/>
        <w:ind w:firstLine="0"/>
        <w:jc w:val="left"/>
      </w:pPr>
      <w:r>
        <w:rPr>
          <w:rFonts w:ascii="Consolas" w:hAnsi="Consolas"/>
          <w:color w:val="8C8C8C"/>
          <w:sz w:val="17"/>
        </w:rPr>
        <w:t xml:space="preserve">105 | </w:t>
      </w:r>
      <w:r>
        <w:rPr>
          <w:rFonts w:ascii="Consolas" w:hAnsi="Consolas"/>
          <w:color w:val="141414"/>
          <w:sz w:val="17"/>
        </w:rPr>
        <w:t xml:space="preserve">        raise HTTPException(</w:t>
      </w:r>
    </w:p>
    <w:p>
      <w:pPr>
        <w:spacing w:before="0" w:after="0" w:line="240" w:lineRule="auto"/>
        <w:ind w:firstLine="0"/>
        <w:jc w:val="left"/>
      </w:pPr>
      <w:r>
        <w:rPr>
          <w:rFonts w:ascii="Consolas" w:hAnsi="Consolas"/>
          <w:color w:val="8C8C8C"/>
          <w:sz w:val="17"/>
        </w:rPr>
        <w:t xml:space="preserve">106 | </w:t>
      </w:r>
      <w:r>
        <w:rPr>
          <w:rFonts w:ascii="Consolas" w:hAnsi="Consolas"/>
          <w:color w:val="141414"/>
          <w:sz w:val="17"/>
        </w:rPr>
        <w:t xml:space="preserve">            status_code=404,</w:t>
      </w:r>
    </w:p>
    <w:p>
      <w:pPr>
        <w:spacing w:before="0" w:after="0" w:line="240" w:lineRule="auto"/>
        <w:ind w:firstLine="0"/>
        <w:jc w:val="left"/>
      </w:pPr>
      <w:r>
        <w:rPr>
          <w:rFonts w:ascii="Consolas" w:hAnsi="Consolas"/>
          <w:color w:val="8C8C8C"/>
          <w:sz w:val="17"/>
        </w:rPr>
        <w:t xml:space="preserve">107 | </w:t>
      </w:r>
      <w:r>
        <w:rPr>
          <w:rFonts w:ascii="Consolas" w:hAnsi="Consolas"/>
          <w:color w:val="141414"/>
          <w:sz w:val="17"/>
        </w:rPr>
        <w:t xml:space="preserve">            detail='Track not found',</w:t>
      </w:r>
    </w:p>
    <w:p>
      <w:pPr>
        <w:spacing w:before="0" w:after="0" w:line="240" w:lineRule="auto"/>
        <w:ind w:firstLine="0"/>
        <w:jc w:val="left"/>
      </w:pPr>
      <w:r>
        <w:rPr>
          <w:rFonts w:ascii="Consolas" w:hAnsi="Consolas"/>
          <w:color w:val="8C8C8C"/>
          <w:sz w:val="17"/>
        </w:rPr>
        <w:t xml:space="preserve">108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109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110 | </w:t>
      </w:r>
      <w:r>
        <w:rPr>
          <w:rFonts w:ascii="Consolas" w:hAnsi="Consolas"/>
          <w:color w:val="141414"/>
          <w:sz w:val="17"/>
        </w:rPr>
        <w:t xml:space="preserve">    return MatchingInstrumentsResponse(</w:t>
      </w:r>
    </w:p>
    <w:p>
      <w:pPr>
        <w:spacing w:before="0" w:after="0" w:line="240" w:lineRule="auto"/>
        <w:ind w:firstLine="0"/>
        <w:jc w:val="left"/>
      </w:pPr>
      <w:r>
        <w:rPr>
          <w:rFonts w:ascii="Consolas" w:hAnsi="Consolas"/>
          <w:color w:val="8C8C8C"/>
          <w:sz w:val="17"/>
        </w:rPr>
        <w:t xml:space="preserve">111 | </w:t>
      </w:r>
      <w:r>
        <w:rPr>
          <w:rFonts w:ascii="Consolas" w:hAnsi="Consolas"/>
          <w:color w:val="141414"/>
          <w:sz w:val="17"/>
        </w:rPr>
        <w:t xml:space="preserve">        source_track_id=track_id,</w:t>
      </w:r>
    </w:p>
    <w:p>
      <w:pPr>
        <w:spacing w:before="0" w:after="0" w:line="240" w:lineRule="auto"/>
        <w:ind w:firstLine="0"/>
        <w:jc w:val="left"/>
      </w:pPr>
      <w:r>
        <w:rPr>
          <w:rFonts w:ascii="Consolas" w:hAnsi="Consolas"/>
          <w:color w:val="8C8C8C"/>
          <w:sz w:val="17"/>
        </w:rPr>
        <w:t xml:space="preserve">112 | </w:t>
      </w:r>
      <w:r>
        <w:rPr>
          <w:rFonts w:ascii="Consolas" w:hAnsi="Consolas"/>
          <w:color w:val="141414"/>
          <w:sz w:val="17"/>
        </w:rPr>
        <w:t xml:space="preserve">        matching_instrument_ids=instrument_ids,</w:t>
      </w:r>
    </w:p>
    <w:p>
      <w:pPr>
        <w:spacing w:before="0" w:after="0" w:line="240" w:lineRule="auto"/>
        <w:ind w:firstLine="0"/>
        <w:jc w:val="left"/>
      </w:pPr>
      <w:r>
        <w:rPr>
          <w:rFonts w:ascii="Consolas" w:hAnsi="Consolas"/>
          <w:color w:val="8C8C8C"/>
          <w:sz w:val="17"/>
        </w:rPr>
        <w:t xml:space="preserve">113 | </w:t>
      </w:r>
      <w:r>
        <w:rPr>
          <w:rFonts w:ascii="Consolas" w:hAnsi="Consolas"/>
          <w:color w:val="141414"/>
          <w:sz w:val="17"/>
        </w:rPr>
        <w:t xml:space="preserve">        total=len(instrument_ids),</w:t>
      </w:r>
    </w:p>
    <w:p>
      <w:pPr>
        <w:spacing w:before="0" w:after="0" w:line="240" w:lineRule="auto"/>
        <w:ind w:firstLine="0"/>
        <w:jc w:val="left"/>
      </w:pPr>
      <w:r>
        <w:rPr>
          <w:rFonts w:ascii="Consolas" w:hAnsi="Consolas"/>
          <w:color w:val="8C8C8C"/>
          <w:sz w:val="17"/>
        </w:rPr>
        <w:t xml:space="preserve">114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115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116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117 | </w:t>
      </w:r>
      <w:r>
        <w:rPr>
          <w:rFonts w:ascii="Consolas" w:hAnsi="Consolas"/>
          <w:color w:val="141414"/>
          <w:sz w:val="17"/>
        </w:rPr>
        <w:t>@router.post('/albums/similar-from-tracks', response_model=SimilarAlbumsResponse)</w:t>
      </w:r>
    </w:p>
    <w:p>
      <w:pPr>
        <w:spacing w:before="0" w:after="0" w:line="240" w:lineRule="auto"/>
        <w:ind w:firstLine="0"/>
        <w:jc w:val="left"/>
      </w:pPr>
      <w:r>
        <w:rPr>
          <w:rFonts w:ascii="Consolas" w:hAnsi="Consolas"/>
          <w:color w:val="8C8C8C"/>
          <w:sz w:val="17"/>
        </w:rPr>
        <w:t xml:space="preserve">118 | </w:t>
      </w:r>
      <w:r>
        <w:rPr>
          <w:rFonts w:ascii="Consolas" w:hAnsi="Consolas"/>
          <w:color w:val="141414"/>
          <w:sz w:val="17"/>
        </w:rPr>
        <w:t>async def get_similar_albums_from_tracks(</w:t>
      </w:r>
    </w:p>
    <w:p>
      <w:pPr>
        <w:spacing w:before="0" w:after="0" w:line="240" w:lineRule="auto"/>
        <w:ind w:firstLine="0"/>
        <w:jc w:val="left"/>
      </w:pPr>
      <w:r>
        <w:rPr>
          <w:rFonts w:ascii="Consolas" w:hAnsi="Consolas"/>
          <w:color w:val="8C8C8C"/>
          <w:sz w:val="17"/>
        </w:rPr>
        <w:t xml:space="preserve">119 | </w:t>
      </w:r>
      <w:r>
        <w:rPr>
          <w:rFonts w:ascii="Consolas" w:hAnsi="Consolas"/>
          <w:color w:val="141414"/>
          <w:sz w:val="17"/>
        </w:rPr>
        <w:t xml:space="preserve">    body: SimilarAlbumsFromTracksRequest,</w:t>
      </w:r>
    </w:p>
    <w:p>
      <w:pPr>
        <w:spacing w:before="0" w:after="0" w:line="240" w:lineRule="auto"/>
        <w:ind w:firstLine="0"/>
        <w:jc w:val="left"/>
      </w:pPr>
      <w:r>
        <w:rPr>
          <w:rFonts w:ascii="Consolas" w:hAnsi="Consolas"/>
          <w:color w:val="8C8C8C"/>
          <w:sz w:val="17"/>
        </w:rPr>
        <w:t xml:space="preserve">120 | </w:t>
      </w:r>
      <w:r>
        <w:rPr>
          <w:rFonts w:ascii="Consolas" w:hAnsi="Consolas"/>
          <w:color w:val="141414"/>
          <w:sz w:val="17"/>
        </w:rPr>
        <w:t xml:space="preserve">    qdrant_client: AsyncQdrantClient = Depends(get_qdrant_client),</w:t>
      </w:r>
    </w:p>
    <w:p>
      <w:pPr>
        <w:ind w:firstLine="0"/>
      </w:pPr>
      <w:r>
        <w:rPr>
          <w:rFonts w:ascii="Consolas" w:hAnsi="Consolas"/>
          <w:i/>
          <w:color w:val="787878"/>
          <w:sz w:val="17"/>
        </w:rPr>
        <w:t>// ... (продолжение кода, всего строк: 167)</w:t>
      </w:r>
    </w:p>
    <w:p>
      <w:pPr>
        <w:pageBreakBefore/>
        <w:spacing w:before="320" w:after="280" w:line="240" w:lineRule="auto"/>
        <w:ind w:firstLine="0"/>
        <w:jc w:val="center"/>
      </w:pPr>
      <w:r>
        <w:rPr>
          <w:rFonts w:ascii="Times New Roman" w:hAnsi="Times New Roman"/>
          <w:b/>
          <w:color w:val="000000"/>
          <w:sz w:val="28"/>
        </w:rPr>
        <w:t>ПРИЛОЖЕНИЕ В</w:t>
      </w:r>
    </w:p>
    <w:p>
      <w:pPr>
        <w:spacing w:before="0" w:after="160" w:line="240" w:lineRule="auto"/>
        <w:ind w:firstLine="709"/>
        <w:jc w:val="both"/>
      </w:pPr>
      <w:r>
        <w:rPr>
          <w:rFonts w:ascii="Times New Roman" w:hAnsi="Times New Roman"/>
          <w:b/>
          <w:color w:val="000000"/>
          <w:sz w:val="28"/>
        </w:rPr>
        <w:t xml:space="preserve">Наименование: </w:t>
      </w:r>
      <w:r>
        <w:rPr>
          <w:rFonts w:ascii="Times New Roman" w:hAnsi="Times New Roman"/>
          <w:color w:val="000000"/>
          <w:sz w:val="28"/>
        </w:rPr>
        <w:t>Программная реализация модуля структурированного треклиста и пакетного импорта</w:t>
      </w:r>
    </w:p>
    <w:p>
      <w:pPr>
        <w:spacing w:before="160" w:after="80" w:line="240" w:lineRule="auto"/>
        <w:ind w:firstLine="709"/>
        <w:jc w:val="left"/>
      </w:pPr>
      <w:r>
        <w:rPr>
          <w:rFonts w:ascii="Times New Roman" w:hAnsi="Times New Roman"/>
          <w:b/>
          <w:sz w:val="26"/>
        </w:rPr>
        <w:t>Листинг В.1 — Консольный обработчик пакетной загрузки данных в OpenCart (catalog_ingest.php)</w:t>
      </w:r>
    </w:p>
    <w:p>
      <w:pPr>
        <w:spacing w:before="0" w:after="0" w:line="240" w:lineRule="auto"/>
        <w:ind w:firstLine="0"/>
        <w:jc w:val="left"/>
      </w:pPr>
      <w:r>
        <w:rPr>
          <w:rFonts w:ascii="Consolas" w:hAnsi="Consolas"/>
          <w:color w:val="8C8C8C"/>
          <w:sz w:val="17"/>
        </w:rPr>
        <w:t xml:space="preserve">  1 | </w:t>
      </w:r>
      <w:r>
        <w:rPr>
          <w:rFonts w:ascii="Consolas" w:hAnsi="Consolas"/>
          <w:color w:val="141414"/>
          <w:sz w:val="17"/>
        </w:rPr>
        <w:t>&lt;?php</w:t>
      </w:r>
    </w:p>
    <w:p>
      <w:pPr>
        <w:spacing w:before="0" w:after="0" w:line="240" w:lineRule="auto"/>
        <w:ind w:firstLine="0"/>
        <w:jc w:val="left"/>
      </w:pPr>
      <w:r>
        <w:rPr>
          <w:rFonts w:ascii="Consolas" w:hAnsi="Consolas"/>
          <w:color w:val="8C8C8C"/>
          <w:sz w:val="17"/>
        </w:rPr>
        <w:t xml:space="preserve">  2 | </w:t>
      </w:r>
      <w:r>
        <w:rPr>
          <w:rFonts w:ascii="Consolas" w:hAnsi="Consolas"/>
          <w:color w:val="141414"/>
          <w:sz w:val="17"/>
        </w:rPr>
        <w:t>/**</w:t>
      </w:r>
    </w:p>
    <w:p>
      <w:pPr>
        <w:spacing w:before="0" w:after="0" w:line="240" w:lineRule="auto"/>
        <w:ind w:firstLine="0"/>
        <w:jc w:val="left"/>
      </w:pPr>
      <w:r>
        <w:rPr>
          <w:rFonts w:ascii="Consolas" w:hAnsi="Consolas"/>
          <w:color w:val="8C8C8C"/>
          <w:sz w:val="17"/>
        </w:rPr>
        <w:t xml:space="preserve">  3 | </w:t>
      </w:r>
      <w:r>
        <w:rPr>
          <w:rFonts w:ascii="Consolas" w:hAnsi="Consolas"/>
          <w:color w:val="141414"/>
          <w:sz w:val="17"/>
        </w:rPr>
        <w:t xml:space="preserve"> * LiveStore (OpenCart 3.0.3.x Fork) High-Throughput Scraper Ingestion Utility</w:t>
      </w:r>
    </w:p>
    <w:p>
      <w:pPr>
        <w:spacing w:before="0" w:after="0" w:line="240" w:lineRule="auto"/>
        <w:ind w:firstLine="0"/>
        <w:jc w:val="left"/>
      </w:pPr>
      <w:r>
        <w:rPr>
          <w:rFonts w:ascii="Consolas" w:hAnsi="Consolas"/>
          <w:color w:val="8C8C8C"/>
          <w:sz w:val="17"/>
        </w:rPr>
        <w:t xml:space="preserve">  4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5 | </w:t>
      </w:r>
      <w:r>
        <w:rPr>
          <w:rFonts w:ascii="Consolas" w:hAnsi="Consolas"/>
          <w:color w:val="141414"/>
          <w:sz w:val="17"/>
        </w:rPr>
        <w:t xml:space="preserve"> * Architecture: Fault-Tolerant, Idempotent Batch Catalog Ingestion</w:t>
      </w:r>
    </w:p>
    <w:p>
      <w:pPr>
        <w:spacing w:before="0" w:after="0" w:line="240" w:lineRule="auto"/>
        <w:ind w:firstLine="0"/>
        <w:jc w:val="left"/>
      </w:pPr>
      <w:r>
        <w:rPr>
          <w:rFonts w:ascii="Consolas" w:hAnsi="Consolas"/>
          <w:color w:val="8C8C8C"/>
          <w:sz w:val="17"/>
        </w:rPr>
        <w:t xml:space="preserve">  6 | </w:t>
      </w:r>
      <w:r>
        <w:rPr>
          <w:rFonts w:ascii="Consolas" w:hAnsi="Consolas"/>
          <w:color w:val="141414"/>
          <w:sz w:val="17"/>
        </w:rPr>
        <w:t xml:space="preserve"> * Code Standards: Strictly single quotes for all string literals, array keys, SQL queries, and paths.</w:t>
      </w:r>
    </w:p>
    <w:p>
      <w:pPr>
        <w:spacing w:before="0" w:after="0" w:line="240" w:lineRule="auto"/>
        <w:ind w:firstLine="0"/>
        <w:jc w:val="left"/>
      </w:pPr>
      <w:r>
        <w:rPr>
          <w:rFonts w:ascii="Consolas" w:hAnsi="Consolas"/>
          <w:color w:val="8C8C8C"/>
          <w:sz w:val="17"/>
        </w:rPr>
        <w:t xml:space="preserve">  7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8 | </w:t>
      </w:r>
      <w:r>
        <w:rPr>
          <w:rFonts w:ascii="Consolas" w:hAnsi="Consolas"/>
          <w:color w:val="141414"/>
          <w:sz w:val="17"/>
        </w:rPr>
        <w:t xml:space="preserve"> * Exit Codes:</w:t>
      </w:r>
    </w:p>
    <w:p>
      <w:pPr>
        <w:spacing w:before="0" w:after="0" w:line="240" w:lineRule="auto"/>
        <w:ind w:firstLine="0"/>
        <w:jc w:val="left"/>
      </w:pPr>
      <w:r>
        <w:rPr>
          <w:rFonts w:ascii="Consolas" w:hAnsi="Consolas"/>
          <w:color w:val="8C8C8C"/>
          <w:sz w:val="17"/>
        </w:rPr>
        <w:t xml:space="preserve">  9 | </w:t>
      </w:r>
      <w:r>
        <w:rPr>
          <w:rFonts w:ascii="Consolas" w:hAnsi="Consolas"/>
          <w:color w:val="141414"/>
          <w:sz w:val="17"/>
        </w:rPr>
        <w:t xml:space="preserve"> *   0 = Success (all items processed or partially processed with fault tolerance)</w:t>
      </w:r>
    </w:p>
    <w:p>
      <w:pPr>
        <w:spacing w:before="0" w:after="0" w:line="240" w:lineRule="auto"/>
        <w:ind w:firstLine="0"/>
        <w:jc w:val="left"/>
      </w:pPr>
      <w:r>
        <w:rPr>
          <w:rFonts w:ascii="Consolas" w:hAnsi="Consolas"/>
          <w:color w:val="8C8C8C"/>
          <w:sz w:val="17"/>
        </w:rPr>
        <w:t xml:space="preserve"> 10 | </w:t>
      </w:r>
      <w:r>
        <w:rPr>
          <w:rFonts w:ascii="Consolas" w:hAnsi="Consolas"/>
          <w:color w:val="141414"/>
          <w:sz w:val="17"/>
        </w:rPr>
        <w:t xml:space="preserve"> *   1 = Fatal Runtime Error</w:t>
      </w:r>
    </w:p>
    <w:p>
      <w:pPr>
        <w:spacing w:before="0" w:after="0" w:line="240" w:lineRule="auto"/>
        <w:ind w:firstLine="0"/>
        <w:jc w:val="left"/>
      </w:pPr>
      <w:r>
        <w:rPr>
          <w:rFonts w:ascii="Consolas" w:hAnsi="Consolas"/>
          <w:color w:val="8C8C8C"/>
          <w:sz w:val="17"/>
        </w:rPr>
        <w:t xml:space="preserve"> 11 | </w:t>
      </w:r>
      <w:r>
        <w:rPr>
          <w:rFonts w:ascii="Consolas" w:hAnsi="Consolas"/>
          <w:color w:val="141414"/>
          <w:sz w:val="17"/>
        </w:rPr>
        <w:t xml:space="preserve"> *   2 = Missing Arguments / Invalid Payload Input</w:t>
      </w:r>
    </w:p>
    <w:p>
      <w:pPr>
        <w:spacing w:before="0" w:after="0" w:line="240" w:lineRule="auto"/>
        <w:ind w:firstLine="0"/>
        <w:jc w:val="left"/>
      </w:pPr>
      <w:r>
        <w:rPr>
          <w:rFonts w:ascii="Consolas" w:hAnsi="Consolas"/>
          <w:color w:val="8C8C8C"/>
          <w:sz w:val="17"/>
        </w:rPr>
        <w:t xml:space="preserve"> 12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13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14 | </w:t>
      </w:r>
      <w:r>
        <w:rPr>
          <w:rFonts w:ascii="Consolas" w:hAnsi="Consolas"/>
          <w:color w:val="141414"/>
          <w:sz w:val="17"/>
        </w:rPr>
        <w:t>namespace LiveStore\Cli;</w:t>
      </w:r>
    </w:p>
    <w:p>
      <w:pPr>
        <w:spacing w:before="0" w:after="0" w:line="240" w:lineRule="auto"/>
        <w:ind w:firstLine="0"/>
        <w:jc w:val="left"/>
      </w:pPr>
      <w:r>
        <w:rPr>
          <w:rFonts w:ascii="Consolas" w:hAnsi="Consolas"/>
          <w:color w:val="8C8C8C"/>
          <w:sz w:val="17"/>
        </w:rPr>
        <w:t xml:space="preserve"> 15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16 | </w:t>
      </w:r>
      <w:r>
        <w:rPr>
          <w:rFonts w:ascii="Consolas" w:hAnsi="Consolas"/>
          <w:color w:val="141414"/>
          <w:sz w:val="17"/>
        </w:rPr>
        <w:t>// Enforce non-blocking runtime execution outside HTTP/web timeouts</w:t>
      </w:r>
    </w:p>
    <w:p>
      <w:pPr>
        <w:spacing w:before="0" w:after="0" w:line="240" w:lineRule="auto"/>
        <w:ind w:firstLine="0"/>
        <w:jc w:val="left"/>
      </w:pPr>
      <w:r>
        <w:rPr>
          <w:rFonts w:ascii="Consolas" w:hAnsi="Consolas"/>
          <w:color w:val="8C8C8C"/>
          <w:sz w:val="17"/>
        </w:rPr>
        <w:t xml:space="preserve"> 17 | </w:t>
      </w:r>
      <w:r>
        <w:rPr>
          <w:rFonts w:ascii="Consolas" w:hAnsi="Consolas"/>
          <w:color w:val="141414"/>
          <w:sz w:val="17"/>
        </w:rPr>
        <w:t>if (function_exists('set_time_limit')) {</w:t>
      </w:r>
    </w:p>
    <w:p>
      <w:pPr>
        <w:spacing w:before="0" w:after="0" w:line="240" w:lineRule="auto"/>
        <w:ind w:firstLine="0"/>
        <w:jc w:val="left"/>
      </w:pPr>
      <w:r>
        <w:rPr>
          <w:rFonts w:ascii="Consolas" w:hAnsi="Consolas"/>
          <w:color w:val="8C8C8C"/>
          <w:sz w:val="17"/>
        </w:rPr>
        <w:t xml:space="preserve"> 18 | </w:t>
      </w:r>
      <w:r>
        <w:rPr>
          <w:rFonts w:ascii="Consolas" w:hAnsi="Consolas"/>
          <w:color w:val="141414"/>
          <w:sz w:val="17"/>
        </w:rPr>
        <w:tab/>
        <w:t>@set_time_limit(0);</w:t>
      </w:r>
    </w:p>
    <w:p>
      <w:pPr>
        <w:spacing w:before="0" w:after="0" w:line="240" w:lineRule="auto"/>
        <w:ind w:firstLine="0"/>
        <w:jc w:val="left"/>
      </w:pPr>
      <w:r>
        <w:rPr>
          <w:rFonts w:ascii="Consolas" w:hAnsi="Consolas"/>
          <w:color w:val="8C8C8C"/>
          <w:sz w:val="17"/>
        </w:rPr>
        <w:t xml:space="preserve"> 19 | </w:t>
      </w:r>
      <w:r>
        <w:rPr>
          <w:rFonts w:ascii="Consolas" w:hAnsi="Consolas"/>
          <w:color w:val="141414"/>
          <w:sz w:val="17"/>
        </w:rPr>
        <w:t>}</w:t>
      </w:r>
    </w:p>
    <w:p>
      <w:pPr>
        <w:spacing w:before="0" w:after="0" w:line="240" w:lineRule="auto"/>
        <w:ind w:firstLine="0"/>
        <w:jc w:val="left"/>
      </w:pPr>
      <w:r>
        <w:rPr>
          <w:rFonts w:ascii="Consolas" w:hAnsi="Consolas"/>
          <w:color w:val="8C8C8C"/>
          <w:sz w:val="17"/>
        </w:rPr>
        <w:t xml:space="preserve"> 20 | </w:t>
      </w:r>
      <w:r>
        <w:rPr>
          <w:rFonts w:ascii="Consolas" w:hAnsi="Consolas"/>
          <w:color w:val="141414"/>
          <w:sz w:val="17"/>
        </w:rPr>
        <w:t>if (function_exists('ignore_user_abort')) {</w:t>
      </w:r>
    </w:p>
    <w:p>
      <w:pPr>
        <w:spacing w:before="0" w:after="0" w:line="240" w:lineRule="auto"/>
        <w:ind w:firstLine="0"/>
        <w:jc w:val="left"/>
      </w:pPr>
      <w:r>
        <w:rPr>
          <w:rFonts w:ascii="Consolas" w:hAnsi="Consolas"/>
          <w:color w:val="8C8C8C"/>
          <w:sz w:val="17"/>
        </w:rPr>
        <w:t xml:space="preserve"> 21 | </w:t>
      </w:r>
      <w:r>
        <w:rPr>
          <w:rFonts w:ascii="Consolas" w:hAnsi="Consolas"/>
          <w:color w:val="141414"/>
          <w:sz w:val="17"/>
        </w:rPr>
        <w:tab/>
        <w:t>@ignore_user_abort(true);</w:t>
      </w:r>
    </w:p>
    <w:p>
      <w:pPr>
        <w:spacing w:before="0" w:after="0" w:line="240" w:lineRule="auto"/>
        <w:ind w:firstLine="0"/>
        <w:jc w:val="left"/>
      </w:pPr>
      <w:r>
        <w:rPr>
          <w:rFonts w:ascii="Consolas" w:hAnsi="Consolas"/>
          <w:color w:val="8C8C8C"/>
          <w:sz w:val="17"/>
        </w:rPr>
        <w:t xml:space="preserve"> 22 | </w:t>
      </w:r>
      <w:r>
        <w:rPr>
          <w:rFonts w:ascii="Consolas" w:hAnsi="Consolas"/>
          <w:color w:val="141414"/>
          <w:sz w:val="17"/>
        </w:rPr>
        <w:t>}</w:t>
      </w:r>
    </w:p>
    <w:p>
      <w:pPr>
        <w:spacing w:before="0" w:after="0" w:line="240" w:lineRule="auto"/>
        <w:ind w:firstLine="0"/>
        <w:jc w:val="left"/>
      </w:pPr>
      <w:r>
        <w:rPr>
          <w:rFonts w:ascii="Consolas" w:hAnsi="Consolas"/>
          <w:color w:val="8C8C8C"/>
          <w:sz w:val="17"/>
        </w:rPr>
        <w:t xml:space="preserve"> 23 | </w:t>
      </w:r>
      <w:r>
        <w:rPr>
          <w:rFonts w:ascii="Consolas" w:hAnsi="Consolas"/>
          <w:color w:val="141414"/>
          <w:sz w:val="17"/>
        </w:rPr>
        <w:t>if (function_exists('ini_set')) {</w:t>
      </w:r>
    </w:p>
    <w:p>
      <w:pPr>
        <w:spacing w:before="0" w:after="0" w:line="240" w:lineRule="auto"/>
        <w:ind w:firstLine="0"/>
        <w:jc w:val="left"/>
      </w:pPr>
      <w:r>
        <w:rPr>
          <w:rFonts w:ascii="Consolas" w:hAnsi="Consolas"/>
          <w:color w:val="8C8C8C"/>
          <w:sz w:val="17"/>
        </w:rPr>
        <w:t xml:space="preserve"> 24 | </w:t>
      </w:r>
      <w:r>
        <w:rPr>
          <w:rFonts w:ascii="Consolas" w:hAnsi="Consolas"/>
          <w:color w:val="141414"/>
          <w:sz w:val="17"/>
        </w:rPr>
        <w:tab/>
        <w:t>@ini_set('memory_limit', '512M');</w:t>
      </w:r>
    </w:p>
    <w:p>
      <w:pPr>
        <w:spacing w:before="0" w:after="0" w:line="240" w:lineRule="auto"/>
        <w:ind w:firstLine="0"/>
        <w:jc w:val="left"/>
      </w:pPr>
      <w:r>
        <w:rPr>
          <w:rFonts w:ascii="Consolas" w:hAnsi="Consolas"/>
          <w:color w:val="8C8C8C"/>
          <w:sz w:val="17"/>
        </w:rPr>
        <w:t xml:space="preserve"> 25 | </w:t>
      </w:r>
      <w:r>
        <w:rPr>
          <w:rFonts w:ascii="Consolas" w:hAnsi="Consolas"/>
          <w:color w:val="141414"/>
          <w:sz w:val="17"/>
        </w:rPr>
        <w:tab/>
        <w:t>@ini_set('display_errors', '0');</w:t>
      </w:r>
    </w:p>
    <w:p>
      <w:pPr>
        <w:spacing w:before="0" w:after="0" w:line="240" w:lineRule="auto"/>
        <w:ind w:firstLine="0"/>
        <w:jc w:val="left"/>
      </w:pPr>
      <w:r>
        <w:rPr>
          <w:rFonts w:ascii="Consolas" w:hAnsi="Consolas"/>
          <w:color w:val="8C8C8C"/>
          <w:sz w:val="17"/>
        </w:rPr>
        <w:t xml:space="preserve"> 26 | </w:t>
      </w:r>
      <w:r>
        <w:rPr>
          <w:rFonts w:ascii="Consolas" w:hAnsi="Consolas"/>
          <w:color w:val="141414"/>
          <w:sz w:val="17"/>
        </w:rPr>
        <w:tab/>
        <w:t>@ini_set('display_startup_errors', '0');</w:t>
      </w:r>
    </w:p>
    <w:p>
      <w:pPr>
        <w:spacing w:before="0" w:after="0" w:line="240" w:lineRule="auto"/>
        <w:ind w:firstLine="0"/>
        <w:jc w:val="left"/>
      </w:pPr>
      <w:r>
        <w:rPr>
          <w:rFonts w:ascii="Consolas" w:hAnsi="Consolas"/>
          <w:color w:val="8C8C8C"/>
          <w:sz w:val="17"/>
        </w:rPr>
        <w:t xml:space="preserve"> 27 | </w:t>
      </w:r>
      <w:r>
        <w:rPr>
          <w:rFonts w:ascii="Consolas" w:hAnsi="Consolas"/>
          <w:color w:val="141414"/>
          <w:sz w:val="17"/>
        </w:rPr>
        <w:t>}</w:t>
      </w:r>
    </w:p>
    <w:p>
      <w:pPr>
        <w:spacing w:before="0" w:after="0" w:line="240" w:lineRule="auto"/>
        <w:ind w:firstLine="0"/>
        <w:jc w:val="left"/>
      </w:pPr>
      <w:r>
        <w:rPr>
          <w:rFonts w:ascii="Consolas" w:hAnsi="Consolas"/>
          <w:color w:val="8C8C8C"/>
          <w:sz w:val="17"/>
        </w:rPr>
        <w:t xml:space="preserve"> 28 | </w:t>
      </w:r>
      <w:r>
        <w:rPr>
          <w:rFonts w:ascii="Consolas" w:hAnsi="Consolas"/>
          <w:color w:val="141414"/>
          <w:sz w:val="17"/>
        </w:rPr>
        <w:t>error_reporting(E_ALL);</w:t>
      </w:r>
    </w:p>
    <w:p>
      <w:pPr>
        <w:spacing w:before="0" w:after="0" w:line="240" w:lineRule="auto"/>
        <w:ind w:firstLine="0"/>
        <w:jc w:val="left"/>
      </w:pPr>
      <w:r>
        <w:rPr>
          <w:rFonts w:ascii="Consolas" w:hAnsi="Consolas"/>
          <w:color w:val="8C8C8C"/>
          <w:sz w:val="17"/>
        </w:rPr>
        <w:t xml:space="preserve"> 29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30 | </w:t>
      </w:r>
      <w:r>
        <w:rPr>
          <w:rFonts w:ascii="Consolas" w:hAnsi="Consolas"/>
          <w:color w:val="141414"/>
          <w:sz w:val="17"/>
        </w:rPr>
        <w:t>// Intercept notices and warnings from corrupting STDOUT</w:t>
      </w:r>
    </w:p>
    <w:p>
      <w:pPr>
        <w:spacing w:before="0" w:after="0" w:line="240" w:lineRule="auto"/>
        <w:ind w:firstLine="0"/>
        <w:jc w:val="left"/>
      </w:pPr>
      <w:r>
        <w:rPr>
          <w:rFonts w:ascii="Consolas" w:hAnsi="Consolas"/>
          <w:color w:val="8C8C8C"/>
          <w:sz w:val="17"/>
        </w:rPr>
        <w:t xml:space="preserve"> 31 | </w:t>
      </w:r>
      <w:r>
        <w:rPr>
          <w:rFonts w:ascii="Consolas" w:hAnsi="Consolas"/>
          <w:color w:val="141414"/>
          <w:sz w:val="17"/>
        </w:rPr>
        <w:t>set_error_handler(function($severity, $message, $file, $line) {</w:t>
      </w:r>
    </w:p>
    <w:p>
      <w:pPr>
        <w:spacing w:before="0" w:after="0" w:line="240" w:lineRule="auto"/>
        <w:ind w:firstLine="0"/>
        <w:jc w:val="left"/>
      </w:pPr>
      <w:r>
        <w:rPr>
          <w:rFonts w:ascii="Consolas" w:hAnsi="Consolas"/>
          <w:color w:val="8C8C8C"/>
          <w:sz w:val="17"/>
        </w:rPr>
        <w:t xml:space="preserve"> 32 | </w:t>
      </w:r>
      <w:r>
        <w:rPr>
          <w:rFonts w:ascii="Consolas" w:hAnsi="Consolas"/>
          <w:color w:val="141414"/>
          <w:sz w:val="17"/>
        </w:rPr>
        <w:tab/>
        <w:t>if (!(error_reporting() &amp; $severity)) {</w:t>
      </w:r>
    </w:p>
    <w:p>
      <w:pPr>
        <w:spacing w:before="0" w:after="0" w:line="240" w:lineRule="auto"/>
        <w:ind w:firstLine="0"/>
        <w:jc w:val="left"/>
      </w:pPr>
      <w:r>
        <w:rPr>
          <w:rFonts w:ascii="Consolas" w:hAnsi="Consolas"/>
          <w:color w:val="8C8C8C"/>
          <w:sz w:val="17"/>
        </w:rPr>
        <w:t xml:space="preserve"> 33 | </w:t>
      </w:r>
      <w:r>
        <w:rPr>
          <w:rFonts w:ascii="Consolas" w:hAnsi="Consolas"/>
          <w:color w:val="141414"/>
          <w:sz w:val="17"/>
        </w:rPr>
        <w:tab/>
        <w:tab/>
        <w:t>return false;</w:t>
      </w:r>
    </w:p>
    <w:p>
      <w:pPr>
        <w:spacing w:before="0" w:after="0" w:line="240" w:lineRule="auto"/>
        <w:ind w:firstLine="0"/>
        <w:jc w:val="left"/>
      </w:pPr>
      <w:r>
        <w:rPr>
          <w:rFonts w:ascii="Consolas" w:hAnsi="Consolas"/>
          <w:color w:val="8C8C8C"/>
          <w:sz w:val="17"/>
        </w:rPr>
        <w:t xml:space="preserve"> 34 | </w:t>
      </w:r>
      <w:r>
        <w:rPr>
          <w:rFonts w:ascii="Consolas" w:hAnsi="Consolas"/>
          <w:color w:val="141414"/>
          <w:sz w:val="17"/>
        </w:rPr>
        <w:tab/>
        <w:t>}</w:t>
      </w:r>
    </w:p>
    <w:p>
      <w:pPr>
        <w:spacing w:before="0" w:after="0" w:line="240" w:lineRule="auto"/>
        <w:ind w:firstLine="0"/>
        <w:jc w:val="left"/>
      </w:pPr>
      <w:r>
        <w:rPr>
          <w:rFonts w:ascii="Consolas" w:hAnsi="Consolas"/>
          <w:color w:val="8C8C8C"/>
          <w:sz w:val="17"/>
        </w:rPr>
        <w:t xml:space="preserve"> 35 | </w:t>
      </w:r>
      <w:r>
        <w:rPr>
          <w:rFonts w:ascii="Consolas" w:hAnsi="Consolas"/>
          <w:color w:val="141414"/>
          <w:sz w:val="17"/>
        </w:rPr>
        <w:tab/>
        <w:t>fwrite(STDERR, '[INGEST NOTICE ' . $severity . '] ' . $message . ' in ' . $file . ' on line ' . $line . PHP_EOL);</w:t>
      </w:r>
    </w:p>
    <w:p>
      <w:pPr>
        <w:spacing w:before="0" w:after="0" w:line="240" w:lineRule="auto"/>
        <w:ind w:firstLine="0"/>
        <w:jc w:val="left"/>
      </w:pPr>
      <w:r>
        <w:rPr>
          <w:rFonts w:ascii="Consolas" w:hAnsi="Consolas"/>
          <w:color w:val="8C8C8C"/>
          <w:sz w:val="17"/>
        </w:rPr>
        <w:t xml:space="preserve"> 36 | </w:t>
      </w:r>
      <w:r>
        <w:rPr>
          <w:rFonts w:ascii="Consolas" w:hAnsi="Consolas"/>
          <w:color w:val="141414"/>
          <w:sz w:val="17"/>
        </w:rPr>
        <w:tab/>
        <w:t>return true;</w:t>
      </w:r>
    </w:p>
    <w:p>
      <w:pPr>
        <w:spacing w:before="0" w:after="0" w:line="240" w:lineRule="auto"/>
        <w:ind w:firstLine="0"/>
        <w:jc w:val="left"/>
      </w:pPr>
      <w:r>
        <w:rPr>
          <w:rFonts w:ascii="Consolas" w:hAnsi="Consolas"/>
          <w:color w:val="8C8C8C"/>
          <w:sz w:val="17"/>
        </w:rPr>
        <w:t xml:space="preserve"> 37 | </w:t>
      </w:r>
      <w:r>
        <w:rPr>
          <w:rFonts w:ascii="Consolas" w:hAnsi="Consolas"/>
          <w:color w:val="141414"/>
          <w:sz w:val="17"/>
        </w:rPr>
        <w:t>});</w:t>
      </w:r>
    </w:p>
    <w:p>
      <w:pPr>
        <w:spacing w:before="0" w:after="0" w:line="240" w:lineRule="auto"/>
        <w:ind w:firstLine="0"/>
        <w:jc w:val="left"/>
      </w:pPr>
      <w:r>
        <w:rPr>
          <w:rFonts w:ascii="Consolas" w:hAnsi="Consolas"/>
          <w:color w:val="8C8C8C"/>
          <w:sz w:val="17"/>
        </w:rPr>
        <w:t xml:space="preserve"> 38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39 | </w:t>
      </w:r>
      <w:r>
        <w:rPr>
          <w:rFonts w:ascii="Consolas" w:hAnsi="Consolas"/>
          <w:color w:val="141414"/>
          <w:sz w:val="17"/>
        </w:rPr>
        <w:t>// Intercept uncaught exceptions</w:t>
      </w:r>
    </w:p>
    <w:p>
      <w:pPr>
        <w:spacing w:before="0" w:after="0" w:line="240" w:lineRule="auto"/>
        <w:ind w:firstLine="0"/>
        <w:jc w:val="left"/>
      </w:pPr>
      <w:r>
        <w:rPr>
          <w:rFonts w:ascii="Consolas" w:hAnsi="Consolas"/>
          <w:color w:val="8C8C8C"/>
          <w:sz w:val="17"/>
        </w:rPr>
        <w:t xml:space="preserve"> 40 | </w:t>
      </w:r>
      <w:r>
        <w:rPr>
          <w:rFonts w:ascii="Consolas" w:hAnsi="Consolas"/>
          <w:color w:val="141414"/>
          <w:sz w:val="17"/>
        </w:rPr>
        <w:t>set_exception_handler(function(\Throwable $e) {</w:t>
      </w:r>
    </w:p>
    <w:p>
      <w:pPr>
        <w:spacing w:before="0" w:after="0" w:line="240" w:lineRule="auto"/>
        <w:ind w:firstLine="0"/>
        <w:jc w:val="left"/>
      </w:pPr>
      <w:r>
        <w:rPr>
          <w:rFonts w:ascii="Consolas" w:hAnsi="Consolas"/>
          <w:color w:val="8C8C8C"/>
          <w:sz w:val="17"/>
        </w:rPr>
        <w:t xml:space="preserve"> 41 | </w:t>
      </w:r>
      <w:r>
        <w:rPr>
          <w:rFonts w:ascii="Consolas" w:hAnsi="Consolas"/>
          <w:color w:val="141414"/>
          <w:sz w:val="17"/>
        </w:rPr>
        <w:tab/>
        <w:t>$payload = array(</w:t>
      </w:r>
    </w:p>
    <w:p>
      <w:pPr>
        <w:spacing w:before="0" w:after="0" w:line="240" w:lineRule="auto"/>
        <w:ind w:firstLine="0"/>
        <w:jc w:val="left"/>
      </w:pPr>
      <w:r>
        <w:rPr>
          <w:rFonts w:ascii="Consolas" w:hAnsi="Consolas"/>
          <w:color w:val="8C8C8C"/>
          <w:sz w:val="17"/>
        </w:rPr>
        <w:t xml:space="preserve"> 42 | </w:t>
      </w:r>
      <w:r>
        <w:rPr>
          <w:rFonts w:ascii="Consolas" w:hAnsi="Consolas"/>
          <w:color w:val="141414"/>
          <w:sz w:val="17"/>
        </w:rPr>
        <w:tab/>
        <w:tab/>
        <w:t>'status'    =&gt; 'error',</w:t>
      </w:r>
    </w:p>
    <w:p>
      <w:pPr>
        <w:spacing w:before="0" w:after="0" w:line="240" w:lineRule="auto"/>
        <w:ind w:firstLine="0"/>
        <w:jc w:val="left"/>
      </w:pPr>
      <w:r>
        <w:rPr>
          <w:rFonts w:ascii="Consolas" w:hAnsi="Consolas"/>
          <w:color w:val="8C8C8C"/>
          <w:sz w:val="17"/>
        </w:rPr>
        <w:t xml:space="preserve"> 43 | </w:t>
      </w:r>
      <w:r>
        <w:rPr>
          <w:rFonts w:ascii="Consolas" w:hAnsi="Consolas"/>
          <w:color w:val="141414"/>
          <w:sz w:val="17"/>
        </w:rPr>
        <w:tab/>
        <w:tab/>
        <w:t>'processed' =&gt; 0,</w:t>
      </w:r>
    </w:p>
    <w:p>
      <w:pPr>
        <w:spacing w:before="0" w:after="0" w:line="240" w:lineRule="auto"/>
        <w:ind w:firstLine="0"/>
        <w:jc w:val="left"/>
      </w:pPr>
      <w:r>
        <w:rPr>
          <w:rFonts w:ascii="Consolas" w:hAnsi="Consolas"/>
          <w:color w:val="8C8C8C"/>
          <w:sz w:val="17"/>
        </w:rPr>
        <w:t xml:space="preserve"> 44 | </w:t>
      </w:r>
      <w:r>
        <w:rPr>
          <w:rFonts w:ascii="Consolas" w:hAnsi="Consolas"/>
          <w:color w:val="141414"/>
          <w:sz w:val="17"/>
        </w:rPr>
        <w:tab/>
        <w:tab/>
        <w:t>'inserted'  =&gt; 0,</w:t>
      </w:r>
    </w:p>
    <w:p>
      <w:pPr>
        <w:spacing w:before="0" w:after="0" w:line="240" w:lineRule="auto"/>
        <w:ind w:firstLine="0"/>
        <w:jc w:val="left"/>
      </w:pPr>
      <w:r>
        <w:rPr>
          <w:rFonts w:ascii="Consolas" w:hAnsi="Consolas"/>
          <w:color w:val="8C8C8C"/>
          <w:sz w:val="17"/>
        </w:rPr>
        <w:t xml:space="preserve"> 45 | </w:t>
      </w:r>
      <w:r>
        <w:rPr>
          <w:rFonts w:ascii="Consolas" w:hAnsi="Consolas"/>
          <w:color w:val="141414"/>
          <w:sz w:val="17"/>
        </w:rPr>
        <w:tab/>
        <w:tab/>
        <w:t>'updated'   =&gt; 0,</w:t>
      </w:r>
    </w:p>
    <w:p>
      <w:pPr>
        <w:spacing w:before="0" w:after="0" w:line="240" w:lineRule="auto"/>
        <w:ind w:firstLine="0"/>
        <w:jc w:val="left"/>
      </w:pPr>
      <w:r>
        <w:rPr>
          <w:rFonts w:ascii="Consolas" w:hAnsi="Consolas"/>
          <w:color w:val="8C8C8C"/>
          <w:sz w:val="17"/>
        </w:rPr>
        <w:t xml:space="preserve"> 46 | </w:t>
      </w:r>
      <w:r>
        <w:rPr>
          <w:rFonts w:ascii="Consolas" w:hAnsi="Consolas"/>
          <w:color w:val="141414"/>
          <w:sz w:val="17"/>
        </w:rPr>
        <w:tab/>
        <w:tab/>
        <w:t>'failed'    =&gt; 0,</w:t>
      </w:r>
    </w:p>
    <w:p>
      <w:pPr>
        <w:spacing w:before="0" w:after="0" w:line="240" w:lineRule="auto"/>
        <w:ind w:firstLine="0"/>
        <w:jc w:val="left"/>
      </w:pPr>
      <w:r>
        <w:rPr>
          <w:rFonts w:ascii="Consolas" w:hAnsi="Consolas"/>
          <w:color w:val="8C8C8C"/>
          <w:sz w:val="17"/>
        </w:rPr>
        <w:t xml:space="preserve"> 47 | </w:t>
      </w:r>
      <w:r>
        <w:rPr>
          <w:rFonts w:ascii="Consolas" w:hAnsi="Consolas"/>
          <w:color w:val="141414"/>
          <w:sz w:val="17"/>
        </w:rPr>
        <w:tab/>
        <w:tab/>
        <w:t>'message'   =&gt; 'Fatal Uncaught Exception: ' . $e-&gt;getMessage(),</w:t>
      </w:r>
    </w:p>
    <w:p>
      <w:pPr>
        <w:spacing w:before="0" w:after="0" w:line="240" w:lineRule="auto"/>
        <w:ind w:firstLine="0"/>
        <w:jc w:val="left"/>
      </w:pPr>
      <w:r>
        <w:rPr>
          <w:rFonts w:ascii="Consolas" w:hAnsi="Consolas"/>
          <w:color w:val="8C8C8C"/>
          <w:sz w:val="17"/>
        </w:rPr>
        <w:t xml:space="preserve"> 48 | </w:t>
      </w:r>
      <w:r>
        <w:rPr>
          <w:rFonts w:ascii="Consolas" w:hAnsi="Consolas"/>
          <w:color w:val="141414"/>
          <w:sz w:val="17"/>
        </w:rPr>
        <w:tab/>
        <w:tab/>
        <w:t>'errors'    =&gt; array(</w:t>
      </w:r>
    </w:p>
    <w:p>
      <w:pPr>
        <w:spacing w:before="0" w:after="0" w:line="240" w:lineRule="auto"/>
        <w:ind w:firstLine="0"/>
        <w:jc w:val="left"/>
      </w:pPr>
      <w:r>
        <w:rPr>
          <w:rFonts w:ascii="Consolas" w:hAnsi="Consolas"/>
          <w:color w:val="8C8C8C"/>
          <w:sz w:val="17"/>
        </w:rPr>
        <w:t xml:space="preserve"> 49 | </w:t>
      </w:r>
      <w:r>
        <w:rPr>
          <w:rFonts w:ascii="Consolas" w:hAnsi="Consolas"/>
          <w:color w:val="141414"/>
          <w:sz w:val="17"/>
        </w:rPr>
        <w:tab/>
        <w:tab/>
        <w:tab/>
        <w:t>'type' =&gt; get_class($e),</w:t>
      </w:r>
    </w:p>
    <w:p>
      <w:pPr>
        <w:spacing w:before="0" w:after="0" w:line="240" w:lineRule="auto"/>
        <w:ind w:firstLine="0"/>
        <w:jc w:val="left"/>
      </w:pPr>
      <w:r>
        <w:rPr>
          <w:rFonts w:ascii="Consolas" w:hAnsi="Consolas"/>
          <w:color w:val="8C8C8C"/>
          <w:sz w:val="17"/>
        </w:rPr>
        <w:t xml:space="preserve"> 50 | </w:t>
      </w:r>
      <w:r>
        <w:rPr>
          <w:rFonts w:ascii="Consolas" w:hAnsi="Consolas"/>
          <w:color w:val="141414"/>
          <w:sz w:val="17"/>
        </w:rPr>
        <w:tab/>
        <w:tab/>
        <w:tab/>
        <w:t>'code' =&gt; $e-&gt;getCode(),</w:t>
      </w:r>
    </w:p>
    <w:p>
      <w:pPr>
        <w:spacing w:before="0" w:after="0" w:line="240" w:lineRule="auto"/>
        <w:ind w:firstLine="0"/>
        <w:jc w:val="left"/>
      </w:pPr>
      <w:r>
        <w:rPr>
          <w:rFonts w:ascii="Consolas" w:hAnsi="Consolas"/>
          <w:color w:val="8C8C8C"/>
          <w:sz w:val="17"/>
        </w:rPr>
        <w:t xml:space="preserve"> 51 | </w:t>
      </w:r>
      <w:r>
        <w:rPr>
          <w:rFonts w:ascii="Consolas" w:hAnsi="Consolas"/>
          <w:color w:val="141414"/>
          <w:sz w:val="17"/>
        </w:rPr>
        <w:tab/>
        <w:tab/>
        <w:tab/>
        <w:t>'file' =&gt; $e-&gt;getFile(),</w:t>
      </w:r>
    </w:p>
    <w:p>
      <w:pPr>
        <w:spacing w:before="0" w:after="0" w:line="240" w:lineRule="auto"/>
        <w:ind w:firstLine="0"/>
        <w:jc w:val="left"/>
      </w:pPr>
      <w:r>
        <w:rPr>
          <w:rFonts w:ascii="Consolas" w:hAnsi="Consolas"/>
          <w:color w:val="8C8C8C"/>
          <w:sz w:val="17"/>
        </w:rPr>
        <w:t xml:space="preserve"> 52 | </w:t>
      </w:r>
      <w:r>
        <w:rPr>
          <w:rFonts w:ascii="Consolas" w:hAnsi="Consolas"/>
          <w:color w:val="141414"/>
          <w:sz w:val="17"/>
        </w:rPr>
        <w:tab/>
        <w:tab/>
        <w:tab/>
        <w:t>'line' =&gt; $e-&gt;getLine()</w:t>
      </w:r>
    </w:p>
    <w:p>
      <w:pPr>
        <w:spacing w:before="0" w:after="0" w:line="240" w:lineRule="auto"/>
        <w:ind w:firstLine="0"/>
        <w:jc w:val="left"/>
      </w:pPr>
      <w:r>
        <w:rPr>
          <w:rFonts w:ascii="Consolas" w:hAnsi="Consolas"/>
          <w:color w:val="8C8C8C"/>
          <w:sz w:val="17"/>
        </w:rPr>
        <w:t xml:space="preserve"> 53 | </w:t>
      </w:r>
      <w:r>
        <w:rPr>
          <w:rFonts w:ascii="Consolas" w:hAnsi="Consolas"/>
          <w:color w:val="141414"/>
          <w:sz w:val="17"/>
        </w:rPr>
        <w:tab/>
        <w:tab/>
        <w:t>)</w:t>
      </w:r>
    </w:p>
    <w:p>
      <w:pPr>
        <w:spacing w:before="0" w:after="0" w:line="240" w:lineRule="auto"/>
        <w:ind w:firstLine="0"/>
        <w:jc w:val="left"/>
      </w:pPr>
      <w:r>
        <w:rPr>
          <w:rFonts w:ascii="Consolas" w:hAnsi="Consolas"/>
          <w:color w:val="8C8C8C"/>
          <w:sz w:val="17"/>
        </w:rPr>
        <w:t xml:space="preserve"> 54 | </w:t>
      </w:r>
      <w:r>
        <w:rPr>
          <w:rFonts w:ascii="Consolas" w:hAnsi="Consolas"/>
          <w:color w:val="141414"/>
          <w:sz w:val="17"/>
        </w:rPr>
        <w:tab/>
        <w:t>);</w:t>
      </w:r>
    </w:p>
    <w:p>
      <w:pPr>
        <w:spacing w:before="0" w:after="0" w:line="240" w:lineRule="auto"/>
        <w:ind w:firstLine="0"/>
        <w:jc w:val="left"/>
      </w:pPr>
      <w:r>
        <w:rPr>
          <w:rFonts w:ascii="Consolas" w:hAnsi="Consolas"/>
          <w:color w:val="8C8C8C"/>
          <w:sz w:val="17"/>
        </w:rPr>
        <w:t xml:space="preserve"> 55 | </w:t>
      </w:r>
      <w:r>
        <w:rPr>
          <w:rFonts w:ascii="Consolas" w:hAnsi="Consolas"/>
          <w:color w:val="141414"/>
          <w:sz w:val="17"/>
        </w:rPr>
        <w:tab/>
        <w:t>echo json_encode($payload, JSON_PRETTY_PRINT | JSON_UNESCAPED_UNICODE | JSON_UNESCAPED_SLASHES) . PHP_EOL;</w:t>
      </w:r>
    </w:p>
    <w:p>
      <w:pPr>
        <w:spacing w:before="0" w:after="0" w:line="240" w:lineRule="auto"/>
        <w:ind w:firstLine="0"/>
        <w:jc w:val="left"/>
      </w:pPr>
      <w:r>
        <w:rPr>
          <w:rFonts w:ascii="Consolas" w:hAnsi="Consolas"/>
          <w:color w:val="8C8C8C"/>
          <w:sz w:val="17"/>
        </w:rPr>
        <w:t xml:space="preserve"> 56 | </w:t>
      </w:r>
      <w:r>
        <w:rPr>
          <w:rFonts w:ascii="Consolas" w:hAnsi="Consolas"/>
          <w:color w:val="141414"/>
          <w:sz w:val="17"/>
        </w:rPr>
        <w:tab/>
        <w:t>exit(1);</w:t>
      </w:r>
    </w:p>
    <w:p>
      <w:pPr>
        <w:spacing w:before="0" w:after="0" w:line="240" w:lineRule="auto"/>
        <w:ind w:firstLine="0"/>
        <w:jc w:val="left"/>
      </w:pPr>
      <w:r>
        <w:rPr>
          <w:rFonts w:ascii="Consolas" w:hAnsi="Consolas"/>
          <w:color w:val="8C8C8C"/>
          <w:sz w:val="17"/>
        </w:rPr>
        <w:t xml:space="preserve"> 57 | </w:t>
      </w:r>
      <w:r>
        <w:rPr>
          <w:rFonts w:ascii="Consolas" w:hAnsi="Consolas"/>
          <w:color w:val="141414"/>
          <w:sz w:val="17"/>
        </w:rPr>
        <w:t>});</w:t>
      </w:r>
    </w:p>
    <w:p>
      <w:pPr>
        <w:spacing w:before="0" w:after="0" w:line="240" w:lineRule="auto"/>
        <w:ind w:firstLine="0"/>
        <w:jc w:val="left"/>
      </w:pPr>
      <w:r>
        <w:rPr>
          <w:rFonts w:ascii="Consolas" w:hAnsi="Consolas"/>
          <w:color w:val="8C8C8C"/>
          <w:sz w:val="17"/>
        </w:rPr>
        <w:t xml:space="preserve"> 58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59 | </w:t>
      </w:r>
      <w:r>
        <w:rPr>
          <w:rFonts w:ascii="Consolas" w:hAnsi="Consolas"/>
          <w:color w:val="141414"/>
          <w:sz w:val="17"/>
        </w:rPr>
        <w:t>// 1. Headless CLI Bootstrap</w:t>
      </w:r>
    </w:p>
    <w:p>
      <w:pPr>
        <w:spacing w:before="0" w:after="0" w:line="240" w:lineRule="auto"/>
        <w:ind w:firstLine="0"/>
        <w:jc w:val="left"/>
      </w:pPr>
      <w:r>
        <w:rPr>
          <w:rFonts w:ascii="Consolas" w:hAnsi="Consolas"/>
          <w:color w:val="8C8C8C"/>
          <w:sz w:val="17"/>
        </w:rPr>
        <w:t xml:space="preserve"> 60 | </w:t>
      </w:r>
      <w:r>
        <w:rPr>
          <w:rFonts w:ascii="Consolas" w:hAnsi="Consolas"/>
          <w:color w:val="141414"/>
          <w:sz w:val="17"/>
        </w:rPr>
        <w:t>$cliDir = str_replace('\\', '/', __DIR__);</w:t>
      </w:r>
    </w:p>
    <w:p>
      <w:pPr>
        <w:spacing w:before="0" w:after="0" w:line="240" w:lineRule="auto"/>
        <w:ind w:firstLine="0"/>
        <w:jc w:val="left"/>
      </w:pPr>
      <w:r>
        <w:rPr>
          <w:rFonts w:ascii="Consolas" w:hAnsi="Consolas"/>
          <w:color w:val="8C8C8C"/>
          <w:sz w:val="17"/>
        </w:rPr>
        <w:t xml:space="preserve"> 61 | </w:t>
      </w:r>
      <w:r>
        <w:rPr>
          <w:rFonts w:ascii="Consolas" w:hAnsi="Consolas"/>
          <w:color w:val="141414"/>
          <w:sz w:val="17"/>
        </w:rPr>
        <w:t>$rootDir = dirname($cliDir);</w:t>
      </w:r>
    </w:p>
    <w:p>
      <w:pPr>
        <w:spacing w:before="0" w:after="0" w:line="240" w:lineRule="auto"/>
        <w:ind w:firstLine="0"/>
        <w:jc w:val="left"/>
      </w:pPr>
      <w:r>
        <w:rPr>
          <w:rFonts w:ascii="Consolas" w:hAnsi="Consolas"/>
          <w:color w:val="8C8C8C"/>
          <w:sz w:val="17"/>
        </w:rPr>
        <w:t xml:space="preserve"> 62 | </w:t>
      </w:r>
      <w:r>
        <w:rPr>
          <w:rFonts w:ascii="Consolas" w:hAnsi="Consolas"/>
          <w:color w:val="141414"/>
          <w:sz w:val="17"/>
        </w:rPr>
        <w:t>$adminDir = $rootDir . '/admin';</w:t>
      </w:r>
    </w:p>
    <w:p>
      <w:pPr>
        <w:spacing w:before="0" w:after="0" w:line="240" w:lineRule="auto"/>
        <w:ind w:firstLine="0"/>
        <w:jc w:val="left"/>
      </w:pPr>
      <w:r>
        <w:rPr>
          <w:rFonts w:ascii="Consolas" w:hAnsi="Consolas"/>
          <w:color w:val="8C8C8C"/>
          <w:sz w:val="17"/>
        </w:rPr>
        <w:t xml:space="preserve"> 63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64 | </w:t>
      </w:r>
      <w:r>
        <w:rPr>
          <w:rFonts w:ascii="Consolas" w:hAnsi="Consolas"/>
          <w:color w:val="141414"/>
          <w:sz w:val="17"/>
        </w:rPr>
        <w:t>$adminConfigFile = $adminDir . '/config.php';</w:t>
      </w:r>
    </w:p>
    <w:p>
      <w:pPr>
        <w:spacing w:before="0" w:after="0" w:line="240" w:lineRule="auto"/>
        <w:ind w:firstLine="0"/>
        <w:jc w:val="left"/>
      </w:pPr>
      <w:r>
        <w:rPr>
          <w:rFonts w:ascii="Consolas" w:hAnsi="Consolas"/>
          <w:color w:val="8C8C8C"/>
          <w:sz w:val="17"/>
        </w:rPr>
        <w:t xml:space="preserve"> 65 | </w:t>
      </w:r>
      <w:r>
        <w:rPr>
          <w:rFonts w:ascii="Consolas" w:hAnsi="Consolas"/>
          <w:color w:val="141414"/>
          <w:sz w:val="17"/>
        </w:rPr>
        <w:t>$rootConfigFile  = $rootDir . '/config.php';</w:t>
      </w:r>
    </w:p>
    <w:p>
      <w:pPr>
        <w:spacing w:before="0" w:after="0" w:line="240" w:lineRule="auto"/>
        <w:ind w:firstLine="0"/>
        <w:jc w:val="left"/>
      </w:pPr>
      <w:r>
        <w:rPr>
          <w:rFonts w:ascii="Consolas" w:hAnsi="Consolas"/>
          <w:color w:val="8C8C8C"/>
          <w:sz w:val="17"/>
        </w:rPr>
        <w:t xml:space="preserve"> 66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67 | </w:t>
      </w:r>
      <w:r>
        <w:rPr>
          <w:rFonts w:ascii="Consolas" w:hAnsi="Consolas"/>
          <w:color w:val="141414"/>
          <w:sz w:val="17"/>
        </w:rPr>
        <w:t>if (is_file($adminConfigFile)) {</w:t>
      </w:r>
    </w:p>
    <w:p>
      <w:pPr>
        <w:spacing w:before="0" w:after="0" w:line="240" w:lineRule="auto"/>
        <w:ind w:firstLine="0"/>
        <w:jc w:val="left"/>
      </w:pPr>
      <w:r>
        <w:rPr>
          <w:rFonts w:ascii="Consolas" w:hAnsi="Consolas"/>
          <w:color w:val="8C8C8C"/>
          <w:sz w:val="17"/>
        </w:rPr>
        <w:t xml:space="preserve"> 68 | </w:t>
      </w:r>
      <w:r>
        <w:rPr>
          <w:rFonts w:ascii="Consolas" w:hAnsi="Consolas"/>
          <w:color w:val="141414"/>
          <w:sz w:val="17"/>
        </w:rPr>
        <w:tab/>
        <w:t>require_once($adminConfigFile);</w:t>
      </w:r>
    </w:p>
    <w:p>
      <w:pPr>
        <w:spacing w:before="0" w:after="0" w:line="240" w:lineRule="auto"/>
        <w:ind w:firstLine="0"/>
        <w:jc w:val="left"/>
      </w:pPr>
      <w:r>
        <w:rPr>
          <w:rFonts w:ascii="Consolas" w:hAnsi="Consolas"/>
          <w:color w:val="8C8C8C"/>
          <w:sz w:val="17"/>
        </w:rPr>
        <w:t xml:space="preserve"> 69 | </w:t>
      </w:r>
      <w:r>
        <w:rPr>
          <w:rFonts w:ascii="Consolas" w:hAnsi="Consolas"/>
          <w:color w:val="141414"/>
          <w:sz w:val="17"/>
        </w:rPr>
        <w:t>} elseif (is_file($rootConfigFile)) {</w:t>
      </w:r>
    </w:p>
    <w:p>
      <w:pPr>
        <w:spacing w:before="0" w:after="0" w:line="240" w:lineRule="auto"/>
        <w:ind w:firstLine="0"/>
        <w:jc w:val="left"/>
      </w:pPr>
      <w:r>
        <w:rPr>
          <w:rFonts w:ascii="Consolas" w:hAnsi="Consolas"/>
          <w:color w:val="8C8C8C"/>
          <w:sz w:val="17"/>
        </w:rPr>
        <w:t xml:space="preserve"> 70 | </w:t>
      </w:r>
      <w:r>
        <w:rPr>
          <w:rFonts w:ascii="Consolas" w:hAnsi="Consolas"/>
          <w:color w:val="141414"/>
          <w:sz w:val="17"/>
        </w:rPr>
        <w:tab/>
        <w:t>require_once($rootConfigFile);</w:t>
      </w:r>
    </w:p>
    <w:p>
      <w:pPr>
        <w:spacing w:before="0" w:after="0" w:line="240" w:lineRule="auto"/>
        <w:ind w:firstLine="0"/>
        <w:jc w:val="left"/>
      </w:pPr>
      <w:r>
        <w:rPr>
          <w:rFonts w:ascii="Consolas" w:hAnsi="Consolas"/>
          <w:color w:val="8C8C8C"/>
          <w:sz w:val="17"/>
        </w:rPr>
        <w:t xml:space="preserve"> 71 | </w:t>
      </w:r>
      <w:r>
        <w:rPr>
          <w:rFonts w:ascii="Consolas" w:hAnsi="Consolas"/>
          <w:color w:val="141414"/>
          <w:sz w:val="17"/>
        </w:rPr>
        <w:t>} else {</w:t>
      </w:r>
    </w:p>
    <w:p>
      <w:pPr>
        <w:spacing w:before="0" w:after="0" w:line="240" w:lineRule="auto"/>
        <w:ind w:firstLine="0"/>
        <w:jc w:val="left"/>
      </w:pPr>
      <w:r>
        <w:rPr>
          <w:rFonts w:ascii="Consolas" w:hAnsi="Consolas"/>
          <w:color w:val="8C8C8C"/>
          <w:sz w:val="17"/>
        </w:rPr>
        <w:t xml:space="preserve"> 72 | </w:t>
      </w:r>
      <w:r>
        <w:rPr>
          <w:rFonts w:ascii="Consolas" w:hAnsi="Consolas"/>
          <w:color w:val="141414"/>
          <w:sz w:val="17"/>
        </w:rPr>
        <w:tab/>
        <w:t>fwrite(STDERR, '[ERROR] OpenCart configuration file not found.' . PHP_EOL);</w:t>
      </w:r>
    </w:p>
    <w:p>
      <w:pPr>
        <w:spacing w:before="0" w:after="0" w:line="240" w:lineRule="auto"/>
        <w:ind w:firstLine="0"/>
        <w:jc w:val="left"/>
      </w:pPr>
      <w:r>
        <w:rPr>
          <w:rFonts w:ascii="Consolas" w:hAnsi="Consolas"/>
          <w:color w:val="8C8C8C"/>
          <w:sz w:val="17"/>
        </w:rPr>
        <w:t xml:space="preserve"> 73 | </w:t>
      </w:r>
      <w:r>
        <w:rPr>
          <w:rFonts w:ascii="Consolas" w:hAnsi="Consolas"/>
          <w:color w:val="141414"/>
          <w:sz w:val="17"/>
        </w:rPr>
        <w:tab/>
        <w:t>exit(1);</w:t>
      </w:r>
    </w:p>
    <w:p>
      <w:pPr>
        <w:spacing w:before="0" w:after="0" w:line="240" w:lineRule="auto"/>
        <w:ind w:firstLine="0"/>
        <w:jc w:val="left"/>
      </w:pPr>
      <w:r>
        <w:rPr>
          <w:rFonts w:ascii="Consolas" w:hAnsi="Consolas"/>
          <w:color w:val="8C8C8C"/>
          <w:sz w:val="17"/>
        </w:rPr>
        <w:t xml:space="preserve"> 74 | </w:t>
      </w:r>
      <w:r>
        <w:rPr>
          <w:rFonts w:ascii="Consolas" w:hAnsi="Consolas"/>
          <w:color w:val="141414"/>
          <w:sz w:val="17"/>
        </w:rPr>
        <w:t>}</w:t>
      </w:r>
    </w:p>
    <w:p>
      <w:pPr>
        <w:spacing w:before="0" w:after="0" w:line="240" w:lineRule="auto"/>
        <w:ind w:firstLine="0"/>
        <w:jc w:val="left"/>
      </w:pPr>
      <w:r>
        <w:rPr>
          <w:rFonts w:ascii="Consolas" w:hAnsi="Consolas"/>
          <w:color w:val="8C8C8C"/>
          <w:sz w:val="17"/>
        </w:rPr>
        <w:t xml:space="preserve"> 75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76 | </w:t>
      </w:r>
      <w:r>
        <w:rPr>
          <w:rFonts w:ascii="Consolas" w:hAnsi="Consolas"/>
          <w:color w:val="141414"/>
          <w:sz w:val="17"/>
        </w:rPr>
        <w:t>// Ensure Core Directory Constants</w:t>
      </w:r>
    </w:p>
    <w:p>
      <w:pPr>
        <w:spacing w:before="0" w:after="0" w:line="240" w:lineRule="auto"/>
        <w:ind w:firstLine="0"/>
        <w:jc w:val="left"/>
      </w:pPr>
      <w:r>
        <w:rPr>
          <w:rFonts w:ascii="Consolas" w:hAnsi="Consolas"/>
          <w:color w:val="8C8C8C"/>
          <w:sz w:val="17"/>
        </w:rPr>
        <w:t xml:space="preserve"> 77 | </w:t>
      </w:r>
      <w:r>
        <w:rPr>
          <w:rFonts w:ascii="Consolas" w:hAnsi="Consolas"/>
          <w:color w:val="141414"/>
          <w:sz w:val="17"/>
        </w:rPr>
        <w:t>if (!defined('DIR_APPLICATION')) {</w:t>
      </w:r>
    </w:p>
    <w:p>
      <w:pPr>
        <w:spacing w:before="0" w:after="0" w:line="240" w:lineRule="auto"/>
        <w:ind w:firstLine="0"/>
        <w:jc w:val="left"/>
      </w:pPr>
      <w:r>
        <w:rPr>
          <w:rFonts w:ascii="Consolas" w:hAnsi="Consolas"/>
          <w:color w:val="8C8C8C"/>
          <w:sz w:val="17"/>
        </w:rPr>
        <w:t xml:space="preserve"> 78 | </w:t>
      </w:r>
      <w:r>
        <w:rPr>
          <w:rFonts w:ascii="Consolas" w:hAnsi="Consolas"/>
          <w:color w:val="141414"/>
          <w:sz w:val="17"/>
        </w:rPr>
        <w:tab/>
        <w:t>define('DIR_APPLICATION', $adminDir . '/');</w:t>
      </w:r>
    </w:p>
    <w:p>
      <w:pPr>
        <w:spacing w:before="0" w:after="0" w:line="240" w:lineRule="auto"/>
        <w:ind w:firstLine="0"/>
        <w:jc w:val="left"/>
      </w:pPr>
      <w:r>
        <w:rPr>
          <w:rFonts w:ascii="Consolas" w:hAnsi="Consolas"/>
          <w:color w:val="8C8C8C"/>
          <w:sz w:val="17"/>
        </w:rPr>
        <w:t xml:space="preserve"> 79 | </w:t>
      </w:r>
      <w:r>
        <w:rPr>
          <w:rFonts w:ascii="Consolas" w:hAnsi="Consolas"/>
          <w:color w:val="141414"/>
          <w:sz w:val="17"/>
        </w:rPr>
        <w:t>}</w:t>
      </w:r>
    </w:p>
    <w:p>
      <w:pPr>
        <w:spacing w:before="0" w:after="0" w:line="240" w:lineRule="auto"/>
        <w:ind w:firstLine="0"/>
        <w:jc w:val="left"/>
      </w:pPr>
      <w:r>
        <w:rPr>
          <w:rFonts w:ascii="Consolas" w:hAnsi="Consolas"/>
          <w:color w:val="8C8C8C"/>
          <w:sz w:val="17"/>
        </w:rPr>
        <w:t xml:space="preserve"> 80 | </w:t>
      </w:r>
      <w:r>
        <w:rPr>
          <w:rFonts w:ascii="Consolas" w:hAnsi="Consolas"/>
          <w:color w:val="141414"/>
          <w:sz w:val="17"/>
        </w:rPr>
        <w:t>if (!defined('DIR_SYSTEM')) {</w:t>
      </w:r>
    </w:p>
    <w:p>
      <w:pPr>
        <w:spacing w:before="0" w:after="0" w:line="240" w:lineRule="auto"/>
        <w:ind w:firstLine="0"/>
        <w:jc w:val="left"/>
      </w:pPr>
      <w:r>
        <w:rPr>
          <w:rFonts w:ascii="Consolas" w:hAnsi="Consolas"/>
          <w:color w:val="8C8C8C"/>
          <w:sz w:val="17"/>
        </w:rPr>
        <w:t xml:space="preserve"> 81 | </w:t>
      </w:r>
      <w:r>
        <w:rPr>
          <w:rFonts w:ascii="Consolas" w:hAnsi="Consolas"/>
          <w:color w:val="141414"/>
          <w:sz w:val="17"/>
        </w:rPr>
        <w:tab/>
        <w:t>define('DIR_SYSTEM', $rootDir . '/system/');</w:t>
      </w:r>
    </w:p>
    <w:p>
      <w:pPr>
        <w:spacing w:before="0" w:after="0" w:line="240" w:lineRule="auto"/>
        <w:ind w:firstLine="0"/>
        <w:jc w:val="left"/>
      </w:pPr>
      <w:r>
        <w:rPr>
          <w:rFonts w:ascii="Consolas" w:hAnsi="Consolas"/>
          <w:color w:val="8C8C8C"/>
          <w:sz w:val="17"/>
        </w:rPr>
        <w:t xml:space="preserve"> 82 | </w:t>
      </w:r>
      <w:r>
        <w:rPr>
          <w:rFonts w:ascii="Consolas" w:hAnsi="Consolas"/>
          <w:color w:val="141414"/>
          <w:sz w:val="17"/>
        </w:rPr>
        <w:t>}</w:t>
      </w:r>
    </w:p>
    <w:p>
      <w:pPr>
        <w:spacing w:before="0" w:after="0" w:line="240" w:lineRule="auto"/>
        <w:ind w:firstLine="0"/>
        <w:jc w:val="left"/>
      </w:pPr>
      <w:r>
        <w:rPr>
          <w:rFonts w:ascii="Consolas" w:hAnsi="Consolas"/>
          <w:color w:val="8C8C8C"/>
          <w:sz w:val="17"/>
        </w:rPr>
        <w:t xml:space="preserve"> 83 | </w:t>
      </w:r>
      <w:r>
        <w:rPr>
          <w:rFonts w:ascii="Consolas" w:hAnsi="Consolas"/>
          <w:color w:val="141414"/>
          <w:sz w:val="17"/>
        </w:rPr>
        <w:t>if (!defined('DIR_STORAGE')) {</w:t>
      </w:r>
    </w:p>
    <w:p>
      <w:pPr>
        <w:spacing w:before="0" w:after="0" w:line="240" w:lineRule="auto"/>
        <w:ind w:firstLine="0"/>
        <w:jc w:val="left"/>
      </w:pPr>
      <w:r>
        <w:rPr>
          <w:rFonts w:ascii="Consolas" w:hAnsi="Consolas"/>
          <w:color w:val="8C8C8C"/>
          <w:sz w:val="17"/>
        </w:rPr>
        <w:t xml:space="preserve"> 84 | </w:t>
      </w:r>
      <w:r>
        <w:rPr>
          <w:rFonts w:ascii="Consolas" w:hAnsi="Consolas"/>
          <w:color w:val="141414"/>
          <w:sz w:val="17"/>
        </w:rPr>
        <w:tab/>
        <w:t>define('DIR_STORAGE', $rootDir . '/system/storage/');</w:t>
      </w:r>
    </w:p>
    <w:p>
      <w:pPr>
        <w:spacing w:before="0" w:after="0" w:line="240" w:lineRule="auto"/>
        <w:ind w:firstLine="0"/>
        <w:jc w:val="left"/>
      </w:pPr>
      <w:r>
        <w:rPr>
          <w:rFonts w:ascii="Consolas" w:hAnsi="Consolas"/>
          <w:color w:val="8C8C8C"/>
          <w:sz w:val="17"/>
        </w:rPr>
        <w:t xml:space="preserve"> 85 | </w:t>
      </w:r>
      <w:r>
        <w:rPr>
          <w:rFonts w:ascii="Consolas" w:hAnsi="Consolas"/>
          <w:color w:val="141414"/>
          <w:sz w:val="17"/>
        </w:rPr>
        <w:t>}</w:t>
      </w:r>
    </w:p>
    <w:p>
      <w:pPr>
        <w:spacing w:before="0" w:after="0" w:line="240" w:lineRule="auto"/>
        <w:ind w:firstLine="0"/>
        <w:jc w:val="left"/>
      </w:pPr>
      <w:r>
        <w:rPr>
          <w:rFonts w:ascii="Consolas" w:hAnsi="Consolas"/>
          <w:color w:val="8C8C8C"/>
          <w:sz w:val="17"/>
        </w:rPr>
        <w:t xml:space="preserve"> 86 | </w:t>
      </w:r>
      <w:r>
        <w:rPr>
          <w:rFonts w:ascii="Consolas" w:hAnsi="Consolas"/>
          <w:color w:val="141414"/>
          <w:sz w:val="17"/>
        </w:rPr>
        <w:t>if (!defined('DIR_CONFIG')) {</w:t>
      </w:r>
    </w:p>
    <w:p>
      <w:pPr>
        <w:spacing w:before="0" w:after="0" w:line="240" w:lineRule="auto"/>
        <w:ind w:firstLine="0"/>
        <w:jc w:val="left"/>
      </w:pPr>
      <w:r>
        <w:rPr>
          <w:rFonts w:ascii="Consolas" w:hAnsi="Consolas"/>
          <w:color w:val="8C8C8C"/>
          <w:sz w:val="17"/>
        </w:rPr>
        <w:t xml:space="preserve"> 87 | </w:t>
      </w:r>
      <w:r>
        <w:rPr>
          <w:rFonts w:ascii="Consolas" w:hAnsi="Consolas"/>
          <w:color w:val="141414"/>
          <w:sz w:val="17"/>
        </w:rPr>
        <w:tab/>
        <w:t>define('DIR_CONFIG', DIR_SYSTEM . 'config/');</w:t>
      </w:r>
    </w:p>
    <w:p>
      <w:pPr>
        <w:spacing w:before="0" w:after="0" w:line="240" w:lineRule="auto"/>
        <w:ind w:firstLine="0"/>
        <w:jc w:val="left"/>
      </w:pPr>
      <w:r>
        <w:rPr>
          <w:rFonts w:ascii="Consolas" w:hAnsi="Consolas"/>
          <w:color w:val="8C8C8C"/>
          <w:sz w:val="17"/>
        </w:rPr>
        <w:t xml:space="preserve"> 88 | </w:t>
      </w:r>
      <w:r>
        <w:rPr>
          <w:rFonts w:ascii="Consolas" w:hAnsi="Consolas"/>
          <w:color w:val="141414"/>
          <w:sz w:val="17"/>
        </w:rPr>
        <w:t>}</w:t>
      </w:r>
    </w:p>
    <w:p>
      <w:pPr>
        <w:spacing w:before="0" w:after="0" w:line="240" w:lineRule="auto"/>
        <w:ind w:firstLine="0"/>
        <w:jc w:val="left"/>
      </w:pPr>
      <w:r>
        <w:rPr>
          <w:rFonts w:ascii="Consolas" w:hAnsi="Consolas"/>
          <w:color w:val="8C8C8C"/>
          <w:sz w:val="17"/>
        </w:rPr>
        <w:t xml:space="preserve"> 89 | </w:t>
      </w:r>
      <w:r>
        <w:rPr>
          <w:rFonts w:ascii="Consolas" w:hAnsi="Consolas"/>
          <w:color w:val="141414"/>
          <w:sz w:val="17"/>
        </w:rPr>
        <w:t>if (!defined('DIR_IMAGE')) {</w:t>
      </w:r>
    </w:p>
    <w:p>
      <w:pPr>
        <w:spacing w:before="0" w:after="0" w:line="240" w:lineRule="auto"/>
        <w:ind w:firstLine="0"/>
        <w:jc w:val="left"/>
      </w:pPr>
      <w:r>
        <w:rPr>
          <w:rFonts w:ascii="Consolas" w:hAnsi="Consolas"/>
          <w:color w:val="8C8C8C"/>
          <w:sz w:val="17"/>
        </w:rPr>
        <w:t xml:space="preserve"> 90 | </w:t>
      </w:r>
      <w:r>
        <w:rPr>
          <w:rFonts w:ascii="Consolas" w:hAnsi="Consolas"/>
          <w:color w:val="141414"/>
          <w:sz w:val="17"/>
        </w:rPr>
        <w:tab/>
        <w:t>define('DIR_IMAGE', $rootDir . '/image/');</w:t>
      </w:r>
    </w:p>
    <w:p>
      <w:pPr>
        <w:spacing w:before="0" w:after="0" w:line="240" w:lineRule="auto"/>
        <w:ind w:firstLine="0"/>
        <w:jc w:val="left"/>
      </w:pPr>
      <w:r>
        <w:rPr>
          <w:rFonts w:ascii="Consolas" w:hAnsi="Consolas"/>
          <w:color w:val="8C8C8C"/>
          <w:sz w:val="17"/>
        </w:rPr>
        <w:t xml:space="preserve"> 91 | </w:t>
      </w:r>
      <w:r>
        <w:rPr>
          <w:rFonts w:ascii="Consolas" w:hAnsi="Consolas"/>
          <w:color w:val="141414"/>
          <w:sz w:val="17"/>
        </w:rPr>
        <w:t>}</w:t>
      </w:r>
    </w:p>
    <w:p>
      <w:pPr>
        <w:spacing w:before="0" w:after="0" w:line="240" w:lineRule="auto"/>
        <w:ind w:firstLine="0"/>
        <w:jc w:val="left"/>
      </w:pPr>
      <w:r>
        <w:rPr>
          <w:rFonts w:ascii="Consolas" w:hAnsi="Consolas"/>
          <w:color w:val="8C8C8C"/>
          <w:sz w:val="17"/>
        </w:rPr>
        <w:t xml:space="preserve"> 92 | </w:t>
      </w:r>
      <w:r>
        <w:rPr>
          <w:rFonts w:ascii="Consolas" w:hAnsi="Consolas"/>
          <w:color w:val="141414"/>
          <w:sz w:val="17"/>
        </w:rPr>
        <w:t>if (!defined('DIR_CACHE')) {</w:t>
      </w:r>
    </w:p>
    <w:p>
      <w:pPr>
        <w:spacing w:before="0" w:after="0" w:line="240" w:lineRule="auto"/>
        <w:ind w:firstLine="0"/>
        <w:jc w:val="left"/>
      </w:pPr>
      <w:r>
        <w:rPr>
          <w:rFonts w:ascii="Consolas" w:hAnsi="Consolas"/>
          <w:color w:val="8C8C8C"/>
          <w:sz w:val="17"/>
        </w:rPr>
        <w:t xml:space="preserve"> 93 | </w:t>
      </w:r>
      <w:r>
        <w:rPr>
          <w:rFonts w:ascii="Consolas" w:hAnsi="Consolas"/>
          <w:color w:val="141414"/>
          <w:sz w:val="17"/>
        </w:rPr>
        <w:tab/>
        <w:t>define('DIR_CACHE', DIR_STORAGE . 'cache/');</w:t>
      </w:r>
    </w:p>
    <w:p>
      <w:pPr>
        <w:spacing w:before="0" w:after="0" w:line="240" w:lineRule="auto"/>
        <w:ind w:firstLine="0"/>
        <w:jc w:val="left"/>
      </w:pPr>
      <w:r>
        <w:rPr>
          <w:rFonts w:ascii="Consolas" w:hAnsi="Consolas"/>
          <w:color w:val="8C8C8C"/>
          <w:sz w:val="17"/>
        </w:rPr>
        <w:t xml:space="preserve"> 94 | </w:t>
      </w:r>
      <w:r>
        <w:rPr>
          <w:rFonts w:ascii="Consolas" w:hAnsi="Consolas"/>
          <w:color w:val="141414"/>
          <w:sz w:val="17"/>
        </w:rPr>
        <w:t>}</w:t>
      </w:r>
    </w:p>
    <w:p>
      <w:pPr>
        <w:spacing w:before="0" w:after="0" w:line="240" w:lineRule="auto"/>
        <w:ind w:firstLine="0"/>
        <w:jc w:val="left"/>
      </w:pPr>
      <w:r>
        <w:rPr>
          <w:rFonts w:ascii="Consolas" w:hAnsi="Consolas"/>
          <w:color w:val="8C8C8C"/>
          <w:sz w:val="17"/>
        </w:rPr>
        <w:t xml:space="preserve"> 95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96 | </w:t>
      </w:r>
      <w:r>
        <w:rPr>
          <w:rFonts w:ascii="Consolas" w:hAnsi="Consolas"/>
          <w:color w:val="141414"/>
          <w:sz w:val="17"/>
        </w:rPr>
        <w:t>// Require OpenCart Core Startup</w:t>
      </w:r>
    </w:p>
    <w:p>
      <w:pPr>
        <w:spacing w:before="0" w:after="0" w:line="240" w:lineRule="auto"/>
        <w:ind w:firstLine="0"/>
        <w:jc w:val="left"/>
      </w:pPr>
      <w:r>
        <w:rPr>
          <w:rFonts w:ascii="Consolas" w:hAnsi="Consolas"/>
          <w:color w:val="8C8C8C"/>
          <w:sz w:val="17"/>
        </w:rPr>
        <w:t xml:space="preserve"> 97 | </w:t>
      </w:r>
      <w:r>
        <w:rPr>
          <w:rFonts w:ascii="Consolas" w:hAnsi="Consolas"/>
          <w:color w:val="141414"/>
          <w:sz w:val="17"/>
        </w:rPr>
        <w:t>require_once(DIR_SYSTEM . 'startup.php');</w:t>
      </w:r>
    </w:p>
    <w:p>
      <w:pPr>
        <w:spacing w:before="0" w:after="0" w:line="240" w:lineRule="auto"/>
        <w:ind w:firstLine="0"/>
        <w:jc w:val="left"/>
      </w:pPr>
      <w:r>
        <w:rPr>
          <w:rFonts w:ascii="Consolas" w:hAnsi="Consolas"/>
          <w:color w:val="8C8C8C"/>
          <w:sz w:val="17"/>
        </w:rPr>
        <w:t xml:space="preserve"> 98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99 | </w:t>
      </w:r>
      <w:r>
        <w:rPr>
          <w:rFonts w:ascii="Consolas" w:hAnsi="Consolas"/>
          <w:color w:val="141414"/>
          <w:sz w:val="17"/>
        </w:rPr>
        <w:t>$registry = new \Registry();</w:t>
      </w:r>
    </w:p>
    <w:p>
      <w:pPr>
        <w:spacing w:before="0" w:after="0" w:line="240" w:lineRule="auto"/>
        <w:ind w:firstLine="0"/>
        <w:jc w:val="left"/>
      </w:pPr>
      <w:r>
        <w:rPr>
          <w:rFonts w:ascii="Consolas" w:hAnsi="Consolas"/>
          <w:color w:val="8C8C8C"/>
          <w:sz w:val="17"/>
        </w:rPr>
        <w:t xml:space="preserve">100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101 | </w:t>
      </w:r>
      <w:r>
        <w:rPr>
          <w:rFonts w:ascii="Consolas" w:hAnsi="Consolas"/>
          <w:color w:val="141414"/>
          <w:sz w:val="17"/>
        </w:rPr>
        <w:t>$config = new \Config();</w:t>
      </w:r>
    </w:p>
    <w:p>
      <w:pPr>
        <w:spacing w:before="0" w:after="0" w:line="240" w:lineRule="auto"/>
        <w:ind w:firstLine="0"/>
        <w:jc w:val="left"/>
      </w:pPr>
      <w:r>
        <w:rPr>
          <w:rFonts w:ascii="Consolas" w:hAnsi="Consolas"/>
          <w:color w:val="8C8C8C"/>
          <w:sz w:val="17"/>
        </w:rPr>
        <w:t xml:space="preserve">102 | </w:t>
      </w:r>
      <w:r>
        <w:rPr>
          <w:rFonts w:ascii="Consolas" w:hAnsi="Consolas"/>
          <w:color w:val="141414"/>
          <w:sz w:val="17"/>
        </w:rPr>
        <w:t>$config-&gt;load('default');</w:t>
      </w:r>
    </w:p>
    <w:p>
      <w:pPr>
        <w:spacing w:before="0" w:after="0" w:line="240" w:lineRule="auto"/>
        <w:ind w:firstLine="0"/>
        <w:jc w:val="left"/>
      </w:pPr>
      <w:r>
        <w:rPr>
          <w:rFonts w:ascii="Consolas" w:hAnsi="Consolas"/>
          <w:color w:val="8C8C8C"/>
          <w:sz w:val="17"/>
        </w:rPr>
        <w:t xml:space="preserve">103 | </w:t>
      </w:r>
      <w:r>
        <w:rPr>
          <w:rFonts w:ascii="Consolas" w:hAnsi="Consolas"/>
          <w:color w:val="141414"/>
          <w:sz w:val="17"/>
        </w:rPr>
        <w:t>if (is_file(DIR_CONFIG . 'admin.php')) {</w:t>
      </w:r>
    </w:p>
    <w:p>
      <w:pPr>
        <w:spacing w:before="0" w:after="0" w:line="240" w:lineRule="auto"/>
        <w:ind w:firstLine="0"/>
        <w:jc w:val="left"/>
      </w:pPr>
      <w:r>
        <w:rPr>
          <w:rFonts w:ascii="Consolas" w:hAnsi="Consolas"/>
          <w:color w:val="8C8C8C"/>
          <w:sz w:val="17"/>
        </w:rPr>
        <w:t xml:space="preserve">104 | </w:t>
      </w:r>
      <w:r>
        <w:rPr>
          <w:rFonts w:ascii="Consolas" w:hAnsi="Consolas"/>
          <w:color w:val="141414"/>
          <w:sz w:val="17"/>
        </w:rPr>
        <w:tab/>
        <w:t>$config-&gt;load('admin');</w:t>
      </w:r>
    </w:p>
    <w:p>
      <w:pPr>
        <w:spacing w:before="0" w:after="0" w:line="240" w:lineRule="auto"/>
        <w:ind w:firstLine="0"/>
        <w:jc w:val="left"/>
      </w:pPr>
      <w:r>
        <w:rPr>
          <w:rFonts w:ascii="Consolas" w:hAnsi="Consolas"/>
          <w:color w:val="8C8C8C"/>
          <w:sz w:val="17"/>
        </w:rPr>
        <w:t xml:space="preserve">105 | </w:t>
      </w:r>
      <w:r>
        <w:rPr>
          <w:rFonts w:ascii="Consolas" w:hAnsi="Consolas"/>
          <w:color w:val="141414"/>
          <w:sz w:val="17"/>
        </w:rPr>
        <w:t>}</w:t>
      </w:r>
    </w:p>
    <w:p>
      <w:pPr>
        <w:spacing w:before="0" w:after="0" w:line="240" w:lineRule="auto"/>
        <w:ind w:firstLine="0"/>
        <w:jc w:val="left"/>
      </w:pPr>
      <w:r>
        <w:rPr>
          <w:rFonts w:ascii="Consolas" w:hAnsi="Consolas"/>
          <w:color w:val="8C8C8C"/>
          <w:sz w:val="17"/>
        </w:rPr>
        <w:t xml:space="preserve">106 | </w:t>
      </w:r>
      <w:r>
        <w:rPr>
          <w:rFonts w:ascii="Consolas" w:hAnsi="Consolas"/>
          <w:color w:val="141414"/>
          <w:sz w:val="17"/>
        </w:rPr>
        <w:t>$registry-&gt;set('config', $config);</w:t>
      </w:r>
    </w:p>
    <w:p>
      <w:pPr>
        <w:spacing w:before="0" w:after="0" w:line="240" w:lineRule="auto"/>
        <w:ind w:firstLine="0"/>
        <w:jc w:val="left"/>
      </w:pPr>
      <w:r>
        <w:rPr>
          <w:rFonts w:ascii="Consolas" w:hAnsi="Consolas"/>
          <w:color w:val="8C8C8C"/>
          <w:sz w:val="17"/>
        </w:rPr>
        <w:t xml:space="preserve">107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108 | </w:t>
      </w:r>
      <w:r>
        <w:rPr>
          <w:rFonts w:ascii="Consolas" w:hAnsi="Consolas"/>
          <w:color w:val="141414"/>
          <w:sz w:val="17"/>
        </w:rPr>
        <w:t>$log = new \Log($config-&gt;get('error_filename'));</w:t>
      </w:r>
    </w:p>
    <w:p>
      <w:pPr>
        <w:spacing w:before="0" w:after="0" w:line="240" w:lineRule="auto"/>
        <w:ind w:firstLine="0"/>
        <w:jc w:val="left"/>
      </w:pPr>
      <w:r>
        <w:rPr>
          <w:rFonts w:ascii="Consolas" w:hAnsi="Consolas"/>
          <w:color w:val="8C8C8C"/>
          <w:sz w:val="17"/>
        </w:rPr>
        <w:t xml:space="preserve">109 | </w:t>
      </w:r>
      <w:r>
        <w:rPr>
          <w:rFonts w:ascii="Consolas" w:hAnsi="Consolas"/>
          <w:color w:val="141414"/>
          <w:sz w:val="17"/>
        </w:rPr>
        <w:t>$registry-&gt;set('log', $log);</w:t>
      </w:r>
    </w:p>
    <w:p>
      <w:pPr>
        <w:spacing w:before="0" w:after="0" w:line="240" w:lineRule="auto"/>
        <w:ind w:firstLine="0"/>
        <w:jc w:val="left"/>
      </w:pPr>
      <w:r>
        <w:rPr>
          <w:rFonts w:ascii="Consolas" w:hAnsi="Consolas"/>
          <w:color w:val="8C8C8C"/>
          <w:sz w:val="17"/>
        </w:rPr>
        <w:t xml:space="preserve">110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111 | </w:t>
      </w:r>
      <w:r>
        <w:rPr>
          <w:rFonts w:ascii="Consolas" w:hAnsi="Consolas"/>
          <w:color w:val="141414"/>
          <w:sz w:val="17"/>
        </w:rPr>
        <w:t>$event = new \Event($registry);</w:t>
      </w:r>
    </w:p>
    <w:p>
      <w:pPr>
        <w:spacing w:before="0" w:after="0" w:line="240" w:lineRule="auto"/>
        <w:ind w:firstLine="0"/>
        <w:jc w:val="left"/>
      </w:pPr>
      <w:r>
        <w:rPr>
          <w:rFonts w:ascii="Consolas" w:hAnsi="Consolas"/>
          <w:color w:val="8C8C8C"/>
          <w:sz w:val="17"/>
        </w:rPr>
        <w:t xml:space="preserve">112 | </w:t>
      </w:r>
      <w:r>
        <w:rPr>
          <w:rFonts w:ascii="Consolas" w:hAnsi="Consolas"/>
          <w:color w:val="141414"/>
          <w:sz w:val="17"/>
        </w:rPr>
        <w:t>$registry-&gt;set('event', $event);</w:t>
      </w:r>
    </w:p>
    <w:p>
      <w:pPr>
        <w:spacing w:before="0" w:after="0" w:line="240" w:lineRule="auto"/>
        <w:ind w:firstLine="0"/>
        <w:jc w:val="left"/>
      </w:pPr>
      <w:r>
        <w:rPr>
          <w:rFonts w:ascii="Consolas" w:hAnsi="Consolas"/>
          <w:color w:val="8C8C8C"/>
          <w:sz w:val="17"/>
        </w:rPr>
        <w:t xml:space="preserve">113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114 | </w:t>
      </w:r>
      <w:r>
        <w:rPr>
          <w:rFonts w:ascii="Consolas" w:hAnsi="Consolas"/>
          <w:color w:val="141414"/>
          <w:sz w:val="17"/>
        </w:rPr>
        <w:t>// Register Config Action Events</w:t>
      </w:r>
    </w:p>
    <w:p>
      <w:pPr>
        <w:spacing w:before="0" w:after="0" w:line="240" w:lineRule="auto"/>
        <w:ind w:firstLine="0"/>
        <w:jc w:val="left"/>
      </w:pPr>
      <w:r>
        <w:rPr>
          <w:rFonts w:ascii="Consolas" w:hAnsi="Consolas"/>
          <w:color w:val="8C8C8C"/>
          <w:sz w:val="17"/>
        </w:rPr>
        <w:t xml:space="preserve">115 | </w:t>
      </w:r>
      <w:r>
        <w:rPr>
          <w:rFonts w:ascii="Consolas" w:hAnsi="Consolas"/>
          <w:color w:val="141414"/>
          <w:sz w:val="17"/>
        </w:rPr>
        <w:t>if ($config-&gt;has('action_event')) {</w:t>
      </w:r>
    </w:p>
    <w:p>
      <w:pPr>
        <w:spacing w:before="0" w:after="0" w:line="240" w:lineRule="auto"/>
        <w:ind w:firstLine="0"/>
        <w:jc w:val="left"/>
      </w:pPr>
      <w:r>
        <w:rPr>
          <w:rFonts w:ascii="Consolas" w:hAnsi="Consolas"/>
          <w:color w:val="8C8C8C"/>
          <w:sz w:val="17"/>
        </w:rPr>
        <w:t xml:space="preserve">116 | </w:t>
      </w:r>
      <w:r>
        <w:rPr>
          <w:rFonts w:ascii="Consolas" w:hAnsi="Consolas"/>
          <w:color w:val="141414"/>
          <w:sz w:val="17"/>
        </w:rPr>
        <w:tab/>
        <w:t>foreach ($config-&gt;get('action_event') as $key =&gt; $value) {</w:t>
      </w:r>
    </w:p>
    <w:p>
      <w:pPr>
        <w:spacing w:before="0" w:after="0" w:line="240" w:lineRule="auto"/>
        <w:ind w:firstLine="0"/>
        <w:jc w:val="left"/>
      </w:pPr>
      <w:r>
        <w:rPr>
          <w:rFonts w:ascii="Consolas" w:hAnsi="Consolas"/>
          <w:color w:val="8C8C8C"/>
          <w:sz w:val="17"/>
        </w:rPr>
        <w:t xml:space="preserve">117 | </w:t>
      </w:r>
      <w:r>
        <w:rPr>
          <w:rFonts w:ascii="Consolas" w:hAnsi="Consolas"/>
          <w:color w:val="141414"/>
          <w:sz w:val="17"/>
        </w:rPr>
        <w:tab/>
        <w:tab/>
        <w:t>foreach ($value as $priority =&gt; $action) {</w:t>
      </w:r>
    </w:p>
    <w:p>
      <w:pPr>
        <w:spacing w:before="0" w:after="0" w:line="240" w:lineRule="auto"/>
        <w:ind w:firstLine="0"/>
        <w:jc w:val="left"/>
      </w:pPr>
      <w:r>
        <w:rPr>
          <w:rFonts w:ascii="Consolas" w:hAnsi="Consolas"/>
          <w:color w:val="8C8C8C"/>
          <w:sz w:val="17"/>
        </w:rPr>
        <w:t xml:space="preserve">118 | </w:t>
      </w:r>
      <w:r>
        <w:rPr>
          <w:rFonts w:ascii="Consolas" w:hAnsi="Consolas"/>
          <w:color w:val="141414"/>
          <w:sz w:val="17"/>
        </w:rPr>
        <w:tab/>
        <w:tab/>
        <w:tab/>
        <w:t>$event-&gt;register($key, new \Action($action), $priority);</w:t>
      </w:r>
    </w:p>
    <w:p>
      <w:pPr>
        <w:spacing w:before="0" w:after="0" w:line="240" w:lineRule="auto"/>
        <w:ind w:firstLine="0"/>
        <w:jc w:val="left"/>
      </w:pPr>
      <w:r>
        <w:rPr>
          <w:rFonts w:ascii="Consolas" w:hAnsi="Consolas"/>
          <w:color w:val="8C8C8C"/>
          <w:sz w:val="17"/>
        </w:rPr>
        <w:t xml:space="preserve">119 | </w:t>
      </w:r>
      <w:r>
        <w:rPr>
          <w:rFonts w:ascii="Consolas" w:hAnsi="Consolas"/>
          <w:color w:val="141414"/>
          <w:sz w:val="17"/>
        </w:rPr>
        <w:tab/>
        <w:tab/>
        <w:t>}</w:t>
      </w:r>
    </w:p>
    <w:p>
      <w:pPr>
        <w:spacing w:before="0" w:after="0" w:line="240" w:lineRule="auto"/>
        <w:ind w:firstLine="0"/>
        <w:jc w:val="left"/>
      </w:pPr>
      <w:r>
        <w:rPr>
          <w:rFonts w:ascii="Consolas" w:hAnsi="Consolas"/>
          <w:color w:val="8C8C8C"/>
          <w:sz w:val="17"/>
        </w:rPr>
        <w:t xml:space="preserve">120 | </w:t>
      </w:r>
      <w:r>
        <w:rPr>
          <w:rFonts w:ascii="Consolas" w:hAnsi="Consolas"/>
          <w:color w:val="141414"/>
          <w:sz w:val="17"/>
        </w:rPr>
        <w:tab/>
        <w:t>}</w:t>
      </w:r>
    </w:p>
    <w:p>
      <w:pPr>
        <w:spacing w:before="0" w:after="0" w:line="240" w:lineRule="auto"/>
        <w:ind w:firstLine="0"/>
        <w:jc w:val="left"/>
      </w:pPr>
      <w:r>
        <w:rPr>
          <w:rFonts w:ascii="Consolas" w:hAnsi="Consolas"/>
          <w:color w:val="8C8C8C"/>
          <w:sz w:val="17"/>
        </w:rPr>
        <w:t xml:space="preserve">121 | </w:t>
      </w:r>
      <w:r>
        <w:rPr>
          <w:rFonts w:ascii="Consolas" w:hAnsi="Consolas"/>
          <w:color w:val="141414"/>
          <w:sz w:val="17"/>
        </w:rPr>
        <w:t>}</w:t>
      </w:r>
    </w:p>
    <w:p>
      <w:pPr>
        <w:spacing w:before="0" w:after="0" w:line="240" w:lineRule="auto"/>
        <w:ind w:firstLine="0"/>
        <w:jc w:val="left"/>
      </w:pPr>
      <w:r>
        <w:rPr>
          <w:rFonts w:ascii="Consolas" w:hAnsi="Consolas"/>
          <w:color w:val="8C8C8C"/>
          <w:sz w:val="17"/>
        </w:rPr>
        <w:t xml:space="preserve">122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123 | </w:t>
      </w:r>
      <w:r>
        <w:rPr>
          <w:rFonts w:ascii="Consolas" w:hAnsi="Consolas"/>
          <w:color w:val="141414"/>
          <w:sz w:val="17"/>
        </w:rPr>
        <w:t>$loader = new \Loader($registry);</w:t>
      </w:r>
    </w:p>
    <w:p>
      <w:pPr>
        <w:spacing w:before="0" w:after="0" w:line="240" w:lineRule="auto"/>
        <w:ind w:firstLine="0"/>
        <w:jc w:val="left"/>
      </w:pPr>
      <w:r>
        <w:rPr>
          <w:rFonts w:ascii="Consolas" w:hAnsi="Consolas"/>
          <w:color w:val="8C8C8C"/>
          <w:sz w:val="17"/>
        </w:rPr>
        <w:t xml:space="preserve">124 | </w:t>
      </w:r>
      <w:r>
        <w:rPr>
          <w:rFonts w:ascii="Consolas" w:hAnsi="Consolas"/>
          <w:color w:val="141414"/>
          <w:sz w:val="17"/>
        </w:rPr>
        <w:t>$registry-&gt;set('load', $loader);</w:t>
      </w:r>
    </w:p>
    <w:p>
      <w:pPr>
        <w:spacing w:before="0" w:after="0" w:line="240" w:lineRule="auto"/>
        <w:ind w:firstLine="0"/>
        <w:jc w:val="left"/>
      </w:pPr>
      <w:r>
        <w:rPr>
          <w:rFonts w:ascii="Consolas" w:hAnsi="Consolas"/>
          <w:color w:val="8C8C8C"/>
          <w:sz w:val="17"/>
        </w:rPr>
        <w:t xml:space="preserve">125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126 | </w:t>
      </w:r>
      <w:r>
        <w:rPr>
          <w:rFonts w:ascii="Consolas" w:hAnsi="Consolas"/>
          <w:color w:val="141414"/>
          <w:sz w:val="17"/>
        </w:rPr>
        <w:t>$request = new \Request();</w:t>
      </w:r>
    </w:p>
    <w:p>
      <w:pPr>
        <w:spacing w:before="0" w:after="0" w:line="240" w:lineRule="auto"/>
        <w:ind w:firstLine="0"/>
        <w:jc w:val="left"/>
      </w:pPr>
      <w:r>
        <w:rPr>
          <w:rFonts w:ascii="Consolas" w:hAnsi="Consolas"/>
          <w:color w:val="8C8C8C"/>
          <w:sz w:val="17"/>
        </w:rPr>
        <w:t xml:space="preserve">127 | </w:t>
      </w:r>
      <w:r>
        <w:rPr>
          <w:rFonts w:ascii="Consolas" w:hAnsi="Consolas"/>
          <w:color w:val="141414"/>
          <w:sz w:val="17"/>
        </w:rPr>
        <w:t>if (!isset($request-&gt;server['REMOTE_ADDR'])) {</w:t>
      </w:r>
    </w:p>
    <w:p>
      <w:pPr>
        <w:spacing w:before="0" w:after="0" w:line="240" w:lineRule="auto"/>
        <w:ind w:firstLine="0"/>
        <w:jc w:val="left"/>
      </w:pPr>
      <w:r>
        <w:rPr>
          <w:rFonts w:ascii="Consolas" w:hAnsi="Consolas"/>
          <w:color w:val="8C8C8C"/>
          <w:sz w:val="17"/>
        </w:rPr>
        <w:t xml:space="preserve">128 | </w:t>
      </w:r>
      <w:r>
        <w:rPr>
          <w:rFonts w:ascii="Consolas" w:hAnsi="Consolas"/>
          <w:color w:val="141414"/>
          <w:sz w:val="17"/>
        </w:rPr>
        <w:tab/>
        <w:t>$request-&gt;server['REMOTE_ADDR'] = '127.0.0.1';</w:t>
      </w:r>
    </w:p>
    <w:p>
      <w:pPr>
        <w:spacing w:before="0" w:after="0" w:line="240" w:lineRule="auto"/>
        <w:ind w:firstLine="0"/>
        <w:jc w:val="left"/>
      </w:pPr>
      <w:r>
        <w:rPr>
          <w:rFonts w:ascii="Consolas" w:hAnsi="Consolas"/>
          <w:color w:val="8C8C8C"/>
          <w:sz w:val="17"/>
        </w:rPr>
        <w:t xml:space="preserve">129 | </w:t>
      </w:r>
      <w:r>
        <w:rPr>
          <w:rFonts w:ascii="Consolas" w:hAnsi="Consolas"/>
          <w:color w:val="141414"/>
          <w:sz w:val="17"/>
        </w:rPr>
        <w:t>}</w:t>
      </w:r>
    </w:p>
    <w:p>
      <w:pPr>
        <w:spacing w:before="0" w:after="0" w:line="240" w:lineRule="auto"/>
        <w:ind w:firstLine="0"/>
        <w:jc w:val="left"/>
      </w:pPr>
      <w:r>
        <w:rPr>
          <w:rFonts w:ascii="Consolas" w:hAnsi="Consolas"/>
          <w:color w:val="8C8C8C"/>
          <w:sz w:val="17"/>
        </w:rPr>
        <w:t xml:space="preserve">130 | </w:t>
      </w:r>
      <w:r>
        <w:rPr>
          <w:rFonts w:ascii="Consolas" w:hAnsi="Consolas"/>
          <w:color w:val="141414"/>
          <w:sz w:val="17"/>
        </w:rPr>
        <w:t>$registry-&gt;set('request', $request);</w:t>
      </w:r>
    </w:p>
    <w:p>
      <w:pPr>
        <w:spacing w:before="0" w:after="0" w:line="240" w:lineRule="auto"/>
        <w:ind w:firstLine="0"/>
        <w:jc w:val="left"/>
      </w:pPr>
      <w:r>
        <w:rPr>
          <w:rFonts w:ascii="Consolas" w:hAnsi="Consolas"/>
          <w:color w:val="8C8C8C"/>
          <w:sz w:val="17"/>
        </w:rPr>
        <w:t xml:space="preserve">131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132 | </w:t>
      </w:r>
      <w:r>
        <w:rPr>
          <w:rFonts w:ascii="Consolas" w:hAnsi="Consolas"/>
          <w:color w:val="141414"/>
          <w:sz w:val="17"/>
        </w:rPr>
        <w:t>$response = new \Response();</w:t>
      </w:r>
    </w:p>
    <w:p>
      <w:pPr>
        <w:spacing w:before="0" w:after="0" w:line="240" w:lineRule="auto"/>
        <w:ind w:firstLine="0"/>
        <w:jc w:val="left"/>
      </w:pPr>
      <w:r>
        <w:rPr>
          <w:rFonts w:ascii="Consolas" w:hAnsi="Consolas"/>
          <w:color w:val="8C8C8C"/>
          <w:sz w:val="17"/>
        </w:rPr>
        <w:t xml:space="preserve">133 | </w:t>
      </w:r>
      <w:r>
        <w:rPr>
          <w:rFonts w:ascii="Consolas" w:hAnsi="Consolas"/>
          <w:color w:val="141414"/>
          <w:sz w:val="17"/>
        </w:rPr>
        <w:t>$registry-&gt;set('response', $response);</w:t>
      </w:r>
    </w:p>
    <w:p>
      <w:pPr>
        <w:spacing w:before="0" w:after="0" w:line="240" w:lineRule="auto"/>
        <w:ind w:firstLine="0"/>
        <w:jc w:val="left"/>
      </w:pPr>
      <w:r>
        <w:rPr>
          <w:rFonts w:ascii="Consolas" w:hAnsi="Consolas"/>
          <w:color w:val="8C8C8C"/>
          <w:sz w:val="17"/>
        </w:rPr>
        <w:t xml:space="preserve">134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135 | </w:t>
      </w:r>
      <w:r>
        <w:rPr>
          <w:rFonts w:ascii="Consolas" w:hAnsi="Consolas"/>
          <w:color w:val="141414"/>
          <w:sz w:val="17"/>
        </w:rPr>
        <w:t>$db = new \DB(DB_DRIVER, DB_HOSTNAME, DB_USERNAME, DB_PASSWORD, DB_DATABASE, DB_PORT);</w:t>
      </w:r>
    </w:p>
    <w:p>
      <w:pPr>
        <w:spacing w:before="0" w:after="0" w:line="240" w:lineRule="auto"/>
        <w:ind w:firstLine="0"/>
        <w:jc w:val="left"/>
      </w:pPr>
      <w:r>
        <w:rPr>
          <w:rFonts w:ascii="Consolas" w:hAnsi="Consolas"/>
          <w:color w:val="8C8C8C"/>
          <w:sz w:val="17"/>
        </w:rPr>
        <w:t xml:space="preserve">136 | </w:t>
      </w:r>
      <w:r>
        <w:rPr>
          <w:rFonts w:ascii="Consolas" w:hAnsi="Consolas"/>
          <w:color w:val="141414"/>
          <w:sz w:val="17"/>
        </w:rPr>
        <w:t>$registry-&gt;set('db', $db);</w:t>
      </w:r>
    </w:p>
    <w:p>
      <w:pPr>
        <w:spacing w:before="0" w:after="0" w:line="240" w:lineRule="auto"/>
        <w:ind w:firstLine="0"/>
        <w:jc w:val="left"/>
      </w:pPr>
      <w:r>
        <w:rPr>
          <w:rFonts w:ascii="Consolas" w:hAnsi="Consolas"/>
          <w:color w:val="8C8C8C"/>
          <w:sz w:val="17"/>
        </w:rPr>
        <w:t xml:space="preserve">137 | </w:t>
      </w:r>
      <w:r>
        <w:rPr>
          <w:rFonts w:ascii="Consolas" w:hAnsi="Consolas"/>
          <w:color w:val="141414"/>
          <w:sz w:val="17"/>
        </w:rPr>
        <w:t>$db-&gt;query('SET time_zone = \'' . $db-&gt;escape(date('P')) . '\'');</w:t>
      </w:r>
    </w:p>
    <w:p>
      <w:pPr>
        <w:spacing w:before="0" w:after="0" w:line="240" w:lineRule="auto"/>
        <w:ind w:firstLine="0"/>
        <w:jc w:val="left"/>
      </w:pPr>
      <w:r>
        <w:rPr>
          <w:rFonts w:ascii="Consolas" w:hAnsi="Consolas"/>
          <w:color w:val="8C8C8C"/>
          <w:sz w:val="17"/>
        </w:rPr>
        <w:t xml:space="preserve">138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139 | </w:t>
      </w:r>
      <w:r>
        <w:rPr>
          <w:rFonts w:ascii="Consolas" w:hAnsi="Consolas"/>
          <w:color w:val="141414"/>
          <w:sz w:val="17"/>
        </w:rPr>
        <w:t>// Register DB Events (including admin/model hooks for AI Vector sync)</w:t>
      </w:r>
    </w:p>
    <w:p>
      <w:pPr>
        <w:spacing w:before="0" w:after="0" w:line="240" w:lineRule="auto"/>
        <w:ind w:firstLine="0"/>
        <w:jc w:val="left"/>
      </w:pPr>
      <w:r>
        <w:rPr>
          <w:rFonts w:ascii="Consolas" w:hAnsi="Consolas"/>
          <w:color w:val="8C8C8C"/>
          <w:sz w:val="17"/>
        </w:rPr>
        <w:t xml:space="preserve">140 | </w:t>
      </w:r>
      <w:r>
        <w:rPr>
          <w:rFonts w:ascii="Consolas" w:hAnsi="Consolas"/>
          <w:color w:val="141414"/>
          <w:sz w:val="17"/>
        </w:rPr>
        <w:t>$eventRows = $db-&gt;query('SELECT * FROM `' . DB_PREFIX . 'event` WHERE `status` = \'1\' ORDER BY `sort_order` ASC');</w:t>
      </w:r>
    </w:p>
    <w:p>
      <w:pPr>
        <w:ind w:firstLine="0"/>
      </w:pPr>
      <w:r>
        <w:rPr>
          <w:rFonts w:ascii="Consolas" w:hAnsi="Consolas"/>
          <w:i/>
          <w:color w:val="787878"/>
          <w:sz w:val="17"/>
        </w:rPr>
        <w:t>// ... (продолжение кода, всего строк: 877)</w:t>
      </w:r>
    </w:p>
    <w:p>
      <w:pPr>
        <w:spacing w:before="160" w:after="80" w:line="240" w:lineRule="auto"/>
        <w:ind w:firstLine="709"/>
        <w:jc w:val="left"/>
      </w:pPr>
      <w:r>
        <w:rPr>
          <w:rFonts w:ascii="Times New Roman" w:hAnsi="Times New Roman"/>
          <w:b/>
          <w:sz w:val="26"/>
        </w:rPr>
        <w:t>Листинг В.2 — Каталожный контроллер отображения треклиста (soundnet_tracklist.php)</w:t>
      </w:r>
    </w:p>
    <w:p>
      <w:pPr>
        <w:spacing w:before="0" w:after="0" w:line="240" w:lineRule="auto"/>
        <w:ind w:firstLine="0"/>
        <w:jc w:val="left"/>
      </w:pPr>
      <w:r>
        <w:rPr>
          <w:rFonts w:ascii="Consolas" w:hAnsi="Consolas"/>
          <w:color w:val="8C8C8C"/>
          <w:sz w:val="17"/>
        </w:rPr>
        <w:t xml:space="preserve">  1 | </w:t>
      </w:r>
      <w:r>
        <w:rPr>
          <w:rFonts w:ascii="Consolas" w:hAnsi="Consolas"/>
          <w:color w:val="141414"/>
          <w:sz w:val="17"/>
        </w:rPr>
        <w:t>&lt;?php</w:t>
      </w:r>
    </w:p>
    <w:p>
      <w:pPr>
        <w:spacing w:before="0" w:after="0" w:line="240" w:lineRule="auto"/>
        <w:ind w:firstLine="0"/>
        <w:jc w:val="left"/>
      </w:pPr>
      <w:r>
        <w:rPr>
          <w:rFonts w:ascii="Consolas" w:hAnsi="Consolas"/>
          <w:color w:val="8C8C8C"/>
          <w:sz w:val="17"/>
        </w:rPr>
        <w:t xml:space="preserve">  2 | </w:t>
      </w:r>
      <w:r>
        <w:rPr>
          <w:rFonts w:ascii="Consolas" w:hAnsi="Consolas"/>
          <w:color w:val="141414"/>
          <w:sz w:val="17"/>
        </w:rPr>
        <w:t>/**</w:t>
      </w:r>
    </w:p>
    <w:p>
      <w:pPr>
        <w:spacing w:before="0" w:after="0" w:line="240" w:lineRule="auto"/>
        <w:ind w:firstLine="0"/>
        <w:jc w:val="left"/>
      </w:pPr>
      <w:r>
        <w:rPr>
          <w:rFonts w:ascii="Consolas" w:hAnsi="Consolas"/>
          <w:color w:val="8C8C8C"/>
          <w:sz w:val="17"/>
        </w:rPr>
        <w:t xml:space="preserve">  3 | </w:t>
      </w:r>
      <w:r>
        <w:rPr>
          <w:rFonts w:ascii="Consolas" w:hAnsi="Consolas"/>
          <w:color w:val="141414"/>
          <w:sz w:val="17"/>
        </w:rPr>
        <w:t xml:space="preserve"> * SoundNet Dynamic Tracklist &amp; Audio Player</w:t>
      </w:r>
    </w:p>
    <w:p>
      <w:pPr>
        <w:spacing w:before="0" w:after="0" w:line="240" w:lineRule="auto"/>
        <w:ind w:firstLine="0"/>
        <w:jc w:val="left"/>
      </w:pPr>
      <w:r>
        <w:rPr>
          <w:rFonts w:ascii="Consolas" w:hAnsi="Consolas"/>
          <w:color w:val="8C8C8C"/>
          <w:sz w:val="17"/>
        </w:rPr>
        <w:t xml:space="preserve">  4 | </w:t>
      </w:r>
      <w:r>
        <w:rPr>
          <w:rFonts w:ascii="Consolas" w:hAnsi="Consolas"/>
          <w:color w:val="141414"/>
          <w:sz w:val="17"/>
        </w:rPr>
        <w:t xml:space="preserve"> * Catalog Controller</w:t>
      </w:r>
    </w:p>
    <w:p>
      <w:pPr>
        <w:spacing w:before="0" w:after="0" w:line="240" w:lineRule="auto"/>
        <w:ind w:firstLine="0"/>
        <w:jc w:val="left"/>
      </w:pPr>
      <w:r>
        <w:rPr>
          <w:rFonts w:ascii="Consolas" w:hAnsi="Consolas"/>
          <w:color w:val="8C8C8C"/>
          <w:sz w:val="17"/>
        </w:rPr>
        <w:t xml:space="preserve">  5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6 | </w:t>
      </w:r>
      <w:r>
        <w:rPr>
          <w:rFonts w:ascii="Consolas" w:hAnsi="Consolas"/>
          <w:color w:val="141414"/>
          <w:sz w:val="17"/>
        </w:rPr>
        <w:t xml:space="preserve"> * Architecture: OpenCart 3 MVC-L</w:t>
      </w:r>
    </w:p>
    <w:p>
      <w:pPr>
        <w:spacing w:before="0" w:after="0" w:line="240" w:lineRule="auto"/>
        <w:ind w:firstLine="0"/>
        <w:jc w:val="left"/>
      </w:pPr>
      <w:r>
        <w:rPr>
          <w:rFonts w:ascii="Consolas" w:hAnsi="Consolas"/>
          <w:color w:val="8C8C8C"/>
          <w:sz w:val="17"/>
        </w:rPr>
        <w:t xml:space="preserve">  7 | </w:t>
      </w:r>
      <w:r>
        <w:rPr>
          <w:rFonts w:ascii="Consolas" w:hAnsi="Consolas"/>
          <w:color w:val="141414"/>
          <w:sz w:val="17"/>
        </w:rPr>
        <w:t xml:space="preserve"> * Strictly single quotes for PHP strings, SQL statements, and array indices.</w:t>
      </w:r>
    </w:p>
    <w:p>
      <w:pPr>
        <w:spacing w:before="0" w:after="0" w:line="240" w:lineRule="auto"/>
        <w:ind w:firstLine="0"/>
        <w:jc w:val="left"/>
      </w:pPr>
      <w:r>
        <w:rPr>
          <w:rFonts w:ascii="Consolas" w:hAnsi="Consolas"/>
          <w:color w:val="8C8C8C"/>
          <w:sz w:val="17"/>
        </w:rPr>
        <w:t xml:space="preserve">  8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10 | </w:t>
      </w:r>
      <w:r>
        <w:rPr>
          <w:rFonts w:ascii="Consolas" w:hAnsi="Consolas"/>
          <w:color w:val="141414"/>
          <w:sz w:val="17"/>
        </w:rPr>
        <w:t>class ControllerExtensionModuleSoundnetTracklist extends Controller {</w:t>
      </w:r>
    </w:p>
    <w:p>
      <w:pPr>
        <w:spacing w:before="0" w:after="0" w:line="240" w:lineRule="auto"/>
        <w:ind w:firstLine="0"/>
        <w:jc w:val="left"/>
      </w:pPr>
      <w:r>
        <w:rPr>
          <w:rFonts w:ascii="Consolas" w:hAnsi="Consolas"/>
          <w:color w:val="8C8C8C"/>
          <w:sz w:val="17"/>
        </w:rPr>
        <w:t xml:space="preserve"> 11 | </w:t>
      </w:r>
      <w:r>
        <w:rPr>
          <w:rFonts w:ascii="Consolas" w:hAnsi="Consolas"/>
          <w:color w:val="141414"/>
          <w:sz w:val="17"/>
        </w:rPr>
        <w:tab/>
        <w:t>public function index($setting = array()) {</w:t>
      </w:r>
    </w:p>
    <w:p>
      <w:pPr>
        <w:spacing w:before="0" w:after="0" w:line="240" w:lineRule="auto"/>
        <w:ind w:firstLine="0"/>
        <w:jc w:val="left"/>
      </w:pPr>
      <w:r>
        <w:rPr>
          <w:rFonts w:ascii="Consolas" w:hAnsi="Consolas"/>
          <w:color w:val="8C8C8C"/>
          <w:sz w:val="17"/>
        </w:rPr>
        <w:t xml:space="preserve"> 12 | </w:t>
      </w:r>
      <w:r>
        <w:rPr>
          <w:rFonts w:ascii="Consolas" w:hAnsi="Consolas"/>
          <w:color w:val="141414"/>
          <w:sz w:val="17"/>
        </w:rPr>
        <w:tab/>
        <w:tab/>
        <w:t>if (!$this-&gt;config-&gt;get('module_soundnet_tracklist_status')) {</w:t>
      </w:r>
    </w:p>
    <w:p>
      <w:pPr>
        <w:spacing w:before="0" w:after="0" w:line="240" w:lineRule="auto"/>
        <w:ind w:firstLine="0"/>
        <w:jc w:val="left"/>
      </w:pPr>
      <w:r>
        <w:rPr>
          <w:rFonts w:ascii="Consolas" w:hAnsi="Consolas"/>
          <w:color w:val="8C8C8C"/>
          <w:sz w:val="17"/>
        </w:rPr>
        <w:t xml:space="preserve"> 13 | </w:t>
      </w:r>
      <w:r>
        <w:rPr>
          <w:rFonts w:ascii="Consolas" w:hAnsi="Consolas"/>
          <w:color w:val="141414"/>
          <w:sz w:val="17"/>
        </w:rPr>
        <w:tab/>
        <w:tab/>
        <w:tab/>
        <w:t>return '';</w:t>
      </w:r>
    </w:p>
    <w:p>
      <w:pPr>
        <w:spacing w:before="0" w:after="0" w:line="240" w:lineRule="auto"/>
        <w:ind w:firstLine="0"/>
        <w:jc w:val="left"/>
      </w:pPr>
      <w:r>
        <w:rPr>
          <w:rFonts w:ascii="Consolas" w:hAnsi="Consolas"/>
          <w:color w:val="8C8C8C"/>
          <w:sz w:val="17"/>
        </w:rPr>
        <w:t xml:space="preserve"> 14 | </w:t>
      </w:r>
      <w:r>
        <w:rPr>
          <w:rFonts w:ascii="Consolas" w:hAnsi="Consolas"/>
          <w:color w:val="141414"/>
          <w:sz w:val="17"/>
        </w:rPr>
        <w:tab/>
        <w:tab/>
        <w:t>}</w:t>
      </w:r>
    </w:p>
    <w:p>
      <w:pPr>
        <w:spacing w:before="0" w:after="0" w:line="240" w:lineRule="auto"/>
        <w:ind w:firstLine="0"/>
        <w:jc w:val="left"/>
      </w:pPr>
      <w:r>
        <w:rPr>
          <w:rFonts w:ascii="Consolas" w:hAnsi="Consolas"/>
          <w:color w:val="8C8C8C"/>
          <w:sz w:val="17"/>
        </w:rPr>
        <w:t xml:space="preserve"> 15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16 | </w:t>
      </w:r>
      <w:r>
        <w:rPr>
          <w:rFonts w:ascii="Consolas" w:hAnsi="Consolas"/>
          <w:color w:val="141414"/>
          <w:sz w:val="17"/>
        </w:rPr>
        <w:tab/>
        <w:tab/>
        <w:t>$product_id = 0;</w:t>
      </w:r>
    </w:p>
    <w:p>
      <w:pPr>
        <w:spacing w:before="0" w:after="0" w:line="240" w:lineRule="auto"/>
        <w:ind w:firstLine="0"/>
        <w:jc w:val="left"/>
      </w:pPr>
      <w:r>
        <w:rPr>
          <w:rFonts w:ascii="Consolas" w:hAnsi="Consolas"/>
          <w:color w:val="8C8C8C"/>
          <w:sz w:val="17"/>
        </w:rPr>
        <w:t xml:space="preserve"> 17 | </w:t>
      </w:r>
      <w:r>
        <w:rPr>
          <w:rFonts w:ascii="Consolas" w:hAnsi="Consolas"/>
          <w:color w:val="141414"/>
          <w:sz w:val="17"/>
        </w:rPr>
        <w:tab/>
        <w:tab/>
        <w:t>if (isset($setting['product_id']) &amp;&amp; (int)$setting['product_id'] &gt; 0) {</w:t>
      </w:r>
    </w:p>
    <w:p>
      <w:pPr>
        <w:spacing w:before="0" w:after="0" w:line="240" w:lineRule="auto"/>
        <w:ind w:firstLine="0"/>
        <w:jc w:val="left"/>
      </w:pPr>
      <w:r>
        <w:rPr>
          <w:rFonts w:ascii="Consolas" w:hAnsi="Consolas"/>
          <w:color w:val="8C8C8C"/>
          <w:sz w:val="17"/>
        </w:rPr>
        <w:t xml:space="preserve"> 18 | </w:t>
      </w:r>
      <w:r>
        <w:rPr>
          <w:rFonts w:ascii="Consolas" w:hAnsi="Consolas"/>
          <w:color w:val="141414"/>
          <w:sz w:val="17"/>
        </w:rPr>
        <w:tab/>
        <w:tab/>
        <w:tab/>
        <w:t>$product_id = (int)$setting['product_id'];</w:t>
      </w:r>
    </w:p>
    <w:p>
      <w:pPr>
        <w:spacing w:before="0" w:after="0" w:line="240" w:lineRule="auto"/>
        <w:ind w:firstLine="0"/>
        <w:jc w:val="left"/>
      </w:pPr>
      <w:r>
        <w:rPr>
          <w:rFonts w:ascii="Consolas" w:hAnsi="Consolas"/>
          <w:color w:val="8C8C8C"/>
          <w:sz w:val="17"/>
        </w:rPr>
        <w:t xml:space="preserve"> 19 | </w:t>
      </w:r>
      <w:r>
        <w:rPr>
          <w:rFonts w:ascii="Consolas" w:hAnsi="Consolas"/>
          <w:color w:val="141414"/>
          <w:sz w:val="17"/>
        </w:rPr>
        <w:tab/>
        <w:tab/>
        <w:t>} elseif (isset($this-&gt;request-&gt;get['product_id']) &amp;&amp; (int)$this-&gt;request-&gt;get['product_id'] &gt; 0) {</w:t>
      </w:r>
    </w:p>
    <w:p>
      <w:pPr>
        <w:spacing w:before="0" w:after="0" w:line="240" w:lineRule="auto"/>
        <w:ind w:firstLine="0"/>
        <w:jc w:val="left"/>
      </w:pPr>
      <w:r>
        <w:rPr>
          <w:rFonts w:ascii="Consolas" w:hAnsi="Consolas"/>
          <w:color w:val="8C8C8C"/>
          <w:sz w:val="17"/>
        </w:rPr>
        <w:t xml:space="preserve"> 20 | </w:t>
      </w:r>
      <w:r>
        <w:rPr>
          <w:rFonts w:ascii="Consolas" w:hAnsi="Consolas"/>
          <w:color w:val="141414"/>
          <w:sz w:val="17"/>
        </w:rPr>
        <w:tab/>
        <w:tab/>
        <w:tab/>
        <w:t>$product_id = (int)$this-&gt;request-&gt;get['product_id'];</w:t>
      </w:r>
    </w:p>
    <w:p>
      <w:pPr>
        <w:spacing w:before="0" w:after="0" w:line="240" w:lineRule="auto"/>
        <w:ind w:firstLine="0"/>
        <w:jc w:val="left"/>
      </w:pPr>
      <w:r>
        <w:rPr>
          <w:rFonts w:ascii="Consolas" w:hAnsi="Consolas"/>
          <w:color w:val="8C8C8C"/>
          <w:sz w:val="17"/>
        </w:rPr>
        <w:t xml:space="preserve"> 21 | </w:t>
      </w:r>
      <w:r>
        <w:rPr>
          <w:rFonts w:ascii="Consolas" w:hAnsi="Consolas"/>
          <w:color w:val="141414"/>
          <w:sz w:val="17"/>
        </w:rPr>
        <w:tab/>
        <w:tab/>
        <w:t>}</w:t>
      </w:r>
    </w:p>
    <w:p>
      <w:pPr>
        <w:spacing w:before="0" w:after="0" w:line="240" w:lineRule="auto"/>
        <w:ind w:firstLine="0"/>
        <w:jc w:val="left"/>
      </w:pPr>
      <w:r>
        <w:rPr>
          <w:rFonts w:ascii="Consolas" w:hAnsi="Consolas"/>
          <w:color w:val="8C8C8C"/>
          <w:sz w:val="17"/>
        </w:rPr>
        <w:t xml:space="preserve"> 22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23 | </w:t>
      </w:r>
      <w:r>
        <w:rPr>
          <w:rFonts w:ascii="Consolas" w:hAnsi="Consolas"/>
          <w:color w:val="141414"/>
          <w:sz w:val="17"/>
        </w:rPr>
        <w:tab/>
        <w:tab/>
        <w:t>if ($product_id &lt;= 0) {</w:t>
      </w:r>
    </w:p>
    <w:p>
      <w:pPr>
        <w:spacing w:before="0" w:after="0" w:line="240" w:lineRule="auto"/>
        <w:ind w:firstLine="0"/>
        <w:jc w:val="left"/>
      </w:pPr>
      <w:r>
        <w:rPr>
          <w:rFonts w:ascii="Consolas" w:hAnsi="Consolas"/>
          <w:color w:val="8C8C8C"/>
          <w:sz w:val="17"/>
        </w:rPr>
        <w:t xml:space="preserve"> 24 | </w:t>
      </w:r>
      <w:r>
        <w:rPr>
          <w:rFonts w:ascii="Consolas" w:hAnsi="Consolas"/>
          <w:color w:val="141414"/>
          <w:sz w:val="17"/>
        </w:rPr>
        <w:tab/>
        <w:tab/>
        <w:tab/>
        <w:t>return '';</w:t>
      </w:r>
    </w:p>
    <w:p>
      <w:pPr>
        <w:spacing w:before="0" w:after="0" w:line="240" w:lineRule="auto"/>
        <w:ind w:firstLine="0"/>
        <w:jc w:val="left"/>
      </w:pPr>
      <w:r>
        <w:rPr>
          <w:rFonts w:ascii="Consolas" w:hAnsi="Consolas"/>
          <w:color w:val="8C8C8C"/>
          <w:sz w:val="17"/>
        </w:rPr>
        <w:t xml:space="preserve"> 25 | </w:t>
      </w:r>
      <w:r>
        <w:rPr>
          <w:rFonts w:ascii="Consolas" w:hAnsi="Consolas"/>
          <w:color w:val="141414"/>
          <w:sz w:val="17"/>
        </w:rPr>
        <w:tab/>
        <w:tab/>
        <w:t>}</w:t>
      </w:r>
    </w:p>
    <w:p>
      <w:pPr>
        <w:spacing w:before="0" w:after="0" w:line="240" w:lineRule="auto"/>
        <w:ind w:firstLine="0"/>
        <w:jc w:val="left"/>
      </w:pPr>
      <w:r>
        <w:rPr>
          <w:rFonts w:ascii="Consolas" w:hAnsi="Consolas"/>
          <w:color w:val="8C8C8C"/>
          <w:sz w:val="17"/>
        </w:rPr>
        <w:t xml:space="preserve"> 26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27 | </w:t>
      </w:r>
      <w:r>
        <w:rPr>
          <w:rFonts w:ascii="Consolas" w:hAnsi="Consolas"/>
          <w:color w:val="141414"/>
          <w:sz w:val="17"/>
        </w:rPr>
        <w:tab/>
        <w:tab/>
        <w:t>$this-&gt;load-&gt;model('extension/module/soundnet_tracklist');</w:t>
      </w:r>
    </w:p>
    <w:p>
      <w:pPr>
        <w:spacing w:before="0" w:after="0" w:line="240" w:lineRule="auto"/>
        <w:ind w:firstLine="0"/>
        <w:jc w:val="left"/>
      </w:pPr>
      <w:r>
        <w:rPr>
          <w:rFonts w:ascii="Consolas" w:hAnsi="Consolas"/>
          <w:color w:val="8C8C8C"/>
          <w:sz w:val="17"/>
        </w:rPr>
        <w:t xml:space="preserve"> 28 | </w:t>
      </w:r>
      <w:r>
        <w:rPr>
          <w:rFonts w:ascii="Consolas" w:hAnsi="Consolas"/>
          <w:color w:val="141414"/>
          <w:sz w:val="17"/>
        </w:rPr>
        <w:tab/>
        <w:tab/>
        <w:t>$tracks_raw = $this-&gt;model_extension_module_soundnet_tracklist-&gt;getTracks($product_id);</w:t>
      </w:r>
    </w:p>
    <w:p>
      <w:pPr>
        <w:spacing w:before="0" w:after="0" w:line="240" w:lineRule="auto"/>
        <w:ind w:firstLine="0"/>
        <w:jc w:val="left"/>
      </w:pPr>
      <w:r>
        <w:rPr>
          <w:rFonts w:ascii="Consolas" w:hAnsi="Consolas"/>
          <w:color w:val="8C8C8C"/>
          <w:sz w:val="17"/>
        </w:rPr>
        <w:t xml:space="preserve"> 29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30 | </w:t>
      </w:r>
      <w:r>
        <w:rPr>
          <w:rFonts w:ascii="Consolas" w:hAnsi="Consolas"/>
          <w:color w:val="141414"/>
          <w:sz w:val="17"/>
        </w:rPr>
        <w:tab/>
        <w:tab/>
        <w:t>if (empty($tracks_raw)) {</w:t>
      </w:r>
    </w:p>
    <w:p>
      <w:pPr>
        <w:spacing w:before="0" w:after="0" w:line="240" w:lineRule="auto"/>
        <w:ind w:firstLine="0"/>
        <w:jc w:val="left"/>
      </w:pPr>
      <w:r>
        <w:rPr>
          <w:rFonts w:ascii="Consolas" w:hAnsi="Consolas"/>
          <w:color w:val="8C8C8C"/>
          <w:sz w:val="17"/>
        </w:rPr>
        <w:t xml:space="preserve"> 31 | </w:t>
      </w:r>
      <w:r>
        <w:rPr>
          <w:rFonts w:ascii="Consolas" w:hAnsi="Consolas"/>
          <w:color w:val="141414"/>
          <w:sz w:val="17"/>
        </w:rPr>
        <w:tab/>
        <w:tab/>
        <w:tab/>
        <w:t>return '';</w:t>
      </w:r>
    </w:p>
    <w:p>
      <w:pPr>
        <w:spacing w:before="0" w:after="0" w:line="240" w:lineRule="auto"/>
        <w:ind w:firstLine="0"/>
        <w:jc w:val="left"/>
      </w:pPr>
      <w:r>
        <w:rPr>
          <w:rFonts w:ascii="Consolas" w:hAnsi="Consolas"/>
          <w:color w:val="8C8C8C"/>
          <w:sz w:val="17"/>
        </w:rPr>
        <w:t xml:space="preserve"> 32 | </w:t>
      </w:r>
      <w:r>
        <w:rPr>
          <w:rFonts w:ascii="Consolas" w:hAnsi="Consolas"/>
          <w:color w:val="141414"/>
          <w:sz w:val="17"/>
        </w:rPr>
        <w:tab/>
        <w:tab/>
        <w:t>}</w:t>
      </w:r>
    </w:p>
    <w:p>
      <w:pPr>
        <w:spacing w:before="0" w:after="0" w:line="240" w:lineRule="auto"/>
        <w:ind w:firstLine="0"/>
        <w:jc w:val="left"/>
      </w:pPr>
      <w:r>
        <w:rPr>
          <w:rFonts w:ascii="Consolas" w:hAnsi="Consolas"/>
          <w:color w:val="8C8C8C"/>
          <w:sz w:val="17"/>
        </w:rPr>
        <w:t xml:space="preserve"> 33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34 | </w:t>
      </w:r>
      <w:r>
        <w:rPr>
          <w:rFonts w:ascii="Consolas" w:hAnsi="Consolas"/>
          <w:color w:val="141414"/>
          <w:sz w:val="17"/>
        </w:rPr>
        <w:tab/>
        <w:tab/>
        <w:t>$this-&gt;load-&gt;language('extension/module/soundnet_tracklist');</w:t>
      </w:r>
    </w:p>
    <w:p>
      <w:pPr>
        <w:spacing w:before="0" w:after="0" w:line="240" w:lineRule="auto"/>
        <w:ind w:firstLine="0"/>
        <w:jc w:val="left"/>
      </w:pPr>
      <w:r>
        <w:rPr>
          <w:rFonts w:ascii="Consolas" w:hAnsi="Consolas"/>
          <w:color w:val="8C8C8C"/>
          <w:sz w:val="17"/>
        </w:rPr>
        <w:t xml:space="preserve"> 35 | </w:t>
      </w:r>
      <w:r>
        <w:rPr>
          <w:rFonts w:ascii="Consolas" w:hAnsi="Consolas"/>
          <w:color w:val="141414"/>
          <w:sz w:val="17"/>
        </w:rPr>
        <w:tab/>
        <w:tab/>
        <w:t>$this-&gt;load-&gt;model('catalog/product');</w:t>
      </w:r>
    </w:p>
    <w:p>
      <w:pPr>
        <w:spacing w:before="0" w:after="0" w:line="240" w:lineRule="auto"/>
        <w:ind w:firstLine="0"/>
        <w:jc w:val="left"/>
      </w:pPr>
      <w:r>
        <w:rPr>
          <w:rFonts w:ascii="Consolas" w:hAnsi="Consolas"/>
          <w:color w:val="8C8C8C"/>
          <w:sz w:val="17"/>
        </w:rPr>
        <w:t xml:space="preserve"> 36 | </w:t>
      </w:r>
      <w:r>
        <w:rPr>
          <w:rFonts w:ascii="Consolas" w:hAnsi="Consolas"/>
          <w:color w:val="141414"/>
          <w:sz w:val="17"/>
        </w:rPr>
        <w:tab/>
        <w:tab/>
        <w:t>$this-&gt;load-&gt;model('tool/image');</w:t>
      </w:r>
    </w:p>
    <w:p>
      <w:pPr>
        <w:spacing w:before="0" w:after="0" w:line="240" w:lineRule="auto"/>
        <w:ind w:firstLine="0"/>
        <w:jc w:val="left"/>
      </w:pPr>
      <w:r>
        <w:rPr>
          <w:rFonts w:ascii="Consolas" w:hAnsi="Consolas"/>
          <w:color w:val="8C8C8C"/>
          <w:sz w:val="17"/>
        </w:rPr>
        <w:t xml:space="preserve"> 37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38 | </w:t>
      </w:r>
      <w:r>
        <w:rPr>
          <w:rFonts w:ascii="Consolas" w:hAnsi="Consolas"/>
          <w:color w:val="141414"/>
          <w:sz w:val="17"/>
        </w:rPr>
        <w:tab/>
        <w:tab/>
        <w:t>$product_info = $this-&gt;model_catalog_product-&gt;getProduct($product_id);</w:t>
      </w:r>
    </w:p>
    <w:p>
      <w:pPr>
        <w:spacing w:before="0" w:after="0" w:line="240" w:lineRule="auto"/>
        <w:ind w:firstLine="0"/>
        <w:jc w:val="left"/>
      </w:pPr>
      <w:r>
        <w:rPr>
          <w:rFonts w:ascii="Consolas" w:hAnsi="Consolas"/>
          <w:color w:val="8C8C8C"/>
          <w:sz w:val="17"/>
        </w:rPr>
        <w:t xml:space="preserve"> 39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40 | </w:t>
      </w:r>
      <w:r>
        <w:rPr>
          <w:rFonts w:ascii="Consolas" w:hAnsi="Consolas"/>
          <w:color w:val="141414"/>
          <w:sz w:val="17"/>
        </w:rPr>
        <w:tab/>
        <w:tab/>
        <w:t>$album_title = $product_info ? $product_info['name'] : '';</w:t>
      </w:r>
    </w:p>
    <w:p>
      <w:pPr>
        <w:spacing w:before="0" w:after="0" w:line="240" w:lineRule="auto"/>
        <w:ind w:firstLine="0"/>
        <w:jc w:val="left"/>
      </w:pPr>
      <w:r>
        <w:rPr>
          <w:rFonts w:ascii="Consolas" w:hAnsi="Consolas"/>
          <w:color w:val="8C8C8C"/>
          <w:sz w:val="17"/>
        </w:rPr>
        <w:t xml:space="preserve"> 41 | </w:t>
      </w:r>
      <w:r>
        <w:rPr>
          <w:rFonts w:ascii="Consolas" w:hAnsi="Consolas"/>
          <w:color w:val="141414"/>
          <w:sz w:val="17"/>
        </w:rPr>
        <w:tab/>
        <w:tab/>
        <w:t>$album_model = $product_info ? $product_info['model'] : '';</w:t>
      </w:r>
    </w:p>
    <w:p>
      <w:pPr>
        <w:spacing w:before="0" w:after="0" w:line="240" w:lineRule="auto"/>
        <w:ind w:firstLine="0"/>
        <w:jc w:val="left"/>
      </w:pPr>
      <w:r>
        <w:rPr>
          <w:rFonts w:ascii="Consolas" w:hAnsi="Consolas"/>
          <w:color w:val="8C8C8C"/>
          <w:sz w:val="17"/>
        </w:rPr>
        <w:t xml:space="preserve"> 42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43 | </w:t>
      </w:r>
      <w:r>
        <w:rPr>
          <w:rFonts w:ascii="Consolas" w:hAnsi="Consolas"/>
          <w:color w:val="141414"/>
          <w:sz w:val="17"/>
        </w:rPr>
        <w:tab/>
        <w:tab/>
        <w:t>if ($product_info &amp;&amp; !empty($product_info['image']) &amp;&amp; is_file(DIR_IMAGE . $product_info['image'])) {</w:t>
      </w:r>
    </w:p>
    <w:p>
      <w:pPr>
        <w:spacing w:before="0" w:after="0" w:line="240" w:lineRule="auto"/>
        <w:ind w:firstLine="0"/>
        <w:jc w:val="left"/>
      </w:pPr>
      <w:r>
        <w:rPr>
          <w:rFonts w:ascii="Consolas" w:hAnsi="Consolas"/>
          <w:color w:val="8C8C8C"/>
          <w:sz w:val="17"/>
        </w:rPr>
        <w:t xml:space="preserve"> 44 | </w:t>
      </w:r>
      <w:r>
        <w:rPr>
          <w:rFonts w:ascii="Consolas" w:hAnsi="Consolas"/>
          <w:color w:val="141414"/>
          <w:sz w:val="17"/>
        </w:rPr>
        <w:tab/>
        <w:tab/>
        <w:tab/>
        <w:t>$album_thumb = $this-&gt;model_tool_image-&gt;resize($product_info['image'], 120, 120);</w:t>
      </w:r>
    </w:p>
    <w:p>
      <w:pPr>
        <w:spacing w:before="0" w:after="0" w:line="240" w:lineRule="auto"/>
        <w:ind w:firstLine="0"/>
        <w:jc w:val="left"/>
      </w:pPr>
      <w:r>
        <w:rPr>
          <w:rFonts w:ascii="Consolas" w:hAnsi="Consolas"/>
          <w:color w:val="8C8C8C"/>
          <w:sz w:val="17"/>
        </w:rPr>
        <w:t xml:space="preserve"> 45 | </w:t>
      </w:r>
      <w:r>
        <w:rPr>
          <w:rFonts w:ascii="Consolas" w:hAnsi="Consolas"/>
          <w:color w:val="141414"/>
          <w:sz w:val="17"/>
        </w:rPr>
        <w:tab/>
        <w:tab/>
        <w:t>} else {</w:t>
      </w:r>
    </w:p>
    <w:p>
      <w:pPr>
        <w:spacing w:before="0" w:after="0" w:line="240" w:lineRule="auto"/>
        <w:ind w:firstLine="0"/>
        <w:jc w:val="left"/>
      </w:pPr>
      <w:r>
        <w:rPr>
          <w:rFonts w:ascii="Consolas" w:hAnsi="Consolas"/>
          <w:color w:val="8C8C8C"/>
          <w:sz w:val="17"/>
        </w:rPr>
        <w:t xml:space="preserve"> 46 | </w:t>
      </w:r>
      <w:r>
        <w:rPr>
          <w:rFonts w:ascii="Consolas" w:hAnsi="Consolas"/>
          <w:color w:val="141414"/>
          <w:sz w:val="17"/>
        </w:rPr>
        <w:tab/>
        <w:tab/>
        <w:tab/>
        <w:t>$album_thumb = $this-&gt;model_tool_image-&gt;resize('placeholder.png', 120, 120);</w:t>
      </w:r>
    </w:p>
    <w:p>
      <w:pPr>
        <w:spacing w:before="0" w:after="0" w:line="240" w:lineRule="auto"/>
        <w:ind w:firstLine="0"/>
        <w:jc w:val="left"/>
      </w:pPr>
      <w:r>
        <w:rPr>
          <w:rFonts w:ascii="Consolas" w:hAnsi="Consolas"/>
          <w:color w:val="8C8C8C"/>
          <w:sz w:val="17"/>
        </w:rPr>
        <w:t xml:space="preserve"> 47 | </w:t>
      </w:r>
      <w:r>
        <w:rPr>
          <w:rFonts w:ascii="Consolas" w:hAnsi="Consolas"/>
          <w:color w:val="141414"/>
          <w:sz w:val="17"/>
        </w:rPr>
        <w:tab/>
        <w:tab/>
        <w:t>}</w:t>
      </w:r>
    </w:p>
    <w:p>
      <w:pPr>
        <w:spacing w:before="0" w:after="0" w:line="240" w:lineRule="auto"/>
        <w:ind w:firstLine="0"/>
        <w:jc w:val="left"/>
      </w:pPr>
      <w:r>
        <w:rPr>
          <w:rFonts w:ascii="Consolas" w:hAnsi="Consolas"/>
          <w:color w:val="8C8C8C"/>
          <w:sz w:val="17"/>
        </w:rPr>
        <w:t xml:space="preserve"> 48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49 | </w:t>
      </w:r>
      <w:r>
        <w:rPr>
          <w:rFonts w:ascii="Consolas" w:hAnsi="Consolas"/>
          <w:color w:val="141414"/>
          <w:sz w:val="17"/>
        </w:rPr>
        <w:tab/>
        <w:tab/>
        <w:t>$tracks = array();</w:t>
      </w:r>
    </w:p>
    <w:p>
      <w:pPr>
        <w:spacing w:before="0" w:after="0" w:line="240" w:lineRule="auto"/>
        <w:ind w:firstLine="0"/>
        <w:jc w:val="left"/>
      </w:pPr>
      <w:r>
        <w:rPr>
          <w:rFonts w:ascii="Consolas" w:hAnsi="Consolas"/>
          <w:color w:val="8C8C8C"/>
          <w:sz w:val="17"/>
        </w:rPr>
        <w:t xml:space="preserve"> 50 | </w:t>
      </w:r>
      <w:r>
        <w:rPr>
          <w:rFonts w:ascii="Consolas" w:hAnsi="Consolas"/>
          <w:color w:val="141414"/>
          <w:sz w:val="17"/>
        </w:rPr>
        <w:tab/>
        <w:tab/>
        <w:t>foreach ($tracks_raw as $t) {</w:t>
      </w:r>
    </w:p>
    <w:p>
      <w:pPr>
        <w:spacing w:before="0" w:after="0" w:line="240" w:lineRule="auto"/>
        <w:ind w:firstLine="0"/>
        <w:jc w:val="left"/>
      </w:pPr>
      <w:r>
        <w:rPr>
          <w:rFonts w:ascii="Consolas" w:hAnsi="Consolas"/>
          <w:color w:val="8C8C8C"/>
          <w:sz w:val="17"/>
        </w:rPr>
        <w:t xml:space="preserve"> 51 | </w:t>
      </w:r>
      <w:r>
        <w:rPr>
          <w:rFonts w:ascii="Consolas" w:hAnsi="Consolas"/>
          <w:color w:val="141414"/>
          <w:sz w:val="17"/>
        </w:rPr>
        <w:tab/>
        <w:tab/>
        <w:tab/>
        <w:t>$preview_file = trim($t['preview_file']);</w:t>
      </w:r>
    </w:p>
    <w:p>
      <w:pPr>
        <w:spacing w:before="0" w:after="0" w:line="240" w:lineRule="auto"/>
        <w:ind w:firstLine="0"/>
        <w:jc w:val="left"/>
      </w:pPr>
      <w:r>
        <w:rPr>
          <w:rFonts w:ascii="Consolas" w:hAnsi="Consolas"/>
          <w:color w:val="8C8C8C"/>
          <w:sz w:val="17"/>
        </w:rPr>
        <w:t xml:space="preserve"> 52 | </w:t>
      </w:r>
      <w:r>
        <w:rPr>
          <w:rFonts w:ascii="Consolas" w:hAnsi="Consolas"/>
          <w:color w:val="141414"/>
          <w:sz w:val="17"/>
        </w:rPr>
        <w:tab/>
        <w:tab/>
        <w:tab/>
        <w:t>$has_preview = !empty($preview_file);</w:t>
      </w:r>
    </w:p>
    <w:p>
      <w:pPr>
        <w:spacing w:before="0" w:after="0" w:line="240" w:lineRule="auto"/>
        <w:ind w:firstLine="0"/>
        <w:jc w:val="left"/>
      </w:pPr>
      <w:r>
        <w:rPr>
          <w:rFonts w:ascii="Consolas" w:hAnsi="Consolas"/>
          <w:color w:val="8C8C8C"/>
          <w:sz w:val="17"/>
        </w:rPr>
        <w:t xml:space="preserve"> 53 | </w:t>
      </w:r>
      <w:r>
        <w:rPr>
          <w:rFonts w:ascii="Consolas" w:hAnsi="Consolas"/>
          <w:color w:val="141414"/>
          <w:sz w:val="17"/>
        </w:rPr>
        <w:tab/>
        <w:tab/>
        <w:tab/>
        <w:t>$audio_url = '';</w:t>
      </w:r>
    </w:p>
    <w:p>
      <w:pPr>
        <w:spacing w:before="0" w:after="0" w:line="240" w:lineRule="auto"/>
        <w:ind w:firstLine="0"/>
        <w:jc w:val="left"/>
      </w:pPr>
      <w:r>
        <w:rPr>
          <w:rFonts w:ascii="Consolas" w:hAnsi="Consolas"/>
          <w:color w:val="8C8C8C"/>
          <w:sz w:val="17"/>
        </w:rPr>
        <w:t xml:space="preserve"> 54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55 | </w:t>
      </w:r>
      <w:r>
        <w:rPr>
          <w:rFonts w:ascii="Consolas" w:hAnsi="Consolas"/>
          <w:color w:val="141414"/>
          <w:sz w:val="17"/>
        </w:rPr>
        <w:tab/>
        <w:tab/>
        <w:tab/>
        <w:t>if ($has_preview) {</w:t>
      </w:r>
    </w:p>
    <w:p>
      <w:pPr>
        <w:spacing w:before="0" w:after="0" w:line="240" w:lineRule="auto"/>
        <w:ind w:firstLine="0"/>
        <w:jc w:val="left"/>
      </w:pPr>
      <w:r>
        <w:rPr>
          <w:rFonts w:ascii="Consolas" w:hAnsi="Consolas"/>
          <w:color w:val="8C8C8C"/>
          <w:sz w:val="17"/>
        </w:rPr>
        <w:t xml:space="preserve"> 56 | </w:t>
      </w:r>
      <w:r>
        <w:rPr>
          <w:rFonts w:ascii="Consolas" w:hAnsi="Consolas"/>
          <w:color w:val="141414"/>
          <w:sz w:val="17"/>
        </w:rPr>
        <w:tab/>
        <w:tab/>
        <w:tab/>
        <w:tab/>
        <w:t>if (preg_match('/^https?:\/\//i', $preview_file)) {</w:t>
      </w:r>
    </w:p>
    <w:p>
      <w:pPr>
        <w:spacing w:before="0" w:after="0" w:line="240" w:lineRule="auto"/>
        <w:ind w:firstLine="0"/>
        <w:jc w:val="left"/>
      </w:pPr>
      <w:r>
        <w:rPr>
          <w:rFonts w:ascii="Consolas" w:hAnsi="Consolas"/>
          <w:color w:val="8C8C8C"/>
          <w:sz w:val="17"/>
        </w:rPr>
        <w:t xml:space="preserve"> 57 | </w:t>
      </w:r>
      <w:r>
        <w:rPr>
          <w:rFonts w:ascii="Consolas" w:hAnsi="Consolas"/>
          <w:color w:val="141414"/>
          <w:sz w:val="17"/>
        </w:rPr>
        <w:tab/>
        <w:tab/>
        <w:tab/>
        <w:tab/>
        <w:tab/>
        <w:t>$audio_url = $preview_file;</w:t>
      </w:r>
    </w:p>
    <w:p>
      <w:pPr>
        <w:spacing w:before="0" w:after="0" w:line="240" w:lineRule="auto"/>
        <w:ind w:firstLine="0"/>
        <w:jc w:val="left"/>
      </w:pPr>
      <w:r>
        <w:rPr>
          <w:rFonts w:ascii="Consolas" w:hAnsi="Consolas"/>
          <w:color w:val="8C8C8C"/>
          <w:sz w:val="17"/>
        </w:rPr>
        <w:t xml:space="preserve"> 58 | </w:t>
      </w:r>
      <w:r>
        <w:rPr>
          <w:rFonts w:ascii="Consolas" w:hAnsi="Consolas"/>
          <w:color w:val="141414"/>
          <w:sz w:val="17"/>
        </w:rPr>
        <w:tab/>
        <w:tab/>
        <w:tab/>
        <w:tab/>
        <w:t>} else {</w:t>
      </w:r>
    </w:p>
    <w:p>
      <w:pPr>
        <w:spacing w:before="0" w:after="0" w:line="240" w:lineRule="auto"/>
        <w:ind w:firstLine="0"/>
        <w:jc w:val="left"/>
      </w:pPr>
      <w:r>
        <w:rPr>
          <w:rFonts w:ascii="Consolas" w:hAnsi="Consolas"/>
          <w:color w:val="8C8C8C"/>
          <w:sz w:val="17"/>
        </w:rPr>
        <w:t xml:space="preserve"> 59 | </w:t>
      </w:r>
      <w:r>
        <w:rPr>
          <w:rFonts w:ascii="Consolas" w:hAnsi="Consolas"/>
          <w:color w:val="141414"/>
          <w:sz w:val="17"/>
        </w:rPr>
        <w:tab/>
        <w:tab/>
        <w:tab/>
        <w:tab/>
        <w:tab/>
        <w:t>$audio_url = $this-&gt;url-&gt;link('extension/module/soundnet_tracklist/stream', 'track_id=' . (int)$t['track_id'], true);</w:t>
      </w:r>
    </w:p>
    <w:p>
      <w:pPr>
        <w:spacing w:before="0" w:after="0" w:line="240" w:lineRule="auto"/>
        <w:ind w:firstLine="0"/>
        <w:jc w:val="left"/>
      </w:pPr>
      <w:r>
        <w:rPr>
          <w:rFonts w:ascii="Consolas" w:hAnsi="Consolas"/>
          <w:color w:val="8C8C8C"/>
          <w:sz w:val="17"/>
        </w:rPr>
        <w:t xml:space="preserve"> 60 | </w:t>
      </w:r>
      <w:r>
        <w:rPr>
          <w:rFonts w:ascii="Consolas" w:hAnsi="Consolas"/>
          <w:color w:val="141414"/>
          <w:sz w:val="17"/>
        </w:rPr>
        <w:tab/>
        <w:tab/>
        <w:tab/>
        <w:tab/>
        <w:t>}</w:t>
      </w:r>
    </w:p>
    <w:p>
      <w:pPr>
        <w:spacing w:before="0" w:after="0" w:line="240" w:lineRule="auto"/>
        <w:ind w:firstLine="0"/>
        <w:jc w:val="left"/>
      </w:pPr>
      <w:r>
        <w:rPr>
          <w:rFonts w:ascii="Consolas" w:hAnsi="Consolas"/>
          <w:color w:val="8C8C8C"/>
          <w:sz w:val="17"/>
        </w:rPr>
        <w:t xml:space="preserve"> 61 | </w:t>
      </w:r>
      <w:r>
        <w:rPr>
          <w:rFonts w:ascii="Consolas" w:hAnsi="Consolas"/>
          <w:color w:val="141414"/>
          <w:sz w:val="17"/>
        </w:rPr>
        <w:tab/>
        <w:tab/>
        <w:tab/>
        <w:t>}</w:t>
      </w:r>
    </w:p>
    <w:p>
      <w:pPr>
        <w:spacing w:before="0" w:after="0" w:line="240" w:lineRule="auto"/>
        <w:ind w:firstLine="0"/>
        <w:jc w:val="left"/>
      </w:pPr>
      <w:r>
        <w:rPr>
          <w:rFonts w:ascii="Consolas" w:hAnsi="Consolas"/>
          <w:color w:val="8C8C8C"/>
          <w:sz w:val="17"/>
        </w:rPr>
        <w:t xml:space="preserve"> 62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63 | </w:t>
      </w:r>
      <w:r>
        <w:rPr>
          <w:rFonts w:ascii="Consolas" w:hAnsi="Consolas"/>
          <w:color w:val="141414"/>
          <w:sz w:val="17"/>
        </w:rPr>
        <w:tab/>
        <w:tab/>
        <w:tab/>
        <w:t>// Format badge detection</w:t>
      </w:r>
    </w:p>
    <w:p>
      <w:pPr>
        <w:spacing w:before="0" w:after="0" w:line="240" w:lineRule="auto"/>
        <w:ind w:firstLine="0"/>
        <w:jc w:val="left"/>
      </w:pPr>
      <w:r>
        <w:rPr>
          <w:rFonts w:ascii="Consolas" w:hAnsi="Consolas"/>
          <w:color w:val="8C8C8C"/>
          <w:sz w:val="17"/>
        </w:rPr>
        <w:t xml:space="preserve"> 64 | </w:t>
      </w:r>
      <w:r>
        <w:rPr>
          <w:rFonts w:ascii="Consolas" w:hAnsi="Consolas"/>
          <w:color w:val="141414"/>
          <w:sz w:val="17"/>
        </w:rPr>
        <w:tab/>
        <w:tab/>
        <w:tab/>
        <w:t>$format_badge = 'MP3 320k';</w:t>
      </w:r>
    </w:p>
    <w:p>
      <w:pPr>
        <w:spacing w:before="0" w:after="0" w:line="240" w:lineRule="auto"/>
        <w:ind w:firstLine="0"/>
        <w:jc w:val="left"/>
      </w:pPr>
      <w:r>
        <w:rPr>
          <w:rFonts w:ascii="Consolas" w:hAnsi="Consolas"/>
          <w:color w:val="8C8C8C"/>
          <w:sz w:val="17"/>
        </w:rPr>
        <w:t xml:space="preserve"> 65 | </w:t>
      </w:r>
      <w:r>
        <w:rPr>
          <w:rFonts w:ascii="Consolas" w:hAnsi="Consolas"/>
          <w:color w:val="141414"/>
          <w:sz w:val="17"/>
        </w:rPr>
        <w:tab/>
        <w:tab/>
        <w:tab/>
        <w:t>$ext = strtolower(pathinfo($preview_file, PATHINFO_EXTENSION));</w:t>
      </w:r>
    </w:p>
    <w:p>
      <w:pPr>
        <w:spacing w:before="0" w:after="0" w:line="240" w:lineRule="auto"/>
        <w:ind w:firstLine="0"/>
        <w:jc w:val="left"/>
      </w:pPr>
      <w:r>
        <w:rPr>
          <w:rFonts w:ascii="Consolas" w:hAnsi="Consolas"/>
          <w:color w:val="8C8C8C"/>
          <w:sz w:val="17"/>
        </w:rPr>
        <w:t xml:space="preserve"> 66 | </w:t>
      </w:r>
      <w:r>
        <w:rPr>
          <w:rFonts w:ascii="Consolas" w:hAnsi="Consolas"/>
          <w:color w:val="141414"/>
          <w:sz w:val="17"/>
        </w:rPr>
        <w:tab/>
        <w:tab/>
        <w:tab/>
        <w:t>if ($ext === 'flac') {</w:t>
      </w:r>
    </w:p>
    <w:p>
      <w:pPr>
        <w:spacing w:before="0" w:after="0" w:line="240" w:lineRule="auto"/>
        <w:ind w:firstLine="0"/>
        <w:jc w:val="left"/>
      </w:pPr>
      <w:r>
        <w:rPr>
          <w:rFonts w:ascii="Consolas" w:hAnsi="Consolas"/>
          <w:color w:val="8C8C8C"/>
          <w:sz w:val="17"/>
        </w:rPr>
        <w:t xml:space="preserve"> 67 | </w:t>
      </w:r>
      <w:r>
        <w:rPr>
          <w:rFonts w:ascii="Consolas" w:hAnsi="Consolas"/>
          <w:color w:val="141414"/>
          <w:sz w:val="17"/>
        </w:rPr>
        <w:tab/>
        <w:tab/>
        <w:tab/>
        <w:tab/>
        <w:t>$format_badge = 'FLAC';</w:t>
      </w:r>
    </w:p>
    <w:p>
      <w:pPr>
        <w:spacing w:before="0" w:after="0" w:line="240" w:lineRule="auto"/>
        <w:ind w:firstLine="0"/>
        <w:jc w:val="left"/>
      </w:pPr>
      <w:r>
        <w:rPr>
          <w:rFonts w:ascii="Consolas" w:hAnsi="Consolas"/>
          <w:color w:val="8C8C8C"/>
          <w:sz w:val="17"/>
        </w:rPr>
        <w:t xml:space="preserve"> 68 | </w:t>
      </w:r>
      <w:r>
        <w:rPr>
          <w:rFonts w:ascii="Consolas" w:hAnsi="Consolas"/>
          <w:color w:val="141414"/>
          <w:sz w:val="17"/>
        </w:rPr>
        <w:tab/>
        <w:tab/>
        <w:tab/>
        <w:t>} elseif ($ext === 'wav') {</w:t>
      </w:r>
    </w:p>
    <w:p>
      <w:pPr>
        <w:spacing w:before="0" w:after="0" w:line="240" w:lineRule="auto"/>
        <w:ind w:firstLine="0"/>
        <w:jc w:val="left"/>
      </w:pPr>
      <w:r>
        <w:rPr>
          <w:rFonts w:ascii="Consolas" w:hAnsi="Consolas"/>
          <w:color w:val="8C8C8C"/>
          <w:sz w:val="17"/>
        </w:rPr>
        <w:t xml:space="preserve"> 69 | </w:t>
      </w:r>
      <w:r>
        <w:rPr>
          <w:rFonts w:ascii="Consolas" w:hAnsi="Consolas"/>
          <w:color w:val="141414"/>
          <w:sz w:val="17"/>
        </w:rPr>
        <w:tab/>
        <w:tab/>
        <w:tab/>
        <w:tab/>
        <w:t>$format_badge = 'WAV';</w:t>
      </w:r>
    </w:p>
    <w:p>
      <w:pPr>
        <w:spacing w:before="0" w:after="0" w:line="240" w:lineRule="auto"/>
        <w:ind w:firstLine="0"/>
        <w:jc w:val="left"/>
      </w:pPr>
      <w:r>
        <w:rPr>
          <w:rFonts w:ascii="Consolas" w:hAnsi="Consolas"/>
          <w:color w:val="8C8C8C"/>
          <w:sz w:val="17"/>
        </w:rPr>
        <w:t xml:space="preserve"> 70 | </w:t>
      </w:r>
      <w:r>
        <w:rPr>
          <w:rFonts w:ascii="Consolas" w:hAnsi="Consolas"/>
          <w:color w:val="141414"/>
          <w:sz w:val="17"/>
        </w:rPr>
        <w:tab/>
        <w:tab/>
        <w:tab/>
        <w:t>} elseif ($ext === 'ogg') {</w:t>
      </w:r>
    </w:p>
    <w:p>
      <w:pPr>
        <w:spacing w:before="0" w:after="0" w:line="240" w:lineRule="auto"/>
        <w:ind w:firstLine="0"/>
        <w:jc w:val="left"/>
      </w:pPr>
      <w:r>
        <w:rPr>
          <w:rFonts w:ascii="Consolas" w:hAnsi="Consolas"/>
          <w:color w:val="8C8C8C"/>
          <w:sz w:val="17"/>
        </w:rPr>
        <w:t xml:space="preserve"> 71 | </w:t>
      </w:r>
      <w:r>
        <w:rPr>
          <w:rFonts w:ascii="Consolas" w:hAnsi="Consolas"/>
          <w:color w:val="141414"/>
          <w:sz w:val="17"/>
        </w:rPr>
        <w:tab/>
        <w:tab/>
        <w:tab/>
        <w:tab/>
        <w:t>$format_badge = 'OGG';</w:t>
      </w:r>
    </w:p>
    <w:p>
      <w:pPr>
        <w:spacing w:before="0" w:after="0" w:line="240" w:lineRule="auto"/>
        <w:ind w:firstLine="0"/>
        <w:jc w:val="left"/>
      </w:pPr>
      <w:r>
        <w:rPr>
          <w:rFonts w:ascii="Consolas" w:hAnsi="Consolas"/>
          <w:color w:val="8C8C8C"/>
          <w:sz w:val="17"/>
        </w:rPr>
        <w:t xml:space="preserve"> 72 | </w:t>
      </w:r>
      <w:r>
        <w:rPr>
          <w:rFonts w:ascii="Consolas" w:hAnsi="Consolas"/>
          <w:color w:val="141414"/>
          <w:sz w:val="17"/>
        </w:rPr>
        <w:tab/>
        <w:tab/>
        <w:tab/>
        <w:t>} elseif ($ext === 'm4a' || $ext === 'aac') {</w:t>
      </w:r>
    </w:p>
    <w:p>
      <w:pPr>
        <w:spacing w:before="0" w:after="0" w:line="240" w:lineRule="auto"/>
        <w:ind w:firstLine="0"/>
        <w:jc w:val="left"/>
      </w:pPr>
      <w:r>
        <w:rPr>
          <w:rFonts w:ascii="Consolas" w:hAnsi="Consolas"/>
          <w:color w:val="8C8C8C"/>
          <w:sz w:val="17"/>
        </w:rPr>
        <w:t xml:space="preserve"> 73 | </w:t>
      </w:r>
      <w:r>
        <w:rPr>
          <w:rFonts w:ascii="Consolas" w:hAnsi="Consolas"/>
          <w:color w:val="141414"/>
          <w:sz w:val="17"/>
        </w:rPr>
        <w:tab/>
        <w:tab/>
        <w:tab/>
        <w:tab/>
        <w:t>$format_badge = 'AAC';</w:t>
      </w:r>
    </w:p>
    <w:p>
      <w:pPr>
        <w:spacing w:before="0" w:after="0" w:line="240" w:lineRule="auto"/>
        <w:ind w:firstLine="0"/>
        <w:jc w:val="left"/>
      </w:pPr>
      <w:r>
        <w:rPr>
          <w:rFonts w:ascii="Consolas" w:hAnsi="Consolas"/>
          <w:color w:val="8C8C8C"/>
          <w:sz w:val="17"/>
        </w:rPr>
        <w:t xml:space="preserve"> 74 | </w:t>
      </w:r>
      <w:r>
        <w:rPr>
          <w:rFonts w:ascii="Consolas" w:hAnsi="Consolas"/>
          <w:color w:val="141414"/>
          <w:sz w:val="17"/>
        </w:rPr>
        <w:tab/>
        <w:tab/>
        <w:tab/>
        <w:t>}</w:t>
      </w:r>
    </w:p>
    <w:p>
      <w:pPr>
        <w:spacing w:before="0" w:after="0" w:line="240" w:lineRule="auto"/>
        <w:ind w:firstLine="0"/>
        <w:jc w:val="left"/>
      </w:pPr>
      <w:r>
        <w:rPr>
          <w:rFonts w:ascii="Consolas" w:hAnsi="Consolas"/>
          <w:color w:val="8C8C8C"/>
          <w:sz w:val="17"/>
        </w:rPr>
        <w:t xml:space="preserve"> 75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76 | </w:t>
      </w:r>
      <w:r>
        <w:rPr>
          <w:rFonts w:ascii="Consolas" w:hAnsi="Consolas"/>
          <w:color w:val="141414"/>
          <w:sz w:val="17"/>
        </w:rPr>
        <w:tab/>
        <w:tab/>
        <w:tab/>
        <w:t>$tracks[] = array(</w:t>
      </w:r>
    </w:p>
    <w:p>
      <w:pPr>
        <w:spacing w:before="0" w:after="0" w:line="240" w:lineRule="auto"/>
        <w:ind w:firstLine="0"/>
        <w:jc w:val="left"/>
      </w:pPr>
      <w:r>
        <w:rPr>
          <w:rFonts w:ascii="Consolas" w:hAnsi="Consolas"/>
          <w:color w:val="8C8C8C"/>
          <w:sz w:val="17"/>
        </w:rPr>
        <w:t xml:space="preserve"> 77 | </w:t>
      </w:r>
      <w:r>
        <w:rPr>
          <w:rFonts w:ascii="Consolas" w:hAnsi="Consolas"/>
          <w:color w:val="141414"/>
          <w:sz w:val="17"/>
        </w:rPr>
        <w:tab/>
        <w:tab/>
        <w:tab/>
        <w:tab/>
        <w:t>'track_id'     =&gt; (int)$t['track_id'],</w:t>
      </w:r>
    </w:p>
    <w:p>
      <w:pPr>
        <w:spacing w:before="0" w:after="0" w:line="240" w:lineRule="auto"/>
        <w:ind w:firstLine="0"/>
        <w:jc w:val="left"/>
      </w:pPr>
      <w:r>
        <w:rPr>
          <w:rFonts w:ascii="Consolas" w:hAnsi="Consolas"/>
          <w:color w:val="8C8C8C"/>
          <w:sz w:val="17"/>
        </w:rPr>
        <w:t xml:space="preserve"> 78 | </w:t>
      </w:r>
      <w:r>
        <w:rPr>
          <w:rFonts w:ascii="Consolas" w:hAnsi="Consolas"/>
          <w:color w:val="141414"/>
          <w:sz w:val="17"/>
        </w:rPr>
        <w:tab/>
        <w:tab/>
        <w:tab/>
        <w:tab/>
        <w:t>'track_num'    =&gt; (int)$t['track_num'],</w:t>
      </w:r>
    </w:p>
    <w:p>
      <w:pPr>
        <w:spacing w:before="0" w:after="0" w:line="240" w:lineRule="auto"/>
        <w:ind w:firstLine="0"/>
        <w:jc w:val="left"/>
      </w:pPr>
      <w:r>
        <w:rPr>
          <w:rFonts w:ascii="Consolas" w:hAnsi="Consolas"/>
          <w:color w:val="8C8C8C"/>
          <w:sz w:val="17"/>
        </w:rPr>
        <w:t xml:space="preserve"> 79 | </w:t>
      </w:r>
      <w:r>
        <w:rPr>
          <w:rFonts w:ascii="Consolas" w:hAnsi="Consolas"/>
          <w:color w:val="141414"/>
          <w:sz w:val="17"/>
        </w:rPr>
        <w:tab/>
        <w:tab/>
        <w:tab/>
        <w:tab/>
        <w:t>'title'        =&gt; $t['title'],</w:t>
      </w:r>
    </w:p>
    <w:p>
      <w:pPr>
        <w:spacing w:before="0" w:after="0" w:line="240" w:lineRule="auto"/>
        <w:ind w:firstLine="0"/>
        <w:jc w:val="left"/>
      </w:pPr>
      <w:r>
        <w:rPr>
          <w:rFonts w:ascii="Consolas" w:hAnsi="Consolas"/>
          <w:color w:val="8C8C8C"/>
          <w:sz w:val="17"/>
        </w:rPr>
        <w:t xml:space="preserve"> 80 | </w:t>
      </w:r>
      <w:r>
        <w:rPr>
          <w:rFonts w:ascii="Consolas" w:hAnsi="Consolas"/>
          <w:color w:val="141414"/>
          <w:sz w:val="17"/>
        </w:rPr>
        <w:tab/>
        <w:tab/>
        <w:tab/>
        <w:tab/>
        <w:t>'duration'     =&gt; !empty($t['duration']) ? $t['duration'] : '0:00',</w:t>
      </w:r>
    </w:p>
    <w:p>
      <w:pPr>
        <w:spacing w:before="0" w:after="0" w:line="240" w:lineRule="auto"/>
        <w:ind w:firstLine="0"/>
        <w:jc w:val="left"/>
      </w:pPr>
      <w:r>
        <w:rPr>
          <w:rFonts w:ascii="Consolas" w:hAnsi="Consolas"/>
          <w:color w:val="8C8C8C"/>
          <w:sz w:val="17"/>
        </w:rPr>
        <w:t xml:space="preserve"> 81 | </w:t>
      </w:r>
      <w:r>
        <w:rPr>
          <w:rFonts w:ascii="Consolas" w:hAnsi="Consolas"/>
          <w:color w:val="141414"/>
          <w:sz w:val="17"/>
        </w:rPr>
        <w:tab/>
        <w:tab/>
        <w:tab/>
        <w:tab/>
        <w:t>'has_preview'  =&gt; $has_preview,</w:t>
      </w:r>
    </w:p>
    <w:p>
      <w:pPr>
        <w:spacing w:before="0" w:after="0" w:line="240" w:lineRule="auto"/>
        <w:ind w:firstLine="0"/>
        <w:jc w:val="left"/>
      </w:pPr>
      <w:r>
        <w:rPr>
          <w:rFonts w:ascii="Consolas" w:hAnsi="Consolas"/>
          <w:color w:val="8C8C8C"/>
          <w:sz w:val="17"/>
        </w:rPr>
        <w:t xml:space="preserve"> 82 | </w:t>
      </w:r>
      <w:r>
        <w:rPr>
          <w:rFonts w:ascii="Consolas" w:hAnsi="Consolas"/>
          <w:color w:val="141414"/>
          <w:sz w:val="17"/>
        </w:rPr>
        <w:tab/>
        <w:tab/>
        <w:tab/>
        <w:tab/>
        <w:t>'audio_url'    =&gt; $audio_url,</w:t>
      </w:r>
    </w:p>
    <w:p>
      <w:pPr>
        <w:spacing w:before="0" w:after="0" w:line="240" w:lineRule="auto"/>
        <w:ind w:firstLine="0"/>
        <w:jc w:val="left"/>
      </w:pPr>
      <w:r>
        <w:rPr>
          <w:rFonts w:ascii="Consolas" w:hAnsi="Consolas"/>
          <w:color w:val="8C8C8C"/>
          <w:sz w:val="17"/>
        </w:rPr>
        <w:t xml:space="preserve"> 83 | </w:t>
      </w:r>
      <w:r>
        <w:rPr>
          <w:rFonts w:ascii="Consolas" w:hAnsi="Consolas"/>
          <w:color w:val="141414"/>
          <w:sz w:val="17"/>
        </w:rPr>
        <w:tab/>
        <w:tab/>
        <w:tab/>
        <w:tab/>
        <w:t>'format_badge' =&gt; $format_badge</w:t>
      </w:r>
    </w:p>
    <w:p>
      <w:pPr>
        <w:spacing w:before="0" w:after="0" w:line="240" w:lineRule="auto"/>
        <w:ind w:firstLine="0"/>
        <w:jc w:val="left"/>
      </w:pPr>
      <w:r>
        <w:rPr>
          <w:rFonts w:ascii="Consolas" w:hAnsi="Consolas"/>
          <w:color w:val="8C8C8C"/>
          <w:sz w:val="17"/>
        </w:rPr>
        <w:t xml:space="preserve"> 84 | </w:t>
      </w:r>
      <w:r>
        <w:rPr>
          <w:rFonts w:ascii="Consolas" w:hAnsi="Consolas"/>
          <w:color w:val="141414"/>
          <w:sz w:val="17"/>
        </w:rPr>
        <w:tab/>
        <w:tab/>
        <w:tab/>
        <w:t>);</w:t>
      </w:r>
    </w:p>
    <w:p>
      <w:pPr>
        <w:spacing w:before="0" w:after="0" w:line="240" w:lineRule="auto"/>
        <w:ind w:firstLine="0"/>
        <w:jc w:val="left"/>
      </w:pPr>
      <w:r>
        <w:rPr>
          <w:rFonts w:ascii="Consolas" w:hAnsi="Consolas"/>
          <w:color w:val="8C8C8C"/>
          <w:sz w:val="17"/>
        </w:rPr>
        <w:t xml:space="preserve"> 85 | </w:t>
      </w:r>
      <w:r>
        <w:rPr>
          <w:rFonts w:ascii="Consolas" w:hAnsi="Consolas"/>
          <w:color w:val="141414"/>
          <w:sz w:val="17"/>
        </w:rPr>
        <w:tab/>
        <w:tab/>
        <w:t>}</w:t>
      </w:r>
    </w:p>
    <w:p>
      <w:pPr>
        <w:spacing w:before="0" w:after="0" w:line="240" w:lineRule="auto"/>
        <w:ind w:firstLine="0"/>
        <w:jc w:val="left"/>
      </w:pPr>
      <w:r>
        <w:rPr>
          <w:rFonts w:ascii="Consolas" w:hAnsi="Consolas"/>
          <w:color w:val="8C8C8C"/>
          <w:sz w:val="17"/>
        </w:rPr>
        <w:t xml:space="preserve"> 86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87 | </w:t>
      </w:r>
      <w:r>
        <w:rPr>
          <w:rFonts w:ascii="Consolas" w:hAnsi="Consolas"/>
          <w:color w:val="141414"/>
          <w:sz w:val="17"/>
        </w:rPr>
        <w:tab/>
        <w:tab/>
        <w:t>$data['product_id']   = $product_id;</w:t>
      </w:r>
    </w:p>
    <w:p>
      <w:pPr>
        <w:spacing w:before="0" w:after="0" w:line="240" w:lineRule="auto"/>
        <w:ind w:firstLine="0"/>
        <w:jc w:val="left"/>
      </w:pPr>
      <w:r>
        <w:rPr>
          <w:rFonts w:ascii="Consolas" w:hAnsi="Consolas"/>
          <w:color w:val="8C8C8C"/>
          <w:sz w:val="17"/>
        </w:rPr>
        <w:t xml:space="preserve"> 88 | </w:t>
      </w:r>
      <w:r>
        <w:rPr>
          <w:rFonts w:ascii="Consolas" w:hAnsi="Consolas"/>
          <w:color w:val="141414"/>
          <w:sz w:val="17"/>
        </w:rPr>
        <w:tab/>
        <w:tab/>
        <w:t>$data['album_title']  = $album_title;</w:t>
      </w:r>
    </w:p>
    <w:p>
      <w:pPr>
        <w:spacing w:before="0" w:after="0" w:line="240" w:lineRule="auto"/>
        <w:ind w:firstLine="0"/>
        <w:jc w:val="left"/>
      </w:pPr>
      <w:r>
        <w:rPr>
          <w:rFonts w:ascii="Consolas" w:hAnsi="Consolas"/>
          <w:color w:val="8C8C8C"/>
          <w:sz w:val="17"/>
        </w:rPr>
        <w:t xml:space="preserve"> 89 | </w:t>
      </w:r>
      <w:r>
        <w:rPr>
          <w:rFonts w:ascii="Consolas" w:hAnsi="Consolas"/>
          <w:color w:val="141414"/>
          <w:sz w:val="17"/>
        </w:rPr>
        <w:tab/>
        <w:tab/>
        <w:t>$data['album_model']  = $album_model;</w:t>
      </w:r>
    </w:p>
    <w:p>
      <w:pPr>
        <w:spacing w:before="0" w:after="0" w:line="240" w:lineRule="auto"/>
        <w:ind w:firstLine="0"/>
        <w:jc w:val="left"/>
      </w:pPr>
      <w:r>
        <w:rPr>
          <w:rFonts w:ascii="Consolas" w:hAnsi="Consolas"/>
          <w:color w:val="8C8C8C"/>
          <w:sz w:val="17"/>
        </w:rPr>
        <w:t xml:space="preserve"> 90 | </w:t>
      </w:r>
      <w:r>
        <w:rPr>
          <w:rFonts w:ascii="Consolas" w:hAnsi="Consolas"/>
          <w:color w:val="141414"/>
          <w:sz w:val="17"/>
        </w:rPr>
        <w:tab/>
        <w:tab/>
        <w:t>$data['album_thumb']  = $album_thumb;</w:t>
      </w:r>
    </w:p>
    <w:p>
      <w:pPr>
        <w:spacing w:before="0" w:after="0" w:line="240" w:lineRule="auto"/>
        <w:ind w:firstLine="0"/>
        <w:jc w:val="left"/>
      </w:pPr>
      <w:r>
        <w:rPr>
          <w:rFonts w:ascii="Consolas" w:hAnsi="Consolas"/>
          <w:color w:val="8C8C8C"/>
          <w:sz w:val="17"/>
        </w:rPr>
        <w:t xml:space="preserve"> 91 | </w:t>
      </w:r>
      <w:r>
        <w:rPr>
          <w:rFonts w:ascii="Consolas" w:hAnsi="Consolas"/>
          <w:color w:val="141414"/>
          <w:sz w:val="17"/>
        </w:rPr>
        <w:tab/>
        <w:tab/>
        <w:t>$data['tracks']       = $tracks;</w:t>
      </w:r>
    </w:p>
    <w:p>
      <w:pPr>
        <w:spacing w:before="0" w:after="0" w:line="240" w:lineRule="auto"/>
        <w:ind w:firstLine="0"/>
        <w:jc w:val="left"/>
      </w:pPr>
      <w:r>
        <w:rPr>
          <w:rFonts w:ascii="Consolas" w:hAnsi="Consolas"/>
          <w:color w:val="8C8C8C"/>
          <w:sz w:val="17"/>
        </w:rPr>
        <w:t xml:space="preserve"> 92 | </w:t>
      </w:r>
      <w:r>
        <w:rPr>
          <w:rFonts w:ascii="Consolas" w:hAnsi="Consolas"/>
          <w:color w:val="141414"/>
          <w:sz w:val="17"/>
        </w:rPr>
        <w:tab/>
        <w:tab/>
        <w:t>$data['track_count']  = count($tracks);</w:t>
      </w:r>
    </w:p>
    <w:p>
      <w:pPr>
        <w:spacing w:before="0" w:after="0" w:line="240" w:lineRule="auto"/>
        <w:ind w:firstLine="0"/>
        <w:jc w:val="left"/>
      </w:pPr>
      <w:r>
        <w:rPr>
          <w:rFonts w:ascii="Consolas" w:hAnsi="Consolas"/>
          <w:color w:val="8C8C8C"/>
          <w:sz w:val="17"/>
        </w:rPr>
        <w:t xml:space="preserve"> 93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94 | </w:t>
      </w:r>
      <w:r>
        <w:rPr>
          <w:rFonts w:ascii="Consolas" w:hAnsi="Consolas"/>
          <w:color w:val="141414"/>
          <w:sz w:val="17"/>
        </w:rPr>
        <w:tab/>
        <w:tab/>
        <w:t>// Settings &amp; Themes</w:t>
      </w:r>
    </w:p>
    <w:p>
      <w:pPr>
        <w:spacing w:before="0" w:after="0" w:line="240" w:lineRule="auto"/>
        <w:ind w:firstLine="0"/>
        <w:jc w:val="left"/>
      </w:pPr>
      <w:r>
        <w:rPr>
          <w:rFonts w:ascii="Consolas" w:hAnsi="Consolas"/>
          <w:color w:val="8C8C8C"/>
          <w:sz w:val="17"/>
        </w:rPr>
        <w:t xml:space="preserve"> 95 | </w:t>
      </w:r>
      <w:r>
        <w:rPr>
          <w:rFonts w:ascii="Consolas" w:hAnsi="Consolas"/>
          <w:color w:val="141414"/>
          <w:sz w:val="17"/>
        </w:rPr>
        <w:tab/>
        <w:tab/>
        <w:t>$theme = $this-&gt;config-&gt;get('module_soundnet_tracklist_theme');</w:t>
      </w:r>
    </w:p>
    <w:p>
      <w:pPr>
        <w:spacing w:before="0" w:after="0" w:line="240" w:lineRule="auto"/>
        <w:ind w:firstLine="0"/>
        <w:jc w:val="left"/>
      </w:pPr>
      <w:r>
        <w:rPr>
          <w:rFonts w:ascii="Consolas" w:hAnsi="Consolas"/>
          <w:color w:val="8C8C8C"/>
          <w:sz w:val="17"/>
        </w:rPr>
        <w:t xml:space="preserve"> 96 | </w:t>
      </w:r>
      <w:r>
        <w:rPr>
          <w:rFonts w:ascii="Consolas" w:hAnsi="Consolas"/>
          <w:color w:val="141414"/>
          <w:sz w:val="17"/>
        </w:rPr>
        <w:tab/>
        <w:tab/>
        <w:t>$data['theme'] = in_array($theme, array('darkstudio', 'vinyl', 'minimalist')) ? $theme : 'darkstudio';</w:t>
      </w:r>
    </w:p>
    <w:p>
      <w:pPr>
        <w:spacing w:before="0" w:after="0" w:line="240" w:lineRule="auto"/>
        <w:ind w:firstLine="0"/>
        <w:jc w:val="left"/>
      </w:pPr>
      <w:r>
        <w:rPr>
          <w:rFonts w:ascii="Consolas" w:hAnsi="Consolas"/>
          <w:color w:val="8C8C8C"/>
          <w:sz w:val="17"/>
        </w:rPr>
        <w:t xml:space="preserve"> 97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98 | </w:t>
      </w:r>
      <w:r>
        <w:rPr>
          <w:rFonts w:ascii="Consolas" w:hAnsi="Consolas"/>
          <w:color w:val="141414"/>
          <w:sz w:val="17"/>
        </w:rPr>
        <w:tab/>
        <w:tab/>
        <w:t>$position = $this-&gt;config-&gt;get('module_soundnet_tracklist_position');</w:t>
      </w:r>
    </w:p>
    <w:p>
      <w:pPr>
        <w:spacing w:before="0" w:after="0" w:line="240" w:lineRule="auto"/>
        <w:ind w:firstLine="0"/>
        <w:jc w:val="left"/>
      </w:pPr>
      <w:r>
        <w:rPr>
          <w:rFonts w:ascii="Consolas" w:hAnsi="Consolas"/>
          <w:color w:val="8C8C8C"/>
          <w:sz w:val="17"/>
        </w:rPr>
        <w:t xml:space="preserve"> 99 | </w:t>
      </w:r>
      <w:r>
        <w:rPr>
          <w:rFonts w:ascii="Consolas" w:hAnsi="Consolas"/>
          <w:color w:val="141414"/>
          <w:sz w:val="17"/>
        </w:rPr>
        <w:tab/>
        <w:tab/>
        <w:t>$data['position'] = in_array($position, array('bottom', 'inline')) ? $position : 'bottom';</w:t>
      </w:r>
    </w:p>
    <w:p>
      <w:pPr>
        <w:spacing w:before="0" w:after="0" w:line="240" w:lineRule="auto"/>
        <w:ind w:firstLine="0"/>
        <w:jc w:val="left"/>
      </w:pPr>
      <w:r>
        <w:rPr>
          <w:rFonts w:ascii="Consolas" w:hAnsi="Consolas"/>
          <w:color w:val="8C8C8C"/>
          <w:sz w:val="17"/>
        </w:rPr>
        <w:t xml:space="preserve">100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101 | </w:t>
      </w:r>
      <w:r>
        <w:rPr>
          <w:rFonts w:ascii="Consolas" w:hAnsi="Consolas"/>
          <w:color w:val="141414"/>
          <w:sz w:val="17"/>
        </w:rPr>
        <w:tab/>
        <w:tab/>
        <w:t>$auto_advance = $this-&gt;config-&gt;get('module_soundnet_tracklist_auto_advance');</w:t>
      </w:r>
    </w:p>
    <w:p>
      <w:pPr>
        <w:spacing w:before="0" w:after="0" w:line="240" w:lineRule="auto"/>
        <w:ind w:firstLine="0"/>
        <w:jc w:val="left"/>
      </w:pPr>
      <w:r>
        <w:rPr>
          <w:rFonts w:ascii="Consolas" w:hAnsi="Consolas"/>
          <w:color w:val="8C8C8C"/>
          <w:sz w:val="17"/>
        </w:rPr>
        <w:t xml:space="preserve">102 | </w:t>
      </w:r>
      <w:r>
        <w:rPr>
          <w:rFonts w:ascii="Consolas" w:hAnsi="Consolas"/>
          <w:color w:val="141414"/>
          <w:sz w:val="17"/>
        </w:rPr>
        <w:tab/>
        <w:tab/>
        <w:t>$data['auto_advance'] = ($auto_advance !== null &amp;&amp; $auto_advance == '0') ? 0 : 1;</w:t>
      </w:r>
    </w:p>
    <w:p>
      <w:pPr>
        <w:spacing w:before="0" w:after="0" w:line="240" w:lineRule="auto"/>
        <w:ind w:firstLine="0"/>
        <w:jc w:val="left"/>
      </w:pPr>
      <w:r>
        <w:rPr>
          <w:rFonts w:ascii="Consolas" w:hAnsi="Consolas"/>
          <w:color w:val="8C8C8C"/>
          <w:sz w:val="17"/>
        </w:rPr>
        <w:t xml:space="preserve">103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104 | </w:t>
      </w:r>
      <w:r>
        <w:rPr>
          <w:rFonts w:ascii="Consolas" w:hAnsi="Consolas"/>
          <w:color w:val="141414"/>
          <w:sz w:val="17"/>
        </w:rPr>
        <w:tab/>
        <w:tab/>
        <w:t>// Assets</w:t>
      </w:r>
    </w:p>
    <w:p>
      <w:pPr>
        <w:spacing w:before="0" w:after="0" w:line="240" w:lineRule="auto"/>
        <w:ind w:firstLine="0"/>
        <w:jc w:val="left"/>
      </w:pPr>
      <w:r>
        <w:rPr>
          <w:rFonts w:ascii="Consolas" w:hAnsi="Consolas"/>
          <w:color w:val="8C8C8C"/>
          <w:sz w:val="17"/>
        </w:rPr>
        <w:t xml:space="preserve">105 | </w:t>
      </w:r>
      <w:r>
        <w:rPr>
          <w:rFonts w:ascii="Consolas" w:hAnsi="Consolas"/>
          <w:color w:val="141414"/>
          <w:sz w:val="17"/>
        </w:rPr>
        <w:tab/>
        <w:tab/>
        <w:t>$this-&gt;document-&gt;addStyle('catalog/view/javascript/soundnet_tracklist/tracklist.css');</w:t>
      </w:r>
    </w:p>
    <w:p>
      <w:pPr>
        <w:spacing w:before="0" w:after="0" w:line="240" w:lineRule="auto"/>
        <w:ind w:firstLine="0"/>
        <w:jc w:val="left"/>
      </w:pPr>
      <w:r>
        <w:rPr>
          <w:rFonts w:ascii="Consolas" w:hAnsi="Consolas"/>
          <w:color w:val="8C8C8C"/>
          <w:sz w:val="17"/>
        </w:rPr>
        <w:t xml:space="preserve">106 | </w:t>
      </w:r>
      <w:r>
        <w:rPr>
          <w:rFonts w:ascii="Consolas" w:hAnsi="Consolas"/>
          <w:color w:val="141414"/>
          <w:sz w:val="17"/>
        </w:rPr>
        <w:tab/>
        <w:tab/>
        <w:t>$this-&gt;document-&gt;addScript('catalog/view/javascript/soundnet_tracklist/tracklist.js');</w:t>
      </w:r>
    </w:p>
    <w:p>
      <w:pPr>
        <w:spacing w:before="0" w:after="0" w:line="240" w:lineRule="auto"/>
        <w:ind w:firstLine="0"/>
        <w:jc w:val="left"/>
      </w:pPr>
      <w:r>
        <w:rPr>
          <w:rFonts w:ascii="Consolas" w:hAnsi="Consolas"/>
          <w:color w:val="8C8C8C"/>
          <w:sz w:val="17"/>
        </w:rPr>
        <w:t xml:space="preserve">107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108 | </w:t>
      </w:r>
      <w:r>
        <w:rPr>
          <w:rFonts w:ascii="Consolas" w:hAnsi="Consolas"/>
          <w:color w:val="141414"/>
          <w:sz w:val="17"/>
        </w:rPr>
        <w:tab/>
        <w:tab/>
        <w:t>return $this-&gt;load-&gt;view('extension/module/soundnet_tracklist', $data);</w:t>
      </w:r>
    </w:p>
    <w:p>
      <w:pPr>
        <w:spacing w:before="0" w:after="0" w:line="240" w:lineRule="auto"/>
        <w:ind w:firstLine="0"/>
        <w:jc w:val="left"/>
      </w:pPr>
      <w:r>
        <w:rPr>
          <w:rFonts w:ascii="Consolas" w:hAnsi="Consolas"/>
          <w:color w:val="8C8C8C"/>
          <w:sz w:val="17"/>
        </w:rPr>
        <w:t xml:space="preserve">109 | </w:t>
      </w:r>
      <w:r>
        <w:rPr>
          <w:rFonts w:ascii="Consolas" w:hAnsi="Consolas"/>
          <w:color w:val="141414"/>
          <w:sz w:val="17"/>
        </w:rPr>
        <w:tab/>
        <w:t>}</w:t>
      </w:r>
    </w:p>
    <w:p>
      <w:pPr>
        <w:spacing w:before="0" w:after="0" w:line="240" w:lineRule="auto"/>
        <w:ind w:firstLine="0"/>
        <w:jc w:val="left"/>
      </w:pPr>
      <w:r>
        <w:rPr>
          <w:rFonts w:ascii="Consolas" w:hAnsi="Consolas"/>
          <w:color w:val="8C8C8C"/>
          <w:sz w:val="17"/>
        </w:rPr>
        <w:t xml:space="preserve">110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111 | </w:t>
      </w:r>
      <w:r>
        <w:rPr>
          <w:rFonts w:ascii="Consolas" w:hAnsi="Consolas"/>
          <w:color w:val="141414"/>
          <w:sz w:val="17"/>
        </w:rPr>
        <w:tab/>
        <w:t>public function stream() {</w:t>
      </w:r>
    </w:p>
    <w:p>
      <w:pPr>
        <w:spacing w:before="0" w:after="0" w:line="240" w:lineRule="auto"/>
        <w:ind w:firstLine="0"/>
        <w:jc w:val="left"/>
      </w:pPr>
      <w:r>
        <w:rPr>
          <w:rFonts w:ascii="Consolas" w:hAnsi="Consolas"/>
          <w:color w:val="8C8C8C"/>
          <w:sz w:val="17"/>
        </w:rPr>
        <w:t xml:space="preserve">112 | </w:t>
      </w:r>
      <w:r>
        <w:rPr>
          <w:rFonts w:ascii="Consolas" w:hAnsi="Consolas"/>
          <w:color w:val="141414"/>
          <w:sz w:val="17"/>
        </w:rPr>
        <w:tab/>
        <w:tab/>
        <w:t>if (!isset($this-&gt;request-&gt;get['track_id'])) {</w:t>
      </w:r>
    </w:p>
    <w:p>
      <w:pPr>
        <w:spacing w:before="0" w:after="0" w:line="240" w:lineRule="auto"/>
        <w:ind w:firstLine="0"/>
        <w:jc w:val="left"/>
      </w:pPr>
      <w:r>
        <w:rPr>
          <w:rFonts w:ascii="Consolas" w:hAnsi="Consolas"/>
          <w:color w:val="8C8C8C"/>
          <w:sz w:val="17"/>
        </w:rPr>
        <w:t xml:space="preserve">113 | </w:t>
      </w:r>
      <w:r>
        <w:rPr>
          <w:rFonts w:ascii="Consolas" w:hAnsi="Consolas"/>
          <w:color w:val="141414"/>
          <w:sz w:val="17"/>
        </w:rPr>
        <w:tab/>
        <w:tab/>
        <w:tab/>
        <w:t>$this-&gt;response-&gt;addHeader('HTTP/1.1 400 Bad Request');</w:t>
      </w:r>
    </w:p>
    <w:p>
      <w:pPr>
        <w:spacing w:before="0" w:after="0" w:line="240" w:lineRule="auto"/>
        <w:ind w:firstLine="0"/>
        <w:jc w:val="left"/>
      </w:pPr>
      <w:r>
        <w:rPr>
          <w:rFonts w:ascii="Consolas" w:hAnsi="Consolas"/>
          <w:color w:val="8C8C8C"/>
          <w:sz w:val="17"/>
        </w:rPr>
        <w:t xml:space="preserve">114 | </w:t>
      </w:r>
      <w:r>
        <w:rPr>
          <w:rFonts w:ascii="Consolas" w:hAnsi="Consolas"/>
          <w:color w:val="141414"/>
          <w:sz w:val="17"/>
        </w:rPr>
        <w:tab/>
        <w:tab/>
        <w:tab/>
        <w:t>$this-&gt;response-&gt;setOutput('Missing track ID');</w:t>
      </w:r>
    </w:p>
    <w:p>
      <w:pPr>
        <w:spacing w:before="0" w:after="0" w:line="240" w:lineRule="auto"/>
        <w:ind w:firstLine="0"/>
        <w:jc w:val="left"/>
      </w:pPr>
      <w:r>
        <w:rPr>
          <w:rFonts w:ascii="Consolas" w:hAnsi="Consolas"/>
          <w:color w:val="8C8C8C"/>
          <w:sz w:val="17"/>
        </w:rPr>
        <w:t xml:space="preserve">115 | </w:t>
      </w:r>
      <w:r>
        <w:rPr>
          <w:rFonts w:ascii="Consolas" w:hAnsi="Consolas"/>
          <w:color w:val="141414"/>
          <w:sz w:val="17"/>
        </w:rPr>
        <w:tab/>
        <w:tab/>
        <w:tab/>
        <w:t>return;</w:t>
      </w:r>
    </w:p>
    <w:p>
      <w:pPr>
        <w:spacing w:before="0" w:after="0" w:line="240" w:lineRule="auto"/>
        <w:ind w:firstLine="0"/>
        <w:jc w:val="left"/>
      </w:pPr>
      <w:r>
        <w:rPr>
          <w:rFonts w:ascii="Consolas" w:hAnsi="Consolas"/>
          <w:color w:val="8C8C8C"/>
          <w:sz w:val="17"/>
        </w:rPr>
        <w:t xml:space="preserve">116 | </w:t>
      </w:r>
      <w:r>
        <w:rPr>
          <w:rFonts w:ascii="Consolas" w:hAnsi="Consolas"/>
          <w:color w:val="141414"/>
          <w:sz w:val="17"/>
        </w:rPr>
        <w:tab/>
        <w:tab/>
        <w:t>}</w:t>
      </w:r>
    </w:p>
    <w:p>
      <w:pPr>
        <w:spacing w:before="0" w:after="0" w:line="240" w:lineRule="auto"/>
        <w:ind w:firstLine="0"/>
        <w:jc w:val="left"/>
      </w:pPr>
      <w:r>
        <w:rPr>
          <w:rFonts w:ascii="Consolas" w:hAnsi="Consolas"/>
          <w:color w:val="8C8C8C"/>
          <w:sz w:val="17"/>
        </w:rPr>
        <w:t xml:space="preserve">117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118 | </w:t>
      </w:r>
      <w:r>
        <w:rPr>
          <w:rFonts w:ascii="Consolas" w:hAnsi="Consolas"/>
          <w:color w:val="141414"/>
          <w:sz w:val="17"/>
        </w:rPr>
        <w:tab/>
        <w:tab/>
        <w:t>$track_id = (int)$this-&gt;request-&gt;get['track_id'];</w:t>
      </w:r>
    </w:p>
    <w:p>
      <w:pPr>
        <w:spacing w:before="0" w:after="0" w:line="240" w:lineRule="auto"/>
        <w:ind w:firstLine="0"/>
        <w:jc w:val="left"/>
      </w:pPr>
      <w:r>
        <w:rPr>
          <w:rFonts w:ascii="Consolas" w:hAnsi="Consolas"/>
          <w:color w:val="8C8C8C"/>
          <w:sz w:val="17"/>
        </w:rPr>
        <w:t xml:space="preserve">119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120 | </w:t>
      </w:r>
      <w:r>
        <w:rPr>
          <w:rFonts w:ascii="Consolas" w:hAnsi="Consolas"/>
          <w:color w:val="141414"/>
          <w:sz w:val="17"/>
        </w:rPr>
        <w:tab/>
        <w:tab/>
        <w:t>$this-&gt;load-&gt;model('extension/module/soundnet_tracklist');</w:t>
      </w:r>
    </w:p>
    <w:p>
      <w:pPr>
        <w:ind w:firstLine="0"/>
      </w:pPr>
      <w:r>
        <w:rPr>
          <w:rFonts w:ascii="Consolas" w:hAnsi="Consolas"/>
          <w:i/>
          <w:color w:val="787878"/>
          <w:sz w:val="17"/>
        </w:rPr>
        <w:t>// ... (продолжение кода, всего строк: 234)</w:t>
      </w:r>
    </w:p>
    <w:p>
      <w:pPr>
        <w:spacing w:before="160" w:after="80" w:line="240" w:lineRule="auto"/>
        <w:ind w:firstLine="709"/>
        <w:jc w:val="left"/>
      </w:pPr>
      <w:r>
        <w:rPr>
          <w:rFonts w:ascii="Times New Roman" w:hAnsi="Times New Roman"/>
          <w:b/>
          <w:sz w:val="26"/>
        </w:rPr>
        <w:t>Листинг В.3 — Модель структурированного треклиста (soundnet_tracklist.php)</w:t>
      </w:r>
    </w:p>
    <w:p>
      <w:pPr>
        <w:spacing w:before="0" w:after="0" w:line="240" w:lineRule="auto"/>
        <w:ind w:firstLine="0"/>
        <w:jc w:val="left"/>
      </w:pPr>
      <w:r>
        <w:rPr>
          <w:rFonts w:ascii="Consolas" w:hAnsi="Consolas"/>
          <w:color w:val="8C8C8C"/>
          <w:sz w:val="17"/>
        </w:rPr>
        <w:t xml:space="preserve">  1 | </w:t>
      </w:r>
      <w:r>
        <w:rPr>
          <w:rFonts w:ascii="Consolas" w:hAnsi="Consolas"/>
          <w:color w:val="141414"/>
          <w:sz w:val="17"/>
        </w:rPr>
        <w:t>&lt;?php</w:t>
      </w:r>
    </w:p>
    <w:p>
      <w:pPr>
        <w:spacing w:before="0" w:after="0" w:line="240" w:lineRule="auto"/>
        <w:ind w:firstLine="0"/>
        <w:jc w:val="left"/>
      </w:pPr>
      <w:r>
        <w:rPr>
          <w:rFonts w:ascii="Consolas" w:hAnsi="Consolas"/>
          <w:color w:val="8C8C8C"/>
          <w:sz w:val="17"/>
        </w:rPr>
        <w:t xml:space="preserve">  2 | </w:t>
      </w:r>
      <w:r>
        <w:rPr>
          <w:rFonts w:ascii="Consolas" w:hAnsi="Consolas"/>
          <w:color w:val="141414"/>
          <w:sz w:val="17"/>
        </w:rPr>
        <w:t>/**</w:t>
      </w:r>
    </w:p>
    <w:p>
      <w:pPr>
        <w:spacing w:before="0" w:after="0" w:line="240" w:lineRule="auto"/>
        <w:ind w:firstLine="0"/>
        <w:jc w:val="left"/>
      </w:pPr>
      <w:r>
        <w:rPr>
          <w:rFonts w:ascii="Consolas" w:hAnsi="Consolas"/>
          <w:color w:val="8C8C8C"/>
          <w:sz w:val="17"/>
        </w:rPr>
        <w:t xml:space="preserve">  3 | </w:t>
      </w:r>
      <w:r>
        <w:rPr>
          <w:rFonts w:ascii="Consolas" w:hAnsi="Consolas"/>
          <w:color w:val="141414"/>
          <w:sz w:val="17"/>
        </w:rPr>
        <w:t xml:space="preserve"> * SoundNet Dynamic Tracklist &amp; Audio Player</w:t>
      </w:r>
    </w:p>
    <w:p>
      <w:pPr>
        <w:spacing w:before="0" w:after="0" w:line="240" w:lineRule="auto"/>
        <w:ind w:firstLine="0"/>
        <w:jc w:val="left"/>
      </w:pPr>
      <w:r>
        <w:rPr>
          <w:rFonts w:ascii="Consolas" w:hAnsi="Consolas"/>
          <w:color w:val="8C8C8C"/>
          <w:sz w:val="17"/>
        </w:rPr>
        <w:t xml:space="preserve">  4 | </w:t>
      </w:r>
      <w:r>
        <w:rPr>
          <w:rFonts w:ascii="Consolas" w:hAnsi="Consolas"/>
          <w:color w:val="141414"/>
          <w:sz w:val="17"/>
        </w:rPr>
        <w:t xml:space="preserve"> * Catalog Model</w:t>
      </w:r>
    </w:p>
    <w:p>
      <w:pPr>
        <w:spacing w:before="0" w:after="0" w:line="240" w:lineRule="auto"/>
        <w:ind w:firstLine="0"/>
        <w:jc w:val="left"/>
      </w:pPr>
      <w:r>
        <w:rPr>
          <w:rFonts w:ascii="Consolas" w:hAnsi="Consolas"/>
          <w:color w:val="8C8C8C"/>
          <w:sz w:val="17"/>
        </w:rPr>
        <w:t xml:space="preserve">  5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6 | </w:t>
      </w:r>
      <w:r>
        <w:rPr>
          <w:rFonts w:ascii="Consolas" w:hAnsi="Consolas"/>
          <w:color w:val="141414"/>
          <w:sz w:val="17"/>
        </w:rPr>
        <w:t xml:space="preserve"> * Architecture: OpenCart 3 MVC-L</w:t>
      </w:r>
    </w:p>
    <w:p>
      <w:pPr>
        <w:spacing w:before="0" w:after="0" w:line="240" w:lineRule="auto"/>
        <w:ind w:firstLine="0"/>
        <w:jc w:val="left"/>
      </w:pPr>
      <w:r>
        <w:rPr>
          <w:rFonts w:ascii="Consolas" w:hAnsi="Consolas"/>
          <w:color w:val="8C8C8C"/>
          <w:sz w:val="17"/>
        </w:rPr>
        <w:t xml:space="preserve">  7 | </w:t>
      </w:r>
      <w:r>
        <w:rPr>
          <w:rFonts w:ascii="Consolas" w:hAnsi="Consolas"/>
          <w:color w:val="141414"/>
          <w:sz w:val="17"/>
        </w:rPr>
        <w:t xml:space="preserve"> * Strictly single quotes for PHP strings, SQL statements, and array indices.</w:t>
      </w:r>
    </w:p>
    <w:p>
      <w:pPr>
        <w:spacing w:before="0" w:after="0" w:line="240" w:lineRule="auto"/>
        <w:ind w:firstLine="0"/>
        <w:jc w:val="left"/>
      </w:pPr>
      <w:r>
        <w:rPr>
          <w:rFonts w:ascii="Consolas" w:hAnsi="Consolas"/>
          <w:color w:val="8C8C8C"/>
          <w:sz w:val="17"/>
        </w:rPr>
        <w:t xml:space="preserve">  8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10 | </w:t>
      </w:r>
      <w:r>
        <w:rPr>
          <w:rFonts w:ascii="Consolas" w:hAnsi="Consolas"/>
          <w:color w:val="141414"/>
          <w:sz w:val="17"/>
        </w:rPr>
        <w:t>class ModelExtensionModuleSoundnetTracklist extends Model {</w:t>
      </w:r>
    </w:p>
    <w:p>
      <w:pPr>
        <w:spacing w:before="0" w:after="0" w:line="240" w:lineRule="auto"/>
        <w:ind w:firstLine="0"/>
        <w:jc w:val="left"/>
      </w:pPr>
      <w:r>
        <w:rPr>
          <w:rFonts w:ascii="Consolas" w:hAnsi="Consolas"/>
          <w:color w:val="8C8C8C"/>
          <w:sz w:val="17"/>
        </w:rPr>
        <w:t xml:space="preserve"> 11 | </w:t>
      </w:r>
      <w:r>
        <w:rPr>
          <w:rFonts w:ascii="Consolas" w:hAnsi="Consolas"/>
          <w:color w:val="141414"/>
          <w:sz w:val="17"/>
        </w:rPr>
        <w:tab/>
        <w:t>public function getTracks($product_id) {</w:t>
      </w:r>
    </w:p>
    <w:p>
      <w:pPr>
        <w:spacing w:before="0" w:after="0" w:line="240" w:lineRule="auto"/>
        <w:ind w:firstLine="0"/>
        <w:jc w:val="left"/>
      </w:pPr>
      <w:r>
        <w:rPr>
          <w:rFonts w:ascii="Consolas" w:hAnsi="Consolas"/>
          <w:color w:val="8C8C8C"/>
          <w:sz w:val="17"/>
        </w:rPr>
        <w:t xml:space="preserve"> 12 | </w:t>
      </w:r>
      <w:r>
        <w:rPr>
          <w:rFonts w:ascii="Consolas" w:hAnsi="Consolas"/>
          <w:color w:val="141414"/>
          <w:sz w:val="17"/>
        </w:rPr>
        <w:tab/>
        <w:tab/>
        <w:t>$query = $this-&gt;db-&gt;query('SELECT * FROM `' . DB_PREFIX . 'product_tracklist` WHERE `product_id` = \'' . (int)$product_id . '\' AND `status` = \'1\' ORDER BY `sort_order` ASC, `track_num` ASC, `track_id` ASC');</w:t>
      </w:r>
    </w:p>
    <w:p>
      <w:pPr>
        <w:spacing w:before="0" w:after="0" w:line="240" w:lineRule="auto"/>
        <w:ind w:firstLine="0"/>
        <w:jc w:val="left"/>
      </w:pPr>
      <w:r>
        <w:rPr>
          <w:rFonts w:ascii="Consolas" w:hAnsi="Consolas"/>
          <w:color w:val="8C8C8C"/>
          <w:sz w:val="17"/>
        </w:rPr>
        <w:t xml:space="preserve"> 13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14 | </w:t>
      </w:r>
      <w:r>
        <w:rPr>
          <w:rFonts w:ascii="Consolas" w:hAnsi="Consolas"/>
          <w:color w:val="141414"/>
          <w:sz w:val="17"/>
        </w:rPr>
        <w:tab/>
        <w:tab/>
        <w:t>return $query-&gt;rows;</w:t>
      </w:r>
    </w:p>
    <w:p>
      <w:pPr>
        <w:spacing w:before="0" w:after="0" w:line="240" w:lineRule="auto"/>
        <w:ind w:firstLine="0"/>
        <w:jc w:val="left"/>
      </w:pPr>
      <w:r>
        <w:rPr>
          <w:rFonts w:ascii="Consolas" w:hAnsi="Consolas"/>
          <w:color w:val="8C8C8C"/>
          <w:sz w:val="17"/>
        </w:rPr>
        <w:t xml:space="preserve"> 15 | </w:t>
      </w:r>
      <w:r>
        <w:rPr>
          <w:rFonts w:ascii="Consolas" w:hAnsi="Consolas"/>
          <w:color w:val="141414"/>
          <w:sz w:val="17"/>
        </w:rPr>
        <w:tab/>
        <w:t>}</w:t>
      </w:r>
    </w:p>
    <w:p>
      <w:pPr>
        <w:spacing w:before="0" w:after="0" w:line="240" w:lineRule="auto"/>
        <w:ind w:firstLine="0"/>
        <w:jc w:val="left"/>
      </w:pPr>
      <w:r>
        <w:rPr>
          <w:rFonts w:ascii="Consolas" w:hAnsi="Consolas"/>
          <w:color w:val="8C8C8C"/>
          <w:sz w:val="17"/>
        </w:rPr>
        <w:t xml:space="preserve"> 16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17 | </w:t>
      </w:r>
      <w:r>
        <w:rPr>
          <w:rFonts w:ascii="Consolas" w:hAnsi="Consolas"/>
          <w:color w:val="141414"/>
          <w:sz w:val="17"/>
        </w:rPr>
        <w:tab/>
        <w:t>public function getTrack($track_id) {</w:t>
      </w:r>
    </w:p>
    <w:p>
      <w:pPr>
        <w:spacing w:before="0" w:after="0" w:line="240" w:lineRule="auto"/>
        <w:ind w:firstLine="0"/>
        <w:jc w:val="left"/>
      </w:pPr>
      <w:r>
        <w:rPr>
          <w:rFonts w:ascii="Consolas" w:hAnsi="Consolas"/>
          <w:color w:val="8C8C8C"/>
          <w:sz w:val="17"/>
        </w:rPr>
        <w:t xml:space="preserve"> 18 | </w:t>
      </w:r>
      <w:r>
        <w:rPr>
          <w:rFonts w:ascii="Consolas" w:hAnsi="Consolas"/>
          <w:color w:val="141414"/>
          <w:sz w:val="17"/>
        </w:rPr>
        <w:tab/>
        <w:tab/>
        <w:t>$query = $this-&gt;db-&gt;query('SELECT * FROM `' . DB_PREFIX . 'product_tracklist` WHERE `track_id` = \'' . (int)$track_id . '\' AND `status` = \'1\' LIMIT 1');</w:t>
      </w:r>
    </w:p>
    <w:p>
      <w:pPr>
        <w:spacing w:before="0" w:after="0" w:line="240" w:lineRule="auto"/>
        <w:ind w:firstLine="0"/>
        <w:jc w:val="left"/>
      </w:pPr>
      <w:r>
        <w:rPr>
          <w:rFonts w:ascii="Consolas" w:hAnsi="Consolas"/>
          <w:color w:val="8C8C8C"/>
          <w:sz w:val="17"/>
        </w:rPr>
        <w:t xml:space="preserve"> 19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20 | </w:t>
      </w:r>
      <w:r>
        <w:rPr>
          <w:rFonts w:ascii="Consolas" w:hAnsi="Consolas"/>
          <w:color w:val="141414"/>
          <w:sz w:val="17"/>
        </w:rPr>
        <w:tab/>
        <w:tab/>
        <w:t>return $query-&gt;row;</w:t>
      </w:r>
    </w:p>
    <w:p>
      <w:pPr>
        <w:spacing w:before="0" w:after="0" w:line="240" w:lineRule="auto"/>
        <w:ind w:firstLine="0"/>
        <w:jc w:val="left"/>
      </w:pPr>
      <w:r>
        <w:rPr>
          <w:rFonts w:ascii="Consolas" w:hAnsi="Consolas"/>
          <w:color w:val="8C8C8C"/>
          <w:sz w:val="17"/>
        </w:rPr>
        <w:t xml:space="preserve"> 21 | </w:t>
      </w:r>
      <w:r>
        <w:rPr>
          <w:rFonts w:ascii="Consolas" w:hAnsi="Consolas"/>
          <w:color w:val="141414"/>
          <w:sz w:val="17"/>
        </w:rPr>
        <w:tab/>
        <w:t>}</w:t>
      </w:r>
    </w:p>
    <w:p>
      <w:pPr>
        <w:spacing w:before="0" w:after="0" w:line="240" w:lineRule="auto"/>
        <w:ind w:firstLine="0"/>
        <w:jc w:val="left"/>
      </w:pPr>
      <w:r>
        <w:rPr>
          <w:rFonts w:ascii="Consolas" w:hAnsi="Consolas"/>
          <w:color w:val="8C8C8C"/>
          <w:sz w:val="17"/>
        </w:rPr>
        <w:t xml:space="preserve"> 22 | </w:t>
      </w:r>
      <w:r>
        <w:rPr>
          <w:rFonts w:ascii="Consolas" w:hAnsi="Consolas"/>
          <w:color w:val="141414"/>
          <w:sz w:val="17"/>
        </w:rPr>
        <w:t>}</w:t>
      </w:r>
    </w:p>
    <w:p>
      <w:pPr>
        <w:pageBreakBefore/>
        <w:spacing w:before="320" w:after="280" w:line="240" w:lineRule="auto"/>
        <w:ind w:firstLine="0"/>
        <w:jc w:val="center"/>
      </w:pPr>
      <w:r>
        <w:rPr>
          <w:rFonts w:ascii="Times New Roman" w:hAnsi="Times New Roman"/>
          <w:b/>
          <w:color w:val="000000"/>
          <w:sz w:val="28"/>
        </w:rPr>
        <w:t>ПРИЛОЖЕНИЕ Г</w:t>
      </w:r>
    </w:p>
    <w:p>
      <w:pPr>
        <w:spacing w:before="0" w:after="160" w:line="240" w:lineRule="auto"/>
        <w:ind w:firstLine="709"/>
        <w:jc w:val="both"/>
      </w:pPr>
      <w:r>
        <w:rPr>
          <w:rFonts w:ascii="Times New Roman" w:hAnsi="Times New Roman"/>
          <w:b/>
          <w:color w:val="000000"/>
          <w:sz w:val="28"/>
        </w:rPr>
        <w:t xml:space="preserve">Наименование: </w:t>
      </w:r>
      <w:r>
        <w:rPr>
          <w:rFonts w:ascii="Times New Roman" w:hAnsi="Times New Roman"/>
          <w:color w:val="000000"/>
          <w:sz w:val="28"/>
        </w:rPr>
        <w:t>Программная реализация интерфейсных компонентов витрины интернет-магазина</w:t>
      </w:r>
    </w:p>
    <w:p>
      <w:pPr>
        <w:spacing w:before="160" w:after="80" w:line="240" w:lineRule="auto"/>
        <w:ind w:firstLine="709"/>
        <w:jc w:val="left"/>
      </w:pPr>
      <w:r>
        <w:rPr>
          <w:rFonts w:ascii="Times New Roman" w:hAnsi="Times New Roman"/>
          <w:b/>
          <w:sz w:val="26"/>
        </w:rPr>
        <w:t>Листинг Г.1 — Каталожный контроллер витрины (soundnet_storefront.php)</w:t>
      </w:r>
    </w:p>
    <w:p>
      <w:pPr>
        <w:spacing w:before="0" w:after="0" w:line="240" w:lineRule="auto"/>
        <w:ind w:firstLine="0"/>
        <w:jc w:val="left"/>
      </w:pPr>
      <w:r>
        <w:rPr>
          <w:rFonts w:ascii="Consolas" w:hAnsi="Consolas"/>
          <w:color w:val="8C8C8C"/>
          <w:sz w:val="17"/>
        </w:rPr>
        <w:t xml:space="preserve">  1 | </w:t>
      </w:r>
      <w:r>
        <w:rPr>
          <w:rFonts w:ascii="Consolas" w:hAnsi="Consolas"/>
          <w:color w:val="141414"/>
          <w:sz w:val="17"/>
        </w:rPr>
        <w:t>&lt;?php</w:t>
      </w:r>
    </w:p>
    <w:p>
      <w:pPr>
        <w:spacing w:before="0" w:after="0" w:line="240" w:lineRule="auto"/>
        <w:ind w:firstLine="0"/>
        <w:jc w:val="left"/>
      </w:pPr>
      <w:r>
        <w:rPr>
          <w:rFonts w:ascii="Consolas" w:hAnsi="Consolas"/>
          <w:color w:val="8C8C8C"/>
          <w:sz w:val="17"/>
        </w:rPr>
        <w:t xml:space="preserve">  2 | </w:t>
      </w:r>
      <w:r>
        <w:rPr>
          <w:rFonts w:ascii="Consolas" w:hAnsi="Consolas"/>
          <w:color w:val="141414"/>
          <w:sz w:val="17"/>
        </w:rPr>
        <w:t>class ControllerExtensionModuleSoundnetStorefront extends Controller {</w:t>
      </w:r>
    </w:p>
    <w:p>
      <w:pPr>
        <w:spacing w:before="0" w:after="0" w:line="240" w:lineRule="auto"/>
        <w:ind w:firstLine="0"/>
        <w:jc w:val="left"/>
      </w:pPr>
      <w:r>
        <w:rPr>
          <w:rFonts w:ascii="Consolas" w:hAnsi="Consolas"/>
          <w:color w:val="8C8C8C"/>
          <w:sz w:val="17"/>
        </w:rPr>
        <w:t xml:space="preserve">  3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4 | </w:t>
      </w:r>
      <w:r>
        <w:rPr>
          <w:rFonts w:ascii="Consolas" w:hAnsi="Consolas"/>
          <w:color w:val="141414"/>
          <w:sz w:val="17"/>
        </w:rPr>
        <w:tab/>
        <w:t>public function index($setting = array()) {</w:t>
      </w:r>
    </w:p>
    <w:p>
      <w:pPr>
        <w:spacing w:before="0" w:after="0" w:line="240" w:lineRule="auto"/>
        <w:ind w:firstLine="0"/>
        <w:jc w:val="left"/>
      </w:pPr>
      <w:r>
        <w:rPr>
          <w:rFonts w:ascii="Consolas" w:hAnsi="Consolas"/>
          <w:color w:val="8C8C8C"/>
          <w:sz w:val="17"/>
        </w:rPr>
        <w:t xml:space="preserve">  5 | </w:t>
      </w:r>
      <w:r>
        <w:rPr>
          <w:rFonts w:ascii="Consolas" w:hAnsi="Consolas"/>
          <w:color w:val="141414"/>
          <w:sz w:val="17"/>
        </w:rPr>
        <w:tab/>
        <w:tab/>
        <w:t>$this-&gt;load-&gt;language('extension/module/soundnet_storefront');</w:t>
      </w:r>
    </w:p>
    <w:p>
      <w:pPr>
        <w:spacing w:before="0" w:after="0" w:line="240" w:lineRule="auto"/>
        <w:ind w:firstLine="0"/>
        <w:jc w:val="left"/>
      </w:pPr>
      <w:r>
        <w:rPr>
          <w:rFonts w:ascii="Consolas" w:hAnsi="Consolas"/>
          <w:color w:val="8C8C8C"/>
          <w:sz w:val="17"/>
        </w:rPr>
        <w:t xml:space="preserve">  6 | </w:t>
      </w:r>
      <w:r>
        <w:rPr>
          <w:rFonts w:ascii="Consolas" w:hAnsi="Consolas"/>
          <w:color w:val="141414"/>
          <w:sz w:val="17"/>
        </w:rPr>
        <w:tab/>
        <w:tab/>
        <w:t>$this-&gt;load-&gt;model('extension/module/soundnet_storefront');</w:t>
      </w:r>
    </w:p>
    <w:p>
      <w:pPr>
        <w:spacing w:before="0" w:after="0" w:line="240" w:lineRule="auto"/>
        <w:ind w:firstLine="0"/>
        <w:jc w:val="left"/>
      </w:pPr>
      <w:r>
        <w:rPr>
          <w:rFonts w:ascii="Consolas" w:hAnsi="Consolas"/>
          <w:color w:val="8C8C8C"/>
          <w:sz w:val="17"/>
        </w:rPr>
        <w:t xml:space="preserve">  7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8 | </w:t>
      </w:r>
      <w:r>
        <w:rPr>
          <w:rFonts w:ascii="Consolas" w:hAnsi="Consolas"/>
          <w:color w:val="141414"/>
          <w:sz w:val="17"/>
        </w:rPr>
        <w:tab/>
        <w:tab/>
        <w:t>$this-&gt;document-&gt;addStyle('catalog/view/theme/default/stylesheet/soundnet_storefront.css');</w:t>
      </w:r>
    </w:p>
    <w:p>
      <w:pPr>
        <w:spacing w:before="0" w:after="0" w:line="240" w:lineRule="auto"/>
        <w:ind w:firstLine="0"/>
        <w:jc w:val="left"/>
      </w:pPr>
      <w:r>
        <w:rPr>
          <w:rFonts w:ascii="Consolas" w:hAnsi="Consolas"/>
          <w:color w:val="8C8C8C"/>
          <w:sz w:val="17"/>
        </w:rPr>
        <w:t xml:space="preserve">  9 | </w:t>
      </w:r>
      <w:r>
        <w:rPr>
          <w:rFonts w:ascii="Consolas" w:hAnsi="Consolas"/>
          <w:color w:val="141414"/>
          <w:sz w:val="17"/>
        </w:rPr>
        <w:tab/>
        <w:tab/>
        <w:t>$this-&gt;document-&gt;addScript('catalog/view/javascript/soundnet_storefront.js');</w:t>
      </w:r>
    </w:p>
    <w:p>
      <w:pPr>
        <w:spacing w:before="0" w:after="0" w:line="240" w:lineRule="auto"/>
        <w:ind w:firstLine="0"/>
        <w:jc w:val="left"/>
      </w:pPr>
      <w:r>
        <w:rPr>
          <w:rFonts w:ascii="Consolas" w:hAnsi="Consolas"/>
          <w:color w:val="8C8C8C"/>
          <w:sz w:val="17"/>
        </w:rPr>
        <w:t xml:space="preserve"> 10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11 | </w:t>
      </w:r>
      <w:r>
        <w:rPr>
          <w:rFonts w:ascii="Consolas" w:hAnsi="Consolas"/>
          <w:color w:val="141414"/>
          <w:sz w:val="17"/>
        </w:rPr>
        <w:tab/>
        <w:tab/>
        <w:t>$limit = !empty($setting['limit']) ? (int)$setting['limit'] : 12;</w:t>
      </w:r>
    </w:p>
    <w:p>
      <w:pPr>
        <w:spacing w:before="0" w:after="0" w:line="240" w:lineRule="auto"/>
        <w:ind w:firstLine="0"/>
        <w:jc w:val="left"/>
      </w:pPr>
      <w:r>
        <w:rPr>
          <w:rFonts w:ascii="Consolas" w:hAnsi="Consolas"/>
          <w:color w:val="8C8C8C"/>
          <w:sz w:val="17"/>
        </w:rPr>
        <w:t xml:space="preserve"> 12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13 | </w:t>
      </w:r>
      <w:r>
        <w:rPr>
          <w:rFonts w:ascii="Consolas" w:hAnsi="Consolas"/>
          <w:color w:val="141414"/>
          <w:sz w:val="17"/>
        </w:rPr>
        <w:tab/>
        <w:tab/>
        <w:t>$data['heading_curated_music'] = $this-&gt;language-&gt;get('heading_curated_music');</w:t>
      </w:r>
    </w:p>
    <w:p>
      <w:pPr>
        <w:spacing w:before="0" w:after="0" w:line="240" w:lineRule="auto"/>
        <w:ind w:firstLine="0"/>
        <w:jc w:val="left"/>
      </w:pPr>
      <w:r>
        <w:rPr>
          <w:rFonts w:ascii="Consolas" w:hAnsi="Consolas"/>
          <w:color w:val="8C8C8C"/>
          <w:sz w:val="17"/>
        </w:rPr>
        <w:t xml:space="preserve"> 14 | </w:t>
      </w:r>
      <w:r>
        <w:rPr>
          <w:rFonts w:ascii="Consolas" w:hAnsi="Consolas"/>
          <w:color w:val="141414"/>
          <w:sz w:val="17"/>
        </w:rPr>
        <w:tab/>
        <w:tab/>
        <w:t>$data['subtitle_curated_music']= $this-&gt;language-&gt;get('subtitle_curated_music');</w:t>
      </w:r>
    </w:p>
    <w:p>
      <w:pPr>
        <w:spacing w:before="0" w:after="0" w:line="240" w:lineRule="auto"/>
        <w:ind w:firstLine="0"/>
        <w:jc w:val="left"/>
      </w:pPr>
      <w:r>
        <w:rPr>
          <w:rFonts w:ascii="Consolas" w:hAnsi="Consolas"/>
          <w:color w:val="8C8C8C"/>
          <w:sz w:val="17"/>
        </w:rPr>
        <w:t xml:space="preserve"> 15 | </w:t>
      </w:r>
      <w:r>
        <w:rPr>
          <w:rFonts w:ascii="Consolas" w:hAnsi="Consolas"/>
          <w:color w:val="141414"/>
          <w:sz w:val="17"/>
        </w:rPr>
        <w:tab/>
        <w:tab/>
        <w:t>$data['heading_gear_match']    = $this-&gt;language-&gt;get('heading_gear_match');</w:t>
      </w:r>
    </w:p>
    <w:p>
      <w:pPr>
        <w:spacing w:before="0" w:after="0" w:line="240" w:lineRule="auto"/>
        <w:ind w:firstLine="0"/>
        <w:jc w:val="left"/>
      </w:pPr>
      <w:r>
        <w:rPr>
          <w:rFonts w:ascii="Consolas" w:hAnsi="Consolas"/>
          <w:color w:val="8C8C8C"/>
          <w:sz w:val="17"/>
        </w:rPr>
        <w:t xml:space="preserve"> 16 | </w:t>
      </w:r>
      <w:r>
        <w:rPr>
          <w:rFonts w:ascii="Consolas" w:hAnsi="Consolas"/>
          <w:color w:val="141414"/>
          <w:sz w:val="17"/>
        </w:rPr>
        <w:tab/>
        <w:tab/>
        <w:t>$data['subtitle_gear_match']   = $this-&gt;language-&gt;get('subtitle_gear_match');</w:t>
      </w:r>
    </w:p>
    <w:p>
      <w:pPr>
        <w:spacing w:before="0" w:after="0" w:line="240" w:lineRule="auto"/>
        <w:ind w:firstLine="0"/>
        <w:jc w:val="left"/>
      </w:pPr>
      <w:r>
        <w:rPr>
          <w:rFonts w:ascii="Consolas" w:hAnsi="Consolas"/>
          <w:color w:val="8C8C8C"/>
          <w:sz w:val="17"/>
        </w:rPr>
        <w:t xml:space="preserve"> 17 | </w:t>
      </w:r>
      <w:r>
        <w:rPr>
          <w:rFonts w:ascii="Consolas" w:hAnsi="Consolas"/>
          <w:color w:val="141414"/>
          <w:sz w:val="17"/>
        </w:rPr>
        <w:tab/>
        <w:tab/>
        <w:t>$data['heading_categories']    = $this-&gt;language-&gt;get('heading_categories');</w:t>
      </w:r>
    </w:p>
    <w:p>
      <w:pPr>
        <w:spacing w:before="0" w:after="0" w:line="240" w:lineRule="auto"/>
        <w:ind w:firstLine="0"/>
        <w:jc w:val="left"/>
      </w:pPr>
      <w:r>
        <w:rPr>
          <w:rFonts w:ascii="Consolas" w:hAnsi="Consolas"/>
          <w:color w:val="8C8C8C"/>
          <w:sz w:val="17"/>
        </w:rPr>
        <w:t xml:space="preserve"> 18 | </w:t>
      </w:r>
      <w:r>
        <w:rPr>
          <w:rFonts w:ascii="Consolas" w:hAnsi="Consolas"/>
          <w:color w:val="141414"/>
          <w:sz w:val="17"/>
        </w:rPr>
        <w:tab/>
        <w:tab/>
        <w:t>$data['subtitle_categories']   = $this-&gt;language-&gt;get('subtitle_categories');</w:t>
      </w:r>
    </w:p>
    <w:p>
      <w:pPr>
        <w:spacing w:before="0" w:after="0" w:line="240" w:lineRule="auto"/>
        <w:ind w:firstLine="0"/>
        <w:jc w:val="left"/>
      </w:pPr>
      <w:r>
        <w:rPr>
          <w:rFonts w:ascii="Consolas" w:hAnsi="Consolas"/>
          <w:color w:val="8C8C8C"/>
          <w:sz w:val="17"/>
        </w:rPr>
        <w:t xml:space="preserve"> 19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20 | </w:t>
      </w:r>
      <w:r>
        <w:rPr>
          <w:rFonts w:ascii="Consolas" w:hAnsi="Consolas"/>
          <w:color w:val="141414"/>
          <w:sz w:val="17"/>
        </w:rPr>
        <w:tab/>
        <w:tab/>
        <w:t>$data['button_ai_mode']        = $this-&gt;language-&gt;get('button_ai_mode');</w:t>
      </w:r>
    </w:p>
    <w:p>
      <w:pPr>
        <w:spacing w:before="0" w:after="0" w:line="240" w:lineRule="auto"/>
        <w:ind w:firstLine="0"/>
        <w:jc w:val="left"/>
      </w:pPr>
      <w:r>
        <w:rPr>
          <w:rFonts w:ascii="Consolas" w:hAnsi="Consolas"/>
          <w:color w:val="8C8C8C"/>
          <w:sz w:val="17"/>
        </w:rPr>
        <w:t xml:space="preserve"> 21 | </w:t>
      </w:r>
      <w:r>
        <w:rPr>
          <w:rFonts w:ascii="Consolas" w:hAnsi="Consolas"/>
          <w:color w:val="141414"/>
          <w:sz w:val="17"/>
        </w:rPr>
        <w:tab/>
        <w:tab/>
        <w:t>$data['button_buy']            = $this-&gt;language-&gt;get('button_buy');</w:t>
      </w:r>
    </w:p>
    <w:p>
      <w:pPr>
        <w:spacing w:before="0" w:after="0" w:line="240" w:lineRule="auto"/>
        <w:ind w:firstLine="0"/>
        <w:jc w:val="left"/>
      </w:pPr>
      <w:r>
        <w:rPr>
          <w:rFonts w:ascii="Consolas" w:hAnsi="Consolas"/>
          <w:color w:val="8C8C8C"/>
          <w:sz w:val="17"/>
        </w:rPr>
        <w:t xml:space="preserve"> 22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23 | </w:t>
      </w:r>
      <w:r>
        <w:rPr>
          <w:rFonts w:ascii="Consolas" w:hAnsi="Consolas"/>
          <w:color w:val="141414"/>
          <w:sz w:val="17"/>
        </w:rPr>
        <w:tab/>
        <w:tab/>
        <w:t>$data['music_recommendations'] = $this-&gt;model_extension_module_soundnet_storefront-&gt;getMusicRecommendations($limit);</w:t>
      </w:r>
    </w:p>
    <w:p>
      <w:pPr>
        <w:spacing w:before="0" w:after="0" w:line="240" w:lineRule="auto"/>
        <w:ind w:firstLine="0"/>
        <w:jc w:val="left"/>
      </w:pPr>
      <w:r>
        <w:rPr>
          <w:rFonts w:ascii="Consolas" w:hAnsi="Consolas"/>
          <w:color w:val="8C8C8C"/>
          <w:sz w:val="17"/>
        </w:rPr>
        <w:t xml:space="preserve"> 24 | </w:t>
      </w:r>
      <w:r>
        <w:rPr>
          <w:rFonts w:ascii="Consolas" w:hAnsi="Consolas"/>
          <w:color w:val="141414"/>
          <w:sz w:val="17"/>
        </w:rPr>
        <w:tab/>
        <w:tab/>
        <w:t>$data['gear_recommendations']  = $this-&gt;model_extension_module_soundnet_storefront-&gt;getGearRecommendations($limit);</w:t>
      </w:r>
    </w:p>
    <w:p>
      <w:pPr>
        <w:spacing w:before="0" w:after="0" w:line="240" w:lineRule="auto"/>
        <w:ind w:firstLine="0"/>
        <w:jc w:val="left"/>
      </w:pPr>
      <w:r>
        <w:rPr>
          <w:rFonts w:ascii="Consolas" w:hAnsi="Consolas"/>
          <w:color w:val="8C8C8C"/>
          <w:sz w:val="17"/>
        </w:rPr>
        <w:t xml:space="preserve"> 25 | </w:t>
      </w:r>
      <w:r>
        <w:rPr>
          <w:rFonts w:ascii="Consolas" w:hAnsi="Consolas"/>
          <w:color w:val="141414"/>
          <w:sz w:val="17"/>
        </w:rPr>
        <w:tab/>
        <w:tab/>
        <w:t>$data['popular_categories']    = $this-&gt;model_extension_module_soundnet_storefront-&gt;getPopularCategories(5);</w:t>
      </w:r>
    </w:p>
    <w:p>
      <w:pPr>
        <w:spacing w:before="0" w:after="0" w:line="240" w:lineRule="auto"/>
        <w:ind w:firstLine="0"/>
        <w:jc w:val="left"/>
      </w:pPr>
      <w:r>
        <w:rPr>
          <w:rFonts w:ascii="Consolas" w:hAnsi="Consolas"/>
          <w:color w:val="8C8C8C"/>
          <w:sz w:val="17"/>
        </w:rPr>
        <w:t xml:space="preserve"> 26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27 | </w:t>
      </w:r>
      <w:r>
        <w:rPr>
          <w:rFonts w:ascii="Consolas" w:hAnsi="Consolas"/>
          <w:color w:val="141414"/>
          <w:sz w:val="17"/>
        </w:rPr>
        <w:tab/>
        <w:tab/>
        <w:t>return $this-&gt;load-&gt;view('extension/module/soundnet_recommendations', $data);</w:t>
      </w:r>
    </w:p>
    <w:p>
      <w:pPr>
        <w:spacing w:before="0" w:after="0" w:line="240" w:lineRule="auto"/>
        <w:ind w:firstLine="0"/>
        <w:jc w:val="left"/>
      </w:pPr>
      <w:r>
        <w:rPr>
          <w:rFonts w:ascii="Consolas" w:hAnsi="Consolas"/>
          <w:color w:val="8C8C8C"/>
          <w:sz w:val="17"/>
        </w:rPr>
        <w:t xml:space="preserve"> 28 | </w:t>
      </w:r>
      <w:r>
        <w:rPr>
          <w:rFonts w:ascii="Consolas" w:hAnsi="Consolas"/>
          <w:color w:val="141414"/>
          <w:sz w:val="17"/>
        </w:rPr>
        <w:tab/>
        <w:t>}</w:t>
      </w:r>
    </w:p>
    <w:p>
      <w:pPr>
        <w:spacing w:before="0" w:after="0" w:line="240" w:lineRule="auto"/>
        <w:ind w:firstLine="0"/>
        <w:jc w:val="left"/>
      </w:pPr>
      <w:r>
        <w:rPr>
          <w:rFonts w:ascii="Consolas" w:hAnsi="Consolas"/>
          <w:color w:val="8C8C8C"/>
          <w:sz w:val="17"/>
        </w:rPr>
        <w:t xml:space="preserve"> 29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30 | </w:t>
      </w:r>
      <w:r>
        <w:rPr>
          <w:rFonts w:ascii="Consolas" w:hAnsi="Consolas"/>
          <w:color w:val="141414"/>
          <w:sz w:val="17"/>
        </w:rPr>
        <w:tab/>
        <w:t>public function getSimilar() {</w:t>
      </w:r>
    </w:p>
    <w:p>
      <w:pPr>
        <w:spacing w:before="0" w:after="0" w:line="240" w:lineRule="auto"/>
        <w:ind w:firstLine="0"/>
        <w:jc w:val="left"/>
      </w:pPr>
      <w:r>
        <w:rPr>
          <w:rFonts w:ascii="Consolas" w:hAnsi="Consolas"/>
          <w:color w:val="8C8C8C"/>
          <w:sz w:val="17"/>
        </w:rPr>
        <w:t xml:space="preserve"> 31 | </w:t>
      </w:r>
      <w:r>
        <w:rPr>
          <w:rFonts w:ascii="Consolas" w:hAnsi="Consolas"/>
          <w:color w:val="141414"/>
          <w:sz w:val="17"/>
        </w:rPr>
        <w:tab/>
        <w:tab/>
        <w:t>$this-&gt;load-&gt;language('extension/module/soundnet_storefront');</w:t>
      </w:r>
    </w:p>
    <w:p>
      <w:pPr>
        <w:spacing w:before="0" w:after="0" w:line="240" w:lineRule="auto"/>
        <w:ind w:firstLine="0"/>
        <w:jc w:val="left"/>
      </w:pPr>
      <w:r>
        <w:rPr>
          <w:rFonts w:ascii="Consolas" w:hAnsi="Consolas"/>
          <w:color w:val="8C8C8C"/>
          <w:sz w:val="17"/>
        </w:rPr>
        <w:t xml:space="preserve"> 32 | </w:t>
      </w:r>
      <w:r>
        <w:rPr>
          <w:rFonts w:ascii="Consolas" w:hAnsi="Consolas"/>
          <w:color w:val="141414"/>
          <w:sz w:val="17"/>
        </w:rPr>
        <w:tab/>
        <w:tab/>
        <w:t>$this-&gt;load-&gt;model('extension/module/soundnet_storefront');</w:t>
      </w:r>
    </w:p>
    <w:p>
      <w:pPr>
        <w:spacing w:before="0" w:after="0" w:line="240" w:lineRule="auto"/>
        <w:ind w:firstLine="0"/>
        <w:jc w:val="left"/>
      </w:pPr>
      <w:r>
        <w:rPr>
          <w:rFonts w:ascii="Consolas" w:hAnsi="Consolas"/>
          <w:color w:val="8C8C8C"/>
          <w:sz w:val="17"/>
        </w:rPr>
        <w:t xml:space="preserve"> 33 | </w:t>
      </w:r>
      <w:r>
        <w:rPr>
          <w:rFonts w:ascii="Consolas" w:hAnsi="Consolas"/>
          <w:color w:val="141414"/>
          <w:sz w:val="17"/>
        </w:rPr>
        <w:tab/>
        <w:tab/>
        <w:t>$this-&gt;load-&gt;model('catalog/product');</w:t>
      </w:r>
    </w:p>
    <w:p>
      <w:pPr>
        <w:spacing w:before="0" w:after="0" w:line="240" w:lineRule="auto"/>
        <w:ind w:firstLine="0"/>
        <w:jc w:val="left"/>
      </w:pPr>
      <w:r>
        <w:rPr>
          <w:rFonts w:ascii="Consolas" w:hAnsi="Consolas"/>
          <w:color w:val="8C8C8C"/>
          <w:sz w:val="17"/>
        </w:rPr>
        <w:t xml:space="preserve"> 34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35 | </w:t>
      </w:r>
      <w:r>
        <w:rPr>
          <w:rFonts w:ascii="Consolas" w:hAnsi="Consolas"/>
          <w:color w:val="141414"/>
          <w:sz w:val="17"/>
        </w:rPr>
        <w:tab/>
        <w:tab/>
        <w:t>$product_id = isset($this-&gt;request-&gt;get['product_id']) ? (int)$this-&gt;request-&gt;get['product_id'] : 0;</w:t>
      </w:r>
    </w:p>
    <w:p>
      <w:pPr>
        <w:spacing w:before="0" w:after="0" w:line="240" w:lineRule="auto"/>
        <w:ind w:firstLine="0"/>
        <w:jc w:val="left"/>
      </w:pPr>
      <w:r>
        <w:rPr>
          <w:rFonts w:ascii="Consolas" w:hAnsi="Consolas"/>
          <w:color w:val="8C8C8C"/>
          <w:sz w:val="17"/>
        </w:rPr>
        <w:t xml:space="preserve"> 36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37 | </w:t>
      </w:r>
      <w:r>
        <w:rPr>
          <w:rFonts w:ascii="Consolas" w:hAnsi="Consolas"/>
          <w:color w:val="141414"/>
          <w:sz w:val="17"/>
        </w:rPr>
        <w:tab/>
        <w:tab/>
        <w:t>$product_info = $this-&gt;model_catalog_product-&gt;getProduct($product_id);</w:t>
      </w:r>
    </w:p>
    <w:p>
      <w:pPr>
        <w:spacing w:before="0" w:after="0" w:line="240" w:lineRule="auto"/>
        <w:ind w:firstLine="0"/>
        <w:jc w:val="left"/>
      </w:pPr>
      <w:r>
        <w:rPr>
          <w:rFonts w:ascii="Consolas" w:hAnsi="Consolas"/>
          <w:color w:val="8C8C8C"/>
          <w:sz w:val="17"/>
        </w:rPr>
        <w:t xml:space="preserve"> 38 | </w:t>
      </w:r>
      <w:r>
        <w:rPr>
          <w:rFonts w:ascii="Consolas" w:hAnsi="Consolas"/>
          <w:color w:val="141414"/>
          <w:sz w:val="17"/>
        </w:rPr>
        <w:tab/>
        <w:tab/>
        <w:t>if (!$product_info) {</w:t>
      </w:r>
    </w:p>
    <w:p>
      <w:pPr>
        <w:spacing w:before="0" w:after="0" w:line="240" w:lineRule="auto"/>
        <w:ind w:firstLine="0"/>
        <w:jc w:val="left"/>
      </w:pPr>
      <w:r>
        <w:rPr>
          <w:rFonts w:ascii="Consolas" w:hAnsi="Consolas"/>
          <w:color w:val="8C8C8C"/>
          <w:sz w:val="17"/>
        </w:rPr>
        <w:t xml:space="preserve"> 39 | </w:t>
      </w:r>
      <w:r>
        <w:rPr>
          <w:rFonts w:ascii="Consolas" w:hAnsi="Consolas"/>
          <w:color w:val="141414"/>
          <w:sz w:val="17"/>
        </w:rPr>
        <w:tab/>
        <w:tab/>
        <w:tab/>
        <w:t>$this-&gt;response-&gt;addHeader('Content-Type: application/json');</w:t>
      </w:r>
    </w:p>
    <w:p>
      <w:pPr>
        <w:spacing w:before="0" w:after="0" w:line="240" w:lineRule="auto"/>
        <w:ind w:firstLine="0"/>
        <w:jc w:val="left"/>
      </w:pPr>
      <w:r>
        <w:rPr>
          <w:rFonts w:ascii="Consolas" w:hAnsi="Consolas"/>
          <w:color w:val="8C8C8C"/>
          <w:sz w:val="17"/>
        </w:rPr>
        <w:t xml:space="preserve"> 40 | </w:t>
      </w:r>
      <w:r>
        <w:rPr>
          <w:rFonts w:ascii="Consolas" w:hAnsi="Consolas"/>
          <w:color w:val="141414"/>
          <w:sz w:val="17"/>
        </w:rPr>
        <w:tab/>
        <w:tab/>
        <w:tab/>
        <w:t>$this-&gt;response-&gt;setOutput(json_encode(array(</w:t>
      </w:r>
    </w:p>
    <w:p>
      <w:pPr>
        <w:spacing w:before="0" w:after="0" w:line="240" w:lineRule="auto"/>
        <w:ind w:firstLine="0"/>
        <w:jc w:val="left"/>
      </w:pPr>
      <w:r>
        <w:rPr>
          <w:rFonts w:ascii="Consolas" w:hAnsi="Consolas"/>
          <w:color w:val="8C8C8C"/>
          <w:sz w:val="17"/>
        </w:rPr>
        <w:t xml:space="preserve"> 41 | </w:t>
      </w:r>
      <w:r>
        <w:rPr>
          <w:rFonts w:ascii="Consolas" w:hAnsi="Consolas"/>
          <w:color w:val="141414"/>
          <w:sz w:val="17"/>
        </w:rPr>
        <w:tab/>
        <w:tab/>
        <w:tab/>
        <w:tab/>
        <w:t>'success'  =&gt; false,</w:t>
      </w:r>
    </w:p>
    <w:p>
      <w:pPr>
        <w:spacing w:before="0" w:after="0" w:line="240" w:lineRule="auto"/>
        <w:ind w:firstLine="0"/>
        <w:jc w:val="left"/>
      </w:pPr>
      <w:r>
        <w:rPr>
          <w:rFonts w:ascii="Consolas" w:hAnsi="Consolas"/>
          <w:color w:val="8C8C8C"/>
          <w:sz w:val="17"/>
        </w:rPr>
        <w:t xml:space="preserve"> 42 | </w:t>
      </w:r>
      <w:r>
        <w:rPr>
          <w:rFonts w:ascii="Consolas" w:hAnsi="Consolas"/>
          <w:color w:val="141414"/>
          <w:sz w:val="17"/>
        </w:rPr>
        <w:tab/>
        <w:tab/>
        <w:tab/>
        <w:tab/>
        <w:t>'message'  =&gt; 'Товар не найден',</w:t>
      </w:r>
    </w:p>
    <w:p>
      <w:pPr>
        <w:spacing w:before="0" w:after="0" w:line="240" w:lineRule="auto"/>
        <w:ind w:firstLine="0"/>
        <w:jc w:val="left"/>
      </w:pPr>
      <w:r>
        <w:rPr>
          <w:rFonts w:ascii="Consolas" w:hAnsi="Consolas"/>
          <w:color w:val="8C8C8C"/>
          <w:sz w:val="17"/>
        </w:rPr>
        <w:t xml:space="preserve"> 43 | </w:t>
      </w:r>
      <w:r>
        <w:rPr>
          <w:rFonts w:ascii="Consolas" w:hAnsi="Consolas"/>
          <w:color w:val="141414"/>
          <w:sz w:val="17"/>
        </w:rPr>
        <w:tab/>
        <w:tab/>
        <w:tab/>
        <w:tab/>
        <w:t>'products' =&gt; array()</w:t>
      </w:r>
    </w:p>
    <w:p>
      <w:pPr>
        <w:spacing w:before="0" w:after="0" w:line="240" w:lineRule="auto"/>
        <w:ind w:firstLine="0"/>
        <w:jc w:val="left"/>
      </w:pPr>
      <w:r>
        <w:rPr>
          <w:rFonts w:ascii="Consolas" w:hAnsi="Consolas"/>
          <w:color w:val="8C8C8C"/>
          <w:sz w:val="17"/>
        </w:rPr>
        <w:t xml:space="preserve"> 44 | </w:t>
      </w:r>
      <w:r>
        <w:rPr>
          <w:rFonts w:ascii="Consolas" w:hAnsi="Consolas"/>
          <w:color w:val="141414"/>
          <w:sz w:val="17"/>
        </w:rPr>
        <w:tab/>
        <w:tab/>
        <w:tab/>
        <w:t>), JSON_UNESCAPED_UNICODE | JSON_UNESCAPED_SLASHES));</w:t>
      </w:r>
    </w:p>
    <w:p>
      <w:pPr>
        <w:spacing w:before="0" w:after="0" w:line="240" w:lineRule="auto"/>
        <w:ind w:firstLine="0"/>
        <w:jc w:val="left"/>
      </w:pPr>
      <w:r>
        <w:rPr>
          <w:rFonts w:ascii="Consolas" w:hAnsi="Consolas"/>
          <w:color w:val="8C8C8C"/>
          <w:sz w:val="17"/>
        </w:rPr>
        <w:t xml:space="preserve"> 45 | </w:t>
      </w:r>
      <w:r>
        <w:rPr>
          <w:rFonts w:ascii="Consolas" w:hAnsi="Consolas"/>
          <w:color w:val="141414"/>
          <w:sz w:val="17"/>
        </w:rPr>
        <w:tab/>
        <w:tab/>
        <w:tab/>
        <w:t>return;</w:t>
      </w:r>
    </w:p>
    <w:p>
      <w:pPr>
        <w:spacing w:before="0" w:after="0" w:line="240" w:lineRule="auto"/>
        <w:ind w:firstLine="0"/>
        <w:jc w:val="left"/>
      </w:pPr>
      <w:r>
        <w:rPr>
          <w:rFonts w:ascii="Consolas" w:hAnsi="Consolas"/>
          <w:color w:val="8C8C8C"/>
          <w:sz w:val="17"/>
        </w:rPr>
        <w:t xml:space="preserve"> 46 | </w:t>
      </w:r>
      <w:r>
        <w:rPr>
          <w:rFonts w:ascii="Consolas" w:hAnsi="Consolas"/>
          <w:color w:val="141414"/>
          <w:sz w:val="17"/>
        </w:rPr>
        <w:tab/>
        <w:tab/>
        <w:t>}</w:t>
      </w:r>
    </w:p>
    <w:p>
      <w:pPr>
        <w:spacing w:before="0" w:after="0" w:line="240" w:lineRule="auto"/>
        <w:ind w:firstLine="0"/>
        <w:jc w:val="left"/>
      </w:pPr>
      <w:r>
        <w:rPr>
          <w:rFonts w:ascii="Consolas" w:hAnsi="Consolas"/>
          <w:color w:val="8C8C8C"/>
          <w:sz w:val="17"/>
        </w:rPr>
        <w:t xml:space="preserve"> 47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48 | </w:t>
      </w:r>
      <w:r>
        <w:rPr>
          <w:rFonts w:ascii="Consolas" w:hAnsi="Consolas"/>
          <w:color w:val="141414"/>
          <w:sz w:val="17"/>
        </w:rPr>
        <w:tab/>
        <w:tab/>
        <w:t>$limit = $this-&gt;config-&gt;get('module_soundnet_storefront_limit') ? (int)$this-&gt;config-&gt;get('module_soundnet_storefront_limit') : 8;</w:t>
      </w:r>
    </w:p>
    <w:p>
      <w:pPr>
        <w:spacing w:before="0" w:after="0" w:line="240" w:lineRule="auto"/>
        <w:ind w:firstLine="0"/>
        <w:jc w:val="left"/>
      </w:pPr>
      <w:r>
        <w:rPr>
          <w:rFonts w:ascii="Consolas" w:hAnsi="Consolas"/>
          <w:color w:val="8C8C8C"/>
          <w:sz w:val="17"/>
        </w:rPr>
        <w:t xml:space="preserve"> 49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50 | </w:t>
      </w:r>
      <w:r>
        <w:rPr>
          <w:rFonts w:ascii="Consolas" w:hAnsi="Consolas"/>
          <w:color w:val="141414"/>
          <w:sz w:val="17"/>
        </w:rPr>
        <w:tab/>
        <w:tab/>
        <w:t>$similar_products = $this-&gt;model_extension_module_soundnet_storefront-&gt;getSimilarReleases($product_id, $limit);</w:t>
      </w:r>
    </w:p>
    <w:p>
      <w:pPr>
        <w:spacing w:before="0" w:after="0" w:line="240" w:lineRule="auto"/>
        <w:ind w:firstLine="0"/>
        <w:jc w:val="left"/>
      </w:pPr>
      <w:r>
        <w:rPr>
          <w:rFonts w:ascii="Consolas" w:hAnsi="Consolas"/>
          <w:color w:val="8C8C8C"/>
          <w:sz w:val="17"/>
        </w:rPr>
        <w:t xml:space="preserve"> 51 | </w:t>
      </w:r>
      <w:r>
        <w:rPr>
          <w:rFonts w:ascii="Consolas" w:hAnsi="Consolas"/>
          <w:color w:val="141414"/>
          <w:sz w:val="17"/>
        </w:rPr>
        <w:tab/>
        <w:tab/>
        <w:t>$meta = $this-&gt;model_extension_module_soundnet_storefront-&gt;getReleaseMetadata($product_id);</w:t>
      </w:r>
    </w:p>
    <w:p>
      <w:pPr>
        <w:spacing w:before="0" w:after="0" w:line="240" w:lineRule="auto"/>
        <w:ind w:firstLine="0"/>
        <w:jc w:val="left"/>
      </w:pPr>
      <w:r>
        <w:rPr>
          <w:rFonts w:ascii="Consolas" w:hAnsi="Consolas"/>
          <w:color w:val="8C8C8C"/>
          <w:sz w:val="17"/>
        </w:rPr>
        <w:t xml:space="preserve"> 52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53 | </w:t>
      </w:r>
      <w:r>
        <w:rPr>
          <w:rFonts w:ascii="Consolas" w:hAnsi="Consolas"/>
          <w:color w:val="141414"/>
          <w:sz w:val="17"/>
        </w:rPr>
        <w:tab/>
        <w:tab/>
        <w:t>$json = array(</w:t>
      </w:r>
    </w:p>
    <w:p>
      <w:pPr>
        <w:spacing w:before="0" w:after="0" w:line="240" w:lineRule="auto"/>
        <w:ind w:firstLine="0"/>
        <w:jc w:val="left"/>
      </w:pPr>
      <w:r>
        <w:rPr>
          <w:rFonts w:ascii="Consolas" w:hAnsi="Consolas"/>
          <w:color w:val="8C8C8C"/>
          <w:sz w:val="17"/>
        </w:rPr>
        <w:t xml:space="preserve"> 54 | </w:t>
      </w:r>
      <w:r>
        <w:rPr>
          <w:rFonts w:ascii="Consolas" w:hAnsi="Consolas"/>
          <w:color w:val="141414"/>
          <w:sz w:val="17"/>
        </w:rPr>
        <w:tab/>
        <w:tab/>
        <w:tab/>
        <w:t>'success'      =&gt; true,</w:t>
      </w:r>
    </w:p>
    <w:p>
      <w:pPr>
        <w:spacing w:before="0" w:after="0" w:line="240" w:lineRule="auto"/>
        <w:ind w:firstLine="0"/>
        <w:jc w:val="left"/>
      </w:pPr>
      <w:r>
        <w:rPr>
          <w:rFonts w:ascii="Consolas" w:hAnsi="Consolas"/>
          <w:color w:val="8C8C8C"/>
          <w:sz w:val="17"/>
        </w:rPr>
        <w:t xml:space="preserve"> 55 | </w:t>
      </w:r>
      <w:r>
        <w:rPr>
          <w:rFonts w:ascii="Consolas" w:hAnsi="Consolas"/>
          <w:color w:val="141414"/>
          <w:sz w:val="17"/>
        </w:rPr>
        <w:tab/>
        <w:tab/>
        <w:tab/>
        <w:t>'source_id'    =&gt; $product_id,</w:t>
      </w:r>
    </w:p>
    <w:p>
      <w:pPr>
        <w:spacing w:before="0" w:after="0" w:line="240" w:lineRule="auto"/>
        <w:ind w:firstLine="0"/>
        <w:jc w:val="left"/>
      </w:pPr>
      <w:r>
        <w:rPr>
          <w:rFonts w:ascii="Consolas" w:hAnsi="Consolas"/>
          <w:color w:val="8C8C8C"/>
          <w:sz w:val="17"/>
        </w:rPr>
        <w:t xml:space="preserve"> 56 | </w:t>
      </w:r>
      <w:r>
        <w:rPr>
          <w:rFonts w:ascii="Consolas" w:hAnsi="Consolas"/>
          <w:color w:val="141414"/>
          <w:sz w:val="17"/>
        </w:rPr>
        <w:tab/>
        <w:tab/>
        <w:tab/>
        <w:t>'product_name' =&gt; $product_info['name'],</w:t>
      </w:r>
    </w:p>
    <w:p>
      <w:pPr>
        <w:spacing w:before="0" w:after="0" w:line="240" w:lineRule="auto"/>
        <w:ind w:firstLine="0"/>
        <w:jc w:val="left"/>
      </w:pPr>
      <w:r>
        <w:rPr>
          <w:rFonts w:ascii="Consolas" w:hAnsi="Consolas"/>
          <w:color w:val="8C8C8C"/>
          <w:sz w:val="17"/>
        </w:rPr>
        <w:t xml:space="preserve"> 57 | </w:t>
      </w:r>
      <w:r>
        <w:rPr>
          <w:rFonts w:ascii="Consolas" w:hAnsi="Consolas"/>
          <w:color w:val="141414"/>
          <w:sz w:val="17"/>
        </w:rPr>
        <w:tab/>
        <w:tab/>
        <w:tab/>
        <w:t>'artist'       =&gt; $meta['artist'],</w:t>
      </w:r>
    </w:p>
    <w:p>
      <w:pPr>
        <w:spacing w:before="0" w:after="0" w:line="240" w:lineRule="auto"/>
        <w:ind w:firstLine="0"/>
        <w:jc w:val="left"/>
      </w:pPr>
      <w:r>
        <w:rPr>
          <w:rFonts w:ascii="Consolas" w:hAnsi="Consolas"/>
          <w:color w:val="8C8C8C"/>
          <w:sz w:val="17"/>
        </w:rPr>
        <w:t xml:space="preserve"> 58 | </w:t>
      </w:r>
      <w:r>
        <w:rPr>
          <w:rFonts w:ascii="Consolas" w:hAnsi="Consolas"/>
          <w:color w:val="141414"/>
          <w:sz w:val="17"/>
        </w:rPr>
        <w:tab/>
        <w:tab/>
        <w:tab/>
        <w:t>'genre'        =&gt; $meta['genre'],</w:t>
      </w:r>
    </w:p>
    <w:p>
      <w:pPr>
        <w:spacing w:before="0" w:after="0" w:line="240" w:lineRule="auto"/>
        <w:ind w:firstLine="0"/>
        <w:jc w:val="left"/>
      </w:pPr>
      <w:r>
        <w:rPr>
          <w:rFonts w:ascii="Consolas" w:hAnsi="Consolas"/>
          <w:color w:val="8C8C8C"/>
          <w:sz w:val="17"/>
        </w:rPr>
        <w:t xml:space="preserve"> 59 | </w:t>
      </w:r>
      <w:r>
        <w:rPr>
          <w:rFonts w:ascii="Consolas" w:hAnsi="Consolas"/>
          <w:color w:val="141414"/>
          <w:sz w:val="17"/>
        </w:rPr>
        <w:tab/>
        <w:tab/>
        <w:tab/>
        <w:t>'vibe'         =&gt; $meta['vibe'],</w:t>
      </w:r>
    </w:p>
    <w:p>
      <w:pPr>
        <w:spacing w:before="0" w:after="0" w:line="240" w:lineRule="auto"/>
        <w:ind w:firstLine="0"/>
        <w:jc w:val="left"/>
      </w:pPr>
      <w:r>
        <w:rPr>
          <w:rFonts w:ascii="Consolas" w:hAnsi="Consolas"/>
          <w:color w:val="8C8C8C"/>
          <w:sz w:val="17"/>
        </w:rPr>
        <w:t xml:space="preserve"> 60 | </w:t>
      </w:r>
      <w:r>
        <w:rPr>
          <w:rFonts w:ascii="Consolas" w:hAnsi="Consolas"/>
          <w:color w:val="141414"/>
          <w:sz w:val="17"/>
        </w:rPr>
        <w:tab/>
        <w:tab/>
        <w:tab/>
        <w:t>'total'        =&gt; count($similar_products),</w:t>
      </w:r>
    </w:p>
    <w:p>
      <w:pPr>
        <w:spacing w:before="0" w:after="0" w:line="240" w:lineRule="auto"/>
        <w:ind w:firstLine="0"/>
        <w:jc w:val="left"/>
      </w:pPr>
      <w:r>
        <w:rPr>
          <w:rFonts w:ascii="Consolas" w:hAnsi="Consolas"/>
          <w:color w:val="8C8C8C"/>
          <w:sz w:val="17"/>
        </w:rPr>
        <w:t xml:space="preserve"> 61 | </w:t>
      </w:r>
      <w:r>
        <w:rPr>
          <w:rFonts w:ascii="Consolas" w:hAnsi="Consolas"/>
          <w:color w:val="141414"/>
          <w:sz w:val="17"/>
        </w:rPr>
        <w:tab/>
        <w:tab/>
        <w:tab/>
        <w:t>'products'     =&gt; $similar_products</w:t>
      </w:r>
    </w:p>
    <w:p>
      <w:pPr>
        <w:spacing w:before="0" w:after="0" w:line="240" w:lineRule="auto"/>
        <w:ind w:firstLine="0"/>
        <w:jc w:val="left"/>
      </w:pPr>
      <w:r>
        <w:rPr>
          <w:rFonts w:ascii="Consolas" w:hAnsi="Consolas"/>
          <w:color w:val="8C8C8C"/>
          <w:sz w:val="17"/>
        </w:rPr>
        <w:t xml:space="preserve"> 62 | </w:t>
      </w:r>
      <w:r>
        <w:rPr>
          <w:rFonts w:ascii="Consolas" w:hAnsi="Consolas"/>
          <w:color w:val="141414"/>
          <w:sz w:val="17"/>
        </w:rPr>
        <w:tab/>
        <w:tab/>
        <w:t>);</w:t>
      </w:r>
    </w:p>
    <w:p>
      <w:pPr>
        <w:spacing w:before="0" w:after="0" w:line="240" w:lineRule="auto"/>
        <w:ind w:firstLine="0"/>
        <w:jc w:val="left"/>
      </w:pPr>
      <w:r>
        <w:rPr>
          <w:rFonts w:ascii="Consolas" w:hAnsi="Consolas"/>
          <w:color w:val="8C8C8C"/>
          <w:sz w:val="17"/>
        </w:rPr>
        <w:t xml:space="preserve"> 63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64 | </w:t>
      </w:r>
      <w:r>
        <w:rPr>
          <w:rFonts w:ascii="Consolas" w:hAnsi="Consolas"/>
          <w:color w:val="141414"/>
          <w:sz w:val="17"/>
        </w:rPr>
        <w:tab/>
        <w:tab/>
        <w:t>$this-&gt;response-&gt;addHeader('Content-Type: application/json');</w:t>
      </w:r>
    </w:p>
    <w:p>
      <w:pPr>
        <w:spacing w:before="0" w:after="0" w:line="240" w:lineRule="auto"/>
        <w:ind w:firstLine="0"/>
        <w:jc w:val="left"/>
      </w:pPr>
      <w:r>
        <w:rPr>
          <w:rFonts w:ascii="Consolas" w:hAnsi="Consolas"/>
          <w:color w:val="8C8C8C"/>
          <w:sz w:val="17"/>
        </w:rPr>
        <w:t xml:space="preserve"> 65 | </w:t>
      </w:r>
      <w:r>
        <w:rPr>
          <w:rFonts w:ascii="Consolas" w:hAnsi="Consolas"/>
          <w:color w:val="141414"/>
          <w:sz w:val="17"/>
        </w:rPr>
        <w:tab/>
        <w:tab/>
        <w:t>$this-&gt;response-&gt;setOutput(json_encode($json, JSON_UNESCAPED_UNICODE | JSON_UNESCAPED_SLASHES));</w:t>
      </w:r>
    </w:p>
    <w:p>
      <w:pPr>
        <w:spacing w:before="0" w:after="0" w:line="240" w:lineRule="auto"/>
        <w:ind w:firstLine="0"/>
        <w:jc w:val="left"/>
      </w:pPr>
      <w:r>
        <w:rPr>
          <w:rFonts w:ascii="Consolas" w:hAnsi="Consolas"/>
          <w:color w:val="8C8C8C"/>
          <w:sz w:val="17"/>
        </w:rPr>
        <w:t xml:space="preserve"> 66 | </w:t>
      </w:r>
      <w:r>
        <w:rPr>
          <w:rFonts w:ascii="Consolas" w:hAnsi="Consolas"/>
          <w:color w:val="141414"/>
          <w:sz w:val="17"/>
        </w:rPr>
        <w:tab/>
        <w:t>}</w:t>
      </w:r>
    </w:p>
    <w:p>
      <w:pPr>
        <w:spacing w:before="0" w:after="0" w:line="240" w:lineRule="auto"/>
        <w:ind w:firstLine="0"/>
        <w:jc w:val="left"/>
      </w:pPr>
      <w:r>
        <w:rPr>
          <w:rFonts w:ascii="Consolas" w:hAnsi="Consolas"/>
          <w:color w:val="8C8C8C"/>
          <w:sz w:val="17"/>
        </w:rPr>
        <w:t xml:space="preserve"> 67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68 | </w:t>
      </w:r>
      <w:r>
        <w:rPr>
          <w:rFonts w:ascii="Consolas" w:hAnsi="Consolas"/>
          <w:color w:val="141414"/>
          <w:sz w:val="17"/>
        </w:rPr>
        <w:tab/>
        <w:t>public function getMatchingGear() {</w:t>
      </w:r>
    </w:p>
    <w:p>
      <w:pPr>
        <w:spacing w:before="0" w:after="0" w:line="240" w:lineRule="auto"/>
        <w:ind w:firstLine="0"/>
        <w:jc w:val="left"/>
      </w:pPr>
      <w:r>
        <w:rPr>
          <w:rFonts w:ascii="Consolas" w:hAnsi="Consolas"/>
          <w:color w:val="8C8C8C"/>
          <w:sz w:val="17"/>
        </w:rPr>
        <w:t xml:space="preserve"> 69 | </w:t>
      </w:r>
      <w:r>
        <w:rPr>
          <w:rFonts w:ascii="Consolas" w:hAnsi="Consolas"/>
          <w:color w:val="141414"/>
          <w:sz w:val="17"/>
        </w:rPr>
        <w:tab/>
        <w:tab/>
        <w:t>$this-&gt;load-&gt;language('extension/module/soundnet_storefront');</w:t>
      </w:r>
    </w:p>
    <w:p>
      <w:pPr>
        <w:spacing w:before="0" w:after="0" w:line="240" w:lineRule="auto"/>
        <w:ind w:firstLine="0"/>
        <w:jc w:val="left"/>
      </w:pPr>
      <w:r>
        <w:rPr>
          <w:rFonts w:ascii="Consolas" w:hAnsi="Consolas"/>
          <w:color w:val="8C8C8C"/>
          <w:sz w:val="17"/>
        </w:rPr>
        <w:t xml:space="preserve"> 70 | </w:t>
      </w:r>
      <w:r>
        <w:rPr>
          <w:rFonts w:ascii="Consolas" w:hAnsi="Consolas"/>
          <w:color w:val="141414"/>
          <w:sz w:val="17"/>
        </w:rPr>
        <w:tab/>
        <w:tab/>
        <w:t>$this-&gt;load-&gt;model('extension/module/soundnet_storefront');</w:t>
      </w:r>
    </w:p>
    <w:p>
      <w:pPr>
        <w:spacing w:before="0" w:after="0" w:line="240" w:lineRule="auto"/>
        <w:ind w:firstLine="0"/>
        <w:jc w:val="left"/>
      </w:pPr>
      <w:r>
        <w:rPr>
          <w:rFonts w:ascii="Consolas" w:hAnsi="Consolas"/>
          <w:color w:val="8C8C8C"/>
          <w:sz w:val="17"/>
        </w:rPr>
        <w:t xml:space="preserve"> 71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72 | </w:t>
      </w:r>
      <w:r>
        <w:rPr>
          <w:rFonts w:ascii="Consolas" w:hAnsi="Consolas"/>
          <w:color w:val="141414"/>
          <w:sz w:val="17"/>
        </w:rPr>
        <w:tab/>
        <w:tab/>
        <w:t>$product_id = isset($this-&gt;request-&gt;get['product_id']) ? (int)$this-&gt;request-&gt;get['product_id'] : 0;</w:t>
      </w:r>
    </w:p>
    <w:p>
      <w:pPr>
        <w:spacing w:before="0" w:after="0" w:line="240" w:lineRule="auto"/>
        <w:ind w:firstLine="0"/>
        <w:jc w:val="left"/>
      </w:pPr>
      <w:r>
        <w:rPr>
          <w:rFonts w:ascii="Consolas" w:hAnsi="Consolas"/>
          <w:color w:val="8C8C8C"/>
          <w:sz w:val="17"/>
        </w:rPr>
        <w:t xml:space="preserve"> 73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74 | </w:t>
      </w:r>
      <w:r>
        <w:rPr>
          <w:rFonts w:ascii="Consolas" w:hAnsi="Consolas"/>
          <w:color w:val="141414"/>
          <w:sz w:val="17"/>
        </w:rPr>
        <w:tab/>
        <w:tab/>
        <w:t>$gear = $this-&gt;model_extension_module_soundnet_storefront-&gt;getMatchingInstruments($product_id, 6);</w:t>
      </w:r>
    </w:p>
    <w:p>
      <w:pPr>
        <w:spacing w:before="0" w:after="0" w:line="240" w:lineRule="auto"/>
        <w:ind w:firstLine="0"/>
        <w:jc w:val="left"/>
      </w:pPr>
      <w:r>
        <w:rPr>
          <w:rFonts w:ascii="Consolas" w:hAnsi="Consolas"/>
          <w:color w:val="8C8C8C"/>
          <w:sz w:val="17"/>
        </w:rPr>
        <w:t xml:space="preserve"> 75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76 | </w:t>
      </w:r>
      <w:r>
        <w:rPr>
          <w:rFonts w:ascii="Consolas" w:hAnsi="Consolas"/>
          <w:color w:val="141414"/>
          <w:sz w:val="17"/>
        </w:rPr>
        <w:tab/>
        <w:tab/>
        <w:t>$json = array(</w:t>
      </w:r>
    </w:p>
    <w:p>
      <w:pPr>
        <w:spacing w:before="0" w:after="0" w:line="240" w:lineRule="auto"/>
        <w:ind w:firstLine="0"/>
        <w:jc w:val="left"/>
      </w:pPr>
      <w:r>
        <w:rPr>
          <w:rFonts w:ascii="Consolas" w:hAnsi="Consolas"/>
          <w:color w:val="8C8C8C"/>
          <w:sz w:val="17"/>
        </w:rPr>
        <w:t xml:space="preserve"> 77 | </w:t>
      </w:r>
      <w:r>
        <w:rPr>
          <w:rFonts w:ascii="Consolas" w:hAnsi="Consolas"/>
          <w:color w:val="141414"/>
          <w:sz w:val="17"/>
        </w:rPr>
        <w:tab/>
        <w:tab/>
        <w:tab/>
        <w:t>'success'   =&gt; true,</w:t>
      </w:r>
    </w:p>
    <w:p>
      <w:pPr>
        <w:spacing w:before="0" w:after="0" w:line="240" w:lineRule="auto"/>
        <w:ind w:firstLine="0"/>
        <w:jc w:val="left"/>
      </w:pPr>
      <w:r>
        <w:rPr>
          <w:rFonts w:ascii="Consolas" w:hAnsi="Consolas"/>
          <w:color w:val="8C8C8C"/>
          <w:sz w:val="17"/>
        </w:rPr>
        <w:t xml:space="preserve"> 78 | </w:t>
      </w:r>
      <w:r>
        <w:rPr>
          <w:rFonts w:ascii="Consolas" w:hAnsi="Consolas"/>
          <w:color w:val="141414"/>
          <w:sz w:val="17"/>
        </w:rPr>
        <w:tab/>
        <w:tab/>
        <w:tab/>
        <w:t>'source_id' =&gt; $product_id,</w:t>
      </w:r>
    </w:p>
    <w:p>
      <w:pPr>
        <w:spacing w:before="0" w:after="0" w:line="240" w:lineRule="auto"/>
        <w:ind w:firstLine="0"/>
        <w:jc w:val="left"/>
      </w:pPr>
      <w:r>
        <w:rPr>
          <w:rFonts w:ascii="Consolas" w:hAnsi="Consolas"/>
          <w:color w:val="8C8C8C"/>
          <w:sz w:val="17"/>
        </w:rPr>
        <w:t xml:space="preserve"> 79 | </w:t>
      </w:r>
      <w:r>
        <w:rPr>
          <w:rFonts w:ascii="Consolas" w:hAnsi="Consolas"/>
          <w:color w:val="141414"/>
          <w:sz w:val="17"/>
        </w:rPr>
        <w:tab/>
        <w:tab/>
        <w:tab/>
        <w:t>'total'     =&gt; count($gear),</w:t>
      </w:r>
    </w:p>
    <w:p>
      <w:pPr>
        <w:spacing w:before="0" w:after="0" w:line="240" w:lineRule="auto"/>
        <w:ind w:firstLine="0"/>
        <w:jc w:val="left"/>
      </w:pPr>
      <w:r>
        <w:rPr>
          <w:rFonts w:ascii="Consolas" w:hAnsi="Consolas"/>
          <w:color w:val="8C8C8C"/>
          <w:sz w:val="17"/>
        </w:rPr>
        <w:t xml:space="preserve"> 80 | </w:t>
      </w:r>
      <w:r>
        <w:rPr>
          <w:rFonts w:ascii="Consolas" w:hAnsi="Consolas"/>
          <w:color w:val="141414"/>
          <w:sz w:val="17"/>
        </w:rPr>
        <w:tab/>
        <w:tab/>
        <w:tab/>
        <w:t>'gear'      =&gt; $gear</w:t>
      </w:r>
    </w:p>
    <w:p>
      <w:pPr>
        <w:spacing w:before="0" w:after="0" w:line="240" w:lineRule="auto"/>
        <w:ind w:firstLine="0"/>
        <w:jc w:val="left"/>
      </w:pPr>
      <w:r>
        <w:rPr>
          <w:rFonts w:ascii="Consolas" w:hAnsi="Consolas"/>
          <w:color w:val="8C8C8C"/>
          <w:sz w:val="17"/>
        </w:rPr>
        <w:t xml:space="preserve"> 81 | </w:t>
      </w:r>
      <w:r>
        <w:rPr>
          <w:rFonts w:ascii="Consolas" w:hAnsi="Consolas"/>
          <w:color w:val="141414"/>
          <w:sz w:val="17"/>
        </w:rPr>
        <w:tab/>
        <w:tab/>
        <w:t>);</w:t>
      </w:r>
    </w:p>
    <w:p>
      <w:pPr>
        <w:spacing w:before="0" w:after="0" w:line="240" w:lineRule="auto"/>
        <w:ind w:firstLine="0"/>
        <w:jc w:val="left"/>
      </w:pPr>
      <w:r>
        <w:rPr>
          <w:rFonts w:ascii="Consolas" w:hAnsi="Consolas"/>
          <w:color w:val="8C8C8C"/>
          <w:sz w:val="17"/>
        </w:rPr>
        <w:t xml:space="preserve"> 82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83 | </w:t>
      </w:r>
      <w:r>
        <w:rPr>
          <w:rFonts w:ascii="Consolas" w:hAnsi="Consolas"/>
          <w:color w:val="141414"/>
          <w:sz w:val="17"/>
        </w:rPr>
        <w:tab/>
        <w:tab/>
        <w:t>$this-&gt;response-&gt;addHeader('Content-Type: application/json');</w:t>
      </w:r>
    </w:p>
    <w:p>
      <w:pPr>
        <w:spacing w:before="0" w:after="0" w:line="240" w:lineRule="auto"/>
        <w:ind w:firstLine="0"/>
        <w:jc w:val="left"/>
      </w:pPr>
      <w:r>
        <w:rPr>
          <w:rFonts w:ascii="Consolas" w:hAnsi="Consolas"/>
          <w:color w:val="8C8C8C"/>
          <w:sz w:val="17"/>
        </w:rPr>
        <w:t xml:space="preserve"> 84 | </w:t>
      </w:r>
      <w:r>
        <w:rPr>
          <w:rFonts w:ascii="Consolas" w:hAnsi="Consolas"/>
          <w:color w:val="141414"/>
          <w:sz w:val="17"/>
        </w:rPr>
        <w:tab/>
        <w:tab/>
        <w:t>$this-&gt;response-&gt;setOutput(json_encode($json, JSON_UNESCAPED_UNICODE | JSON_UNESCAPED_SLASHES));</w:t>
      </w:r>
    </w:p>
    <w:p>
      <w:pPr>
        <w:spacing w:before="0" w:after="0" w:line="240" w:lineRule="auto"/>
        <w:ind w:firstLine="0"/>
        <w:jc w:val="left"/>
      </w:pPr>
      <w:r>
        <w:rPr>
          <w:rFonts w:ascii="Consolas" w:hAnsi="Consolas"/>
          <w:color w:val="8C8C8C"/>
          <w:sz w:val="17"/>
        </w:rPr>
        <w:t xml:space="preserve"> 85 | </w:t>
      </w:r>
      <w:r>
        <w:rPr>
          <w:rFonts w:ascii="Consolas" w:hAnsi="Consolas"/>
          <w:color w:val="141414"/>
          <w:sz w:val="17"/>
        </w:rPr>
        <w:tab/>
        <w:t>}</w:t>
      </w:r>
    </w:p>
    <w:p>
      <w:pPr>
        <w:spacing w:before="0" w:after="0" w:line="240" w:lineRule="auto"/>
        <w:ind w:firstLine="0"/>
        <w:jc w:val="left"/>
      </w:pPr>
      <w:r>
        <w:rPr>
          <w:rFonts w:ascii="Consolas" w:hAnsi="Consolas"/>
          <w:color w:val="8C8C8C"/>
          <w:sz w:val="17"/>
        </w:rPr>
        <w:t xml:space="preserve"> 86 | </w:t>
      </w:r>
      <w:r>
        <w:rPr>
          <w:rFonts w:ascii="Consolas" w:hAnsi="Consolas"/>
          <w:color w:val="141414"/>
          <w:sz w:val="17"/>
        </w:rPr>
        <w:t>}</w:t>
      </w:r>
    </w:p>
    <w:p>
      <w:pPr>
        <w:spacing w:before="160" w:after="80" w:line="240" w:lineRule="auto"/>
        <w:ind w:firstLine="709"/>
        <w:jc w:val="left"/>
      </w:pPr>
      <w:r>
        <w:rPr>
          <w:rFonts w:ascii="Times New Roman" w:hAnsi="Times New Roman"/>
          <w:b/>
          <w:sz w:val="26"/>
        </w:rPr>
        <w:t>Листинг Г.2 — Шаблон модального окна векторных рекомендаций (soundnet_similar_modal.twig)</w:t>
      </w:r>
    </w:p>
    <w:p>
      <w:pPr>
        <w:spacing w:before="0" w:after="0" w:line="240" w:lineRule="auto"/>
        <w:ind w:firstLine="0"/>
        <w:jc w:val="left"/>
      </w:pPr>
      <w:r>
        <w:rPr>
          <w:rFonts w:ascii="Consolas" w:hAnsi="Consolas"/>
          <w:color w:val="8C8C8C"/>
          <w:sz w:val="17"/>
        </w:rPr>
        <w:t xml:space="preserve">  1 | </w:t>
      </w:r>
      <w:r>
        <w:rPr>
          <w:rFonts w:ascii="Consolas" w:hAnsi="Consolas"/>
          <w:color w:val="141414"/>
          <w:sz w:val="17"/>
        </w:rPr>
        <w:t>{# SoundNet Storefront AI Mode Similar Modal Template #}</w:t>
      </w:r>
    </w:p>
    <w:p>
      <w:pPr>
        <w:spacing w:before="0" w:after="0" w:line="240" w:lineRule="auto"/>
        <w:ind w:firstLine="0"/>
        <w:jc w:val="left"/>
      </w:pPr>
      <w:r>
        <w:rPr>
          <w:rFonts w:ascii="Consolas" w:hAnsi="Consolas"/>
          <w:color w:val="8C8C8C"/>
          <w:sz w:val="17"/>
        </w:rPr>
        <w:t xml:space="preserve">  2 | </w:t>
      </w:r>
      <w:r>
        <w:rPr>
          <w:rFonts w:ascii="Consolas" w:hAnsi="Consolas"/>
          <w:color w:val="141414"/>
          <w:sz w:val="17"/>
        </w:rPr>
        <w:t>&lt;div class="soundnet-modal-backdrop" id="soundnetSimilarModal" role="dialog" aria-modal="true" aria-labelledby="soundnetModalTitle"&gt;</w:t>
      </w:r>
    </w:p>
    <w:p>
      <w:pPr>
        <w:spacing w:before="0" w:after="0" w:line="240" w:lineRule="auto"/>
        <w:ind w:firstLine="0"/>
        <w:jc w:val="left"/>
      </w:pPr>
      <w:r>
        <w:rPr>
          <w:rFonts w:ascii="Consolas" w:hAnsi="Consolas"/>
          <w:color w:val="8C8C8C"/>
          <w:sz w:val="17"/>
        </w:rPr>
        <w:t xml:space="preserve">  3 | </w:t>
      </w:r>
      <w:r>
        <w:rPr>
          <w:rFonts w:ascii="Consolas" w:hAnsi="Consolas"/>
          <w:color w:val="141414"/>
          <w:sz w:val="17"/>
        </w:rPr>
        <w:t xml:space="preserve">  &lt;div class="soundnet-modal-dialog"&gt;</w:t>
      </w:r>
    </w:p>
    <w:p>
      <w:pPr>
        <w:spacing w:before="0" w:after="0" w:line="240" w:lineRule="auto"/>
        <w:ind w:firstLine="0"/>
        <w:jc w:val="left"/>
      </w:pPr>
      <w:r>
        <w:rPr>
          <w:rFonts w:ascii="Consolas" w:hAnsi="Consolas"/>
          <w:color w:val="8C8C8C"/>
          <w:sz w:val="17"/>
        </w:rPr>
        <w:t xml:space="preserve">  4 | </w:t>
      </w:r>
      <w:r>
        <w:rPr>
          <w:rFonts w:ascii="Consolas" w:hAnsi="Consolas"/>
          <w:color w:val="141414"/>
          <w:sz w:val="17"/>
        </w:rPr>
        <w:t xml:space="preserve">    &lt;div class="soundnet-modal-header"&gt;</w:t>
      </w:r>
    </w:p>
    <w:p>
      <w:pPr>
        <w:spacing w:before="0" w:after="0" w:line="240" w:lineRule="auto"/>
        <w:ind w:firstLine="0"/>
        <w:jc w:val="left"/>
      </w:pPr>
      <w:r>
        <w:rPr>
          <w:rFonts w:ascii="Consolas" w:hAnsi="Consolas"/>
          <w:color w:val="8C8C8C"/>
          <w:sz w:val="17"/>
        </w:rPr>
        <w:t xml:space="preserve">  5 | </w:t>
      </w:r>
      <w:r>
        <w:rPr>
          <w:rFonts w:ascii="Consolas" w:hAnsi="Consolas"/>
          <w:color w:val="141414"/>
          <w:sz w:val="17"/>
        </w:rPr>
        <w:t xml:space="preserve">      &lt;div class="soundnet-modal-header__brand"&gt;</w:t>
      </w:r>
    </w:p>
    <w:p>
      <w:pPr>
        <w:spacing w:before="0" w:after="0" w:line="240" w:lineRule="auto"/>
        <w:ind w:firstLine="0"/>
        <w:jc w:val="left"/>
      </w:pPr>
      <w:r>
        <w:rPr>
          <w:rFonts w:ascii="Consolas" w:hAnsi="Consolas"/>
          <w:color w:val="8C8C8C"/>
          <w:sz w:val="17"/>
        </w:rPr>
        <w:t xml:space="preserve">  6 | </w:t>
      </w:r>
      <w:r>
        <w:rPr>
          <w:rFonts w:ascii="Consolas" w:hAnsi="Consolas"/>
          <w:color w:val="141414"/>
          <w:sz w:val="17"/>
        </w:rPr>
        <w:t xml:space="preserve">        &lt;svg class="ai-sparkle-icon" viewBox="0 0 24 24" width="22" height="22" fill="none" stroke="currentColor" stroke-width="2" stroke-linecap="round" stroke-linejoin="round"&gt;</w:t>
      </w:r>
    </w:p>
    <w:p>
      <w:pPr>
        <w:spacing w:before="0" w:after="0" w:line="240" w:lineRule="auto"/>
        <w:ind w:firstLine="0"/>
        <w:jc w:val="left"/>
      </w:pPr>
      <w:r>
        <w:rPr>
          <w:rFonts w:ascii="Consolas" w:hAnsi="Consolas"/>
          <w:color w:val="8C8C8C"/>
          <w:sz w:val="17"/>
        </w:rPr>
        <w:t xml:space="preserve">  7 | </w:t>
      </w:r>
      <w:r>
        <w:rPr>
          <w:rFonts w:ascii="Consolas" w:hAnsi="Consolas"/>
          <w:color w:val="141414"/>
          <w:sz w:val="17"/>
        </w:rPr>
        <w:t xml:space="preserve">          &lt;circle cx="10" cy="10" r="7"&gt;&lt;/circle&gt;</w:t>
      </w:r>
    </w:p>
    <w:p>
      <w:pPr>
        <w:spacing w:before="0" w:after="0" w:line="240" w:lineRule="auto"/>
        <w:ind w:firstLine="0"/>
        <w:jc w:val="left"/>
      </w:pPr>
      <w:r>
        <w:rPr>
          <w:rFonts w:ascii="Consolas" w:hAnsi="Consolas"/>
          <w:color w:val="8C8C8C"/>
          <w:sz w:val="17"/>
        </w:rPr>
        <w:t xml:space="preserve">  8 | </w:t>
      </w:r>
      <w:r>
        <w:rPr>
          <w:rFonts w:ascii="Consolas" w:hAnsi="Consolas"/>
          <w:color w:val="141414"/>
          <w:sz w:val="17"/>
        </w:rPr>
        <w:t xml:space="preserve">          &lt;line x1="21" y1="21" x2="15" y2="15"&gt;&lt;/line&gt;</w:t>
      </w:r>
    </w:p>
    <w:p>
      <w:pPr>
        <w:spacing w:before="0" w:after="0" w:line="240" w:lineRule="auto"/>
        <w:ind w:firstLine="0"/>
        <w:jc w:val="left"/>
      </w:pPr>
      <w:r>
        <w:rPr>
          <w:rFonts w:ascii="Consolas" w:hAnsi="Consolas"/>
          <w:color w:val="8C8C8C"/>
          <w:sz w:val="17"/>
        </w:rPr>
        <w:t xml:space="preserve">  9 | </w:t>
      </w:r>
      <w:r>
        <w:rPr>
          <w:rFonts w:ascii="Consolas" w:hAnsi="Consolas"/>
          <w:color w:val="141414"/>
          <w:sz w:val="17"/>
        </w:rPr>
        <w:t xml:space="preserve">          &lt;path d="M10 6 L11 8.5 L13.5 9.5 L11 10.5 L10 13 L9 10.5 L6.5 9.5 L9 8.5 Z" fill="#FBBF24" stroke="none"&gt;&lt;/path&gt;</w:t>
      </w:r>
    </w:p>
    <w:p>
      <w:pPr>
        <w:spacing w:before="0" w:after="0" w:line="240" w:lineRule="auto"/>
        <w:ind w:firstLine="0"/>
        <w:jc w:val="left"/>
      </w:pPr>
      <w:r>
        <w:rPr>
          <w:rFonts w:ascii="Consolas" w:hAnsi="Consolas"/>
          <w:color w:val="8C8C8C"/>
          <w:sz w:val="17"/>
        </w:rPr>
        <w:t xml:space="preserve"> 10 | </w:t>
      </w:r>
      <w:r>
        <w:rPr>
          <w:rFonts w:ascii="Consolas" w:hAnsi="Consolas"/>
          <w:color w:val="141414"/>
          <w:sz w:val="17"/>
        </w:rPr>
        <w:t xml:space="preserve">        &lt;/svg&gt;</w:t>
      </w:r>
    </w:p>
    <w:p>
      <w:pPr>
        <w:spacing w:before="0" w:after="0" w:line="240" w:lineRule="auto"/>
        <w:ind w:firstLine="0"/>
        <w:jc w:val="left"/>
      </w:pPr>
      <w:r>
        <w:rPr>
          <w:rFonts w:ascii="Consolas" w:hAnsi="Consolas"/>
          <w:color w:val="8C8C8C"/>
          <w:sz w:val="17"/>
        </w:rPr>
        <w:t xml:space="preserve"> 11 | </w:t>
      </w:r>
      <w:r>
        <w:rPr>
          <w:rFonts w:ascii="Consolas" w:hAnsi="Consolas"/>
          <w:color w:val="141414"/>
          <w:sz w:val="17"/>
        </w:rPr>
        <w:t xml:space="preserve">        &lt;h3 class="soundnet-modal-header__title" id="soundnetModalTitle"&gt;AI Mode • Умный подбор похожей музыки&lt;/h3&gt;</w:t>
      </w:r>
    </w:p>
    <w:p>
      <w:pPr>
        <w:spacing w:before="0" w:after="0" w:line="240" w:lineRule="auto"/>
        <w:ind w:firstLine="0"/>
        <w:jc w:val="left"/>
      </w:pPr>
      <w:r>
        <w:rPr>
          <w:rFonts w:ascii="Consolas" w:hAnsi="Consolas"/>
          <w:color w:val="8C8C8C"/>
          <w:sz w:val="17"/>
        </w:rPr>
        <w:t xml:space="preserve"> 12 | </w:t>
      </w:r>
      <w:r>
        <w:rPr>
          <w:rFonts w:ascii="Consolas" w:hAnsi="Consolas"/>
          <w:color w:val="141414"/>
          <w:sz w:val="17"/>
        </w:rPr>
        <w:t xml:space="preserve">      &lt;/div&gt;</w:t>
      </w:r>
    </w:p>
    <w:p>
      <w:pPr>
        <w:spacing w:before="0" w:after="0" w:line="240" w:lineRule="auto"/>
        <w:ind w:firstLine="0"/>
        <w:jc w:val="left"/>
      </w:pPr>
      <w:r>
        <w:rPr>
          <w:rFonts w:ascii="Consolas" w:hAnsi="Consolas"/>
          <w:color w:val="8C8C8C"/>
          <w:sz w:val="17"/>
        </w:rPr>
        <w:t xml:space="preserve"> 13 | </w:t>
      </w:r>
      <w:r>
        <w:rPr>
          <w:rFonts w:ascii="Consolas" w:hAnsi="Consolas"/>
          <w:color w:val="141414"/>
          <w:sz w:val="17"/>
        </w:rPr>
        <w:t xml:space="preserve">      &lt;button type="button" class="soundnet-modal-close" onclick="SoundnetStorefront.closeSimilarModal();" aria-label="Закрыть"&gt;✕&lt;/button&gt;</w:t>
      </w:r>
    </w:p>
    <w:p>
      <w:pPr>
        <w:spacing w:before="0" w:after="0" w:line="240" w:lineRule="auto"/>
        <w:ind w:firstLine="0"/>
        <w:jc w:val="left"/>
      </w:pPr>
      <w:r>
        <w:rPr>
          <w:rFonts w:ascii="Consolas" w:hAnsi="Consolas"/>
          <w:color w:val="8C8C8C"/>
          <w:sz w:val="17"/>
        </w:rPr>
        <w:t xml:space="preserve"> 14 | </w:t>
      </w:r>
      <w:r>
        <w:rPr>
          <w:rFonts w:ascii="Consolas" w:hAnsi="Consolas"/>
          <w:color w:val="141414"/>
          <w:sz w:val="17"/>
        </w:rPr>
        <w:t xml:space="preserve">    &lt;/div&gt;</w:t>
      </w:r>
    </w:p>
    <w:p>
      <w:pPr>
        <w:spacing w:before="0" w:after="0" w:line="240" w:lineRule="auto"/>
        <w:ind w:firstLine="0"/>
        <w:jc w:val="left"/>
      </w:pPr>
      <w:r>
        <w:rPr>
          <w:rFonts w:ascii="Consolas" w:hAnsi="Consolas"/>
          <w:color w:val="8C8C8C"/>
          <w:sz w:val="17"/>
        </w:rPr>
        <w:t xml:space="preserve"> 15 | </w:t>
      </w:r>
      <w:r>
        <w:rPr>
          <w:rFonts w:ascii="Consolas" w:hAnsi="Consolas"/>
          <w:color w:val="141414"/>
          <w:sz w:val="17"/>
        </w:rPr>
        <w:t xml:space="preserve">    &lt;div class="soundnet-modal-subtitle-bar" id="soundnetModalSubtitle"&gt;</w:t>
      </w:r>
    </w:p>
    <w:p>
      <w:pPr>
        <w:spacing w:before="0" w:after="0" w:line="240" w:lineRule="auto"/>
        <w:ind w:firstLine="0"/>
        <w:jc w:val="left"/>
      </w:pPr>
      <w:r>
        <w:rPr>
          <w:rFonts w:ascii="Consolas" w:hAnsi="Consolas"/>
          <w:color w:val="8C8C8C"/>
          <w:sz w:val="17"/>
        </w:rPr>
        <w:t xml:space="preserve"> 16 | </w:t>
      </w:r>
      <w:r>
        <w:rPr>
          <w:rFonts w:ascii="Consolas" w:hAnsi="Consolas"/>
          <w:color w:val="141414"/>
          <w:sz w:val="17"/>
        </w:rPr>
        <w:t xml:space="preserve">      Поиск акустических и векторных соответствий...</w:t>
      </w:r>
    </w:p>
    <w:p>
      <w:pPr>
        <w:spacing w:before="0" w:after="0" w:line="240" w:lineRule="auto"/>
        <w:ind w:firstLine="0"/>
        <w:jc w:val="left"/>
      </w:pPr>
      <w:r>
        <w:rPr>
          <w:rFonts w:ascii="Consolas" w:hAnsi="Consolas"/>
          <w:color w:val="8C8C8C"/>
          <w:sz w:val="17"/>
        </w:rPr>
        <w:t xml:space="preserve"> 17 | </w:t>
      </w:r>
      <w:r>
        <w:rPr>
          <w:rFonts w:ascii="Consolas" w:hAnsi="Consolas"/>
          <w:color w:val="141414"/>
          <w:sz w:val="17"/>
        </w:rPr>
        <w:t xml:space="preserve">    &lt;/div&gt;</w:t>
      </w:r>
    </w:p>
    <w:p>
      <w:pPr>
        <w:spacing w:before="0" w:after="0" w:line="240" w:lineRule="auto"/>
        <w:ind w:firstLine="0"/>
        <w:jc w:val="left"/>
      </w:pPr>
      <w:r>
        <w:rPr>
          <w:rFonts w:ascii="Consolas" w:hAnsi="Consolas"/>
          <w:color w:val="8C8C8C"/>
          <w:sz w:val="17"/>
        </w:rPr>
        <w:t xml:space="preserve"> 18 | </w:t>
      </w:r>
      <w:r>
        <w:rPr>
          <w:rFonts w:ascii="Consolas" w:hAnsi="Consolas"/>
          <w:color w:val="141414"/>
          <w:sz w:val="17"/>
        </w:rPr>
        <w:t xml:space="preserve">    &lt;div class="soundnet-modal-body" id="soundnetSimilarModalContent"&gt;</w:t>
      </w:r>
    </w:p>
    <w:p>
      <w:pPr>
        <w:spacing w:before="0" w:after="0" w:line="240" w:lineRule="auto"/>
        <w:ind w:firstLine="0"/>
        <w:jc w:val="left"/>
      </w:pPr>
      <w:r>
        <w:rPr>
          <w:rFonts w:ascii="Consolas" w:hAnsi="Consolas"/>
          <w:color w:val="8C8C8C"/>
          <w:sz w:val="17"/>
        </w:rPr>
        <w:t xml:space="preserve"> 19 | </w:t>
      </w:r>
      <w:r>
        <w:rPr>
          <w:rFonts w:ascii="Consolas" w:hAnsi="Consolas"/>
          <w:color w:val="141414"/>
          <w:sz w:val="17"/>
        </w:rPr>
        <w:t xml:space="preserve">      &lt;div class="soundnet-modal-loader"&gt;</w:t>
      </w:r>
    </w:p>
    <w:p>
      <w:pPr>
        <w:spacing w:before="0" w:after="0" w:line="240" w:lineRule="auto"/>
        <w:ind w:firstLine="0"/>
        <w:jc w:val="left"/>
      </w:pPr>
      <w:r>
        <w:rPr>
          <w:rFonts w:ascii="Consolas" w:hAnsi="Consolas"/>
          <w:color w:val="8C8C8C"/>
          <w:sz w:val="17"/>
        </w:rPr>
        <w:t xml:space="preserve"> 20 | </w:t>
      </w:r>
      <w:r>
        <w:rPr>
          <w:rFonts w:ascii="Consolas" w:hAnsi="Consolas"/>
          <w:color w:val="141414"/>
          <w:sz w:val="17"/>
        </w:rPr>
        <w:t xml:space="preserve">        &lt;div class="soundnet-loader-spinner"&gt;&lt;/div&gt;</w:t>
      </w:r>
    </w:p>
    <w:p>
      <w:pPr>
        <w:spacing w:before="0" w:after="0" w:line="240" w:lineRule="auto"/>
        <w:ind w:firstLine="0"/>
        <w:jc w:val="left"/>
      </w:pPr>
      <w:r>
        <w:rPr>
          <w:rFonts w:ascii="Consolas" w:hAnsi="Consolas"/>
          <w:color w:val="8C8C8C"/>
          <w:sz w:val="17"/>
        </w:rPr>
        <w:t xml:space="preserve"> 21 | </w:t>
      </w:r>
      <w:r>
        <w:rPr>
          <w:rFonts w:ascii="Consolas" w:hAnsi="Consolas"/>
          <w:color w:val="141414"/>
          <w:sz w:val="17"/>
        </w:rPr>
        <w:t xml:space="preserve">        &lt;p&gt;Анализ акустических характеристик, частотного профиля и векторного каталога...&lt;/p&gt;</w:t>
      </w:r>
    </w:p>
    <w:p>
      <w:pPr>
        <w:spacing w:before="0" w:after="0" w:line="240" w:lineRule="auto"/>
        <w:ind w:firstLine="0"/>
        <w:jc w:val="left"/>
      </w:pPr>
      <w:r>
        <w:rPr>
          <w:rFonts w:ascii="Consolas" w:hAnsi="Consolas"/>
          <w:color w:val="8C8C8C"/>
          <w:sz w:val="17"/>
        </w:rPr>
        <w:t xml:space="preserve"> 22 | </w:t>
      </w:r>
      <w:r>
        <w:rPr>
          <w:rFonts w:ascii="Consolas" w:hAnsi="Consolas"/>
          <w:color w:val="141414"/>
          <w:sz w:val="17"/>
        </w:rPr>
        <w:t xml:space="preserve">      &lt;/div&gt;</w:t>
      </w:r>
    </w:p>
    <w:p>
      <w:pPr>
        <w:spacing w:before="0" w:after="0" w:line="240" w:lineRule="auto"/>
        <w:ind w:firstLine="0"/>
        <w:jc w:val="left"/>
      </w:pPr>
      <w:r>
        <w:rPr>
          <w:rFonts w:ascii="Consolas" w:hAnsi="Consolas"/>
          <w:color w:val="8C8C8C"/>
          <w:sz w:val="17"/>
        </w:rPr>
        <w:t xml:space="preserve"> 23 | </w:t>
      </w:r>
      <w:r>
        <w:rPr>
          <w:rFonts w:ascii="Consolas" w:hAnsi="Consolas"/>
          <w:color w:val="141414"/>
          <w:sz w:val="17"/>
        </w:rPr>
        <w:t xml:space="preserve">    &lt;/div&gt;</w:t>
      </w:r>
    </w:p>
    <w:p>
      <w:pPr>
        <w:spacing w:before="0" w:after="0" w:line="240" w:lineRule="auto"/>
        <w:ind w:firstLine="0"/>
        <w:jc w:val="left"/>
      </w:pPr>
      <w:r>
        <w:rPr>
          <w:rFonts w:ascii="Consolas" w:hAnsi="Consolas"/>
          <w:color w:val="8C8C8C"/>
          <w:sz w:val="17"/>
        </w:rPr>
        <w:t xml:space="preserve"> 24 | </w:t>
      </w:r>
      <w:r>
        <w:rPr>
          <w:rFonts w:ascii="Consolas" w:hAnsi="Consolas"/>
          <w:color w:val="141414"/>
          <w:sz w:val="17"/>
        </w:rPr>
        <w:t xml:space="preserve">  &lt;/div&gt;</w:t>
      </w:r>
    </w:p>
    <w:p>
      <w:pPr>
        <w:spacing w:before="0" w:after="0" w:line="240" w:lineRule="auto"/>
        <w:ind w:firstLine="0"/>
        <w:jc w:val="left"/>
      </w:pPr>
      <w:r>
        <w:rPr>
          <w:rFonts w:ascii="Consolas" w:hAnsi="Consolas"/>
          <w:color w:val="8C8C8C"/>
          <w:sz w:val="17"/>
        </w:rPr>
        <w:t xml:space="preserve"> 25 | </w:t>
      </w:r>
      <w:r>
        <w:rPr>
          <w:rFonts w:ascii="Consolas" w:hAnsi="Consolas"/>
          <w:color w:val="141414"/>
          <w:sz w:val="17"/>
        </w:rPr>
        <w:t>&lt;/div&gt;</w:t>
      </w:r>
    </w:p>
    <w:p>
      <w:pPr>
        <w:spacing w:before="160" w:after="80" w:line="240" w:lineRule="auto"/>
        <w:ind w:firstLine="709"/>
        <w:jc w:val="left"/>
      </w:pPr>
      <w:r>
        <w:rPr>
          <w:rFonts w:ascii="Times New Roman" w:hAnsi="Times New Roman"/>
          <w:b/>
          <w:sz w:val="26"/>
        </w:rPr>
        <w:t>Листинг Г.3 — Перехватчик фатальных ошибок ядра (watchdog.php)</w:t>
      </w:r>
    </w:p>
    <w:p>
      <w:pPr>
        <w:spacing w:before="0" w:after="0" w:line="240" w:lineRule="auto"/>
        <w:ind w:firstLine="0"/>
        <w:jc w:val="left"/>
      </w:pPr>
      <w:r>
        <w:rPr>
          <w:rFonts w:ascii="Consolas" w:hAnsi="Consolas"/>
          <w:color w:val="8C8C8C"/>
          <w:sz w:val="17"/>
        </w:rPr>
        <w:t xml:space="preserve">  1 | </w:t>
      </w:r>
      <w:r>
        <w:rPr>
          <w:rFonts w:ascii="Consolas" w:hAnsi="Consolas"/>
          <w:color w:val="141414"/>
          <w:sz w:val="17"/>
        </w:rPr>
        <w:t>&lt;?php</w:t>
      </w:r>
    </w:p>
    <w:p>
      <w:pPr>
        <w:spacing w:before="0" w:after="0" w:line="240" w:lineRule="auto"/>
        <w:ind w:firstLine="0"/>
        <w:jc w:val="left"/>
      </w:pPr>
      <w:r>
        <w:rPr>
          <w:rFonts w:ascii="Consolas" w:hAnsi="Consolas"/>
          <w:color w:val="8C8C8C"/>
          <w:sz w:val="17"/>
        </w:rPr>
        <w:t xml:space="preserve">  2 | </w:t>
      </w:r>
      <w:r>
        <w:rPr>
          <w:rFonts w:ascii="Consolas" w:hAnsi="Consolas"/>
          <w:color w:val="141414"/>
          <w:sz w:val="17"/>
        </w:rPr>
        <w:t>namespace SoundNet\StopKran;</w:t>
      </w:r>
    </w:p>
    <w:p>
      <w:pPr>
        <w:spacing w:before="0" w:after="0" w:line="240" w:lineRule="auto"/>
        <w:ind w:firstLine="0"/>
        <w:jc w:val="left"/>
      </w:pPr>
      <w:r>
        <w:rPr>
          <w:rFonts w:ascii="Consolas" w:hAnsi="Consolas"/>
          <w:color w:val="8C8C8C"/>
          <w:sz w:val="17"/>
        </w:rPr>
        <w:t xml:space="preserve">  3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4 | </w:t>
      </w:r>
      <w:r>
        <w:rPr>
          <w:rFonts w:ascii="Consolas" w:hAnsi="Consolas"/>
          <w:color w:val="141414"/>
          <w:sz w:val="17"/>
        </w:rPr>
        <w:t>class Watchdog {</w:t>
      </w:r>
    </w:p>
    <w:p>
      <w:pPr>
        <w:spacing w:before="0" w:after="0" w:line="240" w:lineRule="auto"/>
        <w:ind w:firstLine="0"/>
        <w:jc w:val="left"/>
      </w:pPr>
      <w:r>
        <w:rPr>
          <w:rFonts w:ascii="Consolas" w:hAnsi="Consolas"/>
          <w:color w:val="8C8C8C"/>
          <w:sz w:val="17"/>
        </w:rPr>
        <w:t xml:space="preserve">  5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6 | </w:t>
      </w:r>
      <w:r>
        <w:rPr>
          <w:rFonts w:ascii="Consolas" w:hAnsi="Consolas"/>
          <w:color w:val="141414"/>
          <w:sz w:val="17"/>
        </w:rPr>
        <w:t xml:space="preserve">     * Initialization flag</w:t>
      </w:r>
    </w:p>
    <w:p>
      <w:pPr>
        <w:spacing w:before="0" w:after="0" w:line="240" w:lineRule="auto"/>
        <w:ind w:firstLine="0"/>
        <w:jc w:val="left"/>
      </w:pPr>
      <w:r>
        <w:rPr>
          <w:rFonts w:ascii="Consolas" w:hAnsi="Consolas"/>
          <w:color w:val="8C8C8C"/>
          <w:sz w:val="17"/>
        </w:rPr>
        <w:t xml:space="preserve">  7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8 | </w:t>
      </w:r>
      <w:r>
        <w:rPr>
          <w:rFonts w:ascii="Consolas" w:hAnsi="Consolas"/>
          <w:color w:val="141414"/>
          <w:sz w:val="17"/>
        </w:rPr>
        <w:t xml:space="preserve">     * @var bool</w:t>
      </w:r>
    </w:p>
    <w:p>
      <w:pPr>
        <w:spacing w:before="0" w:after="0" w:line="240" w:lineRule="auto"/>
        <w:ind w:firstLine="0"/>
        <w:jc w:val="left"/>
      </w:pPr>
      <w:r>
        <w:rPr>
          <w:rFonts w:ascii="Consolas" w:hAnsi="Consolas"/>
          <w:color w:val="8C8C8C"/>
          <w:sz w:val="17"/>
        </w:rPr>
        <w:t xml:space="preserve">  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10 | </w:t>
      </w:r>
      <w:r>
        <w:rPr>
          <w:rFonts w:ascii="Consolas" w:hAnsi="Consolas"/>
          <w:color w:val="141414"/>
          <w:sz w:val="17"/>
        </w:rPr>
        <w:t xml:space="preserve">    protected static $initialized = false;</w:t>
      </w:r>
    </w:p>
    <w:p>
      <w:pPr>
        <w:spacing w:before="0" w:after="0" w:line="240" w:lineRule="auto"/>
        <w:ind w:firstLine="0"/>
        <w:jc w:val="left"/>
      </w:pPr>
      <w:r>
        <w:rPr>
          <w:rFonts w:ascii="Consolas" w:hAnsi="Consolas"/>
          <w:color w:val="8C8C8C"/>
          <w:sz w:val="17"/>
        </w:rPr>
        <w:t xml:space="preserve"> 11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12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13 | </w:t>
      </w:r>
      <w:r>
        <w:rPr>
          <w:rFonts w:ascii="Consolas" w:hAnsi="Consolas"/>
          <w:color w:val="141414"/>
          <w:sz w:val="17"/>
        </w:rPr>
        <w:t xml:space="preserve">     * Entry point: Hooked before OpenCart bootstrap</w:t>
      </w:r>
    </w:p>
    <w:p>
      <w:pPr>
        <w:spacing w:before="0" w:after="0" w:line="240" w:lineRule="auto"/>
        <w:ind w:firstLine="0"/>
        <w:jc w:val="left"/>
      </w:pPr>
      <w:r>
        <w:rPr>
          <w:rFonts w:ascii="Consolas" w:hAnsi="Consolas"/>
          <w:color w:val="8C8C8C"/>
          <w:sz w:val="17"/>
        </w:rPr>
        <w:t xml:space="preserve"> 14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15 | </w:t>
      </w:r>
      <w:r>
        <w:rPr>
          <w:rFonts w:ascii="Consolas" w:hAnsi="Consolas"/>
          <w:color w:val="141414"/>
          <w:sz w:val="17"/>
        </w:rPr>
        <w:t xml:space="preserve">     * @return void</w:t>
      </w:r>
    </w:p>
    <w:p>
      <w:pPr>
        <w:spacing w:before="0" w:after="0" w:line="240" w:lineRule="auto"/>
        <w:ind w:firstLine="0"/>
        <w:jc w:val="left"/>
      </w:pPr>
      <w:r>
        <w:rPr>
          <w:rFonts w:ascii="Consolas" w:hAnsi="Consolas"/>
          <w:color w:val="8C8C8C"/>
          <w:sz w:val="17"/>
        </w:rPr>
        <w:t xml:space="preserve"> 16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17 | </w:t>
      </w:r>
      <w:r>
        <w:rPr>
          <w:rFonts w:ascii="Consolas" w:hAnsi="Consolas"/>
          <w:color w:val="141414"/>
          <w:sz w:val="17"/>
        </w:rPr>
        <w:t xml:space="preserve">    public static function init() {</w:t>
      </w:r>
    </w:p>
    <w:p>
      <w:pPr>
        <w:spacing w:before="0" w:after="0" w:line="240" w:lineRule="auto"/>
        <w:ind w:firstLine="0"/>
        <w:jc w:val="left"/>
      </w:pPr>
      <w:r>
        <w:rPr>
          <w:rFonts w:ascii="Consolas" w:hAnsi="Consolas"/>
          <w:color w:val="8C8C8C"/>
          <w:sz w:val="17"/>
        </w:rPr>
        <w:t xml:space="preserve"> 18 | </w:t>
      </w:r>
      <w:r>
        <w:rPr>
          <w:rFonts w:ascii="Consolas" w:hAnsi="Consolas"/>
          <w:color w:val="141414"/>
          <w:sz w:val="17"/>
        </w:rPr>
        <w:t xml:space="preserve">        if (self::$initialized) {</w:t>
      </w:r>
    </w:p>
    <w:p>
      <w:pPr>
        <w:spacing w:before="0" w:after="0" w:line="240" w:lineRule="auto"/>
        <w:ind w:firstLine="0"/>
        <w:jc w:val="left"/>
      </w:pPr>
      <w:r>
        <w:rPr>
          <w:rFonts w:ascii="Consolas" w:hAnsi="Consolas"/>
          <w:color w:val="8C8C8C"/>
          <w:sz w:val="17"/>
        </w:rPr>
        <w:t xml:space="preserve"> 19 | </w:t>
      </w:r>
      <w:r>
        <w:rPr>
          <w:rFonts w:ascii="Consolas" w:hAnsi="Consolas"/>
          <w:color w:val="141414"/>
          <w:sz w:val="17"/>
        </w:rPr>
        <w:t xml:space="preserve">            return;</w:t>
      </w:r>
    </w:p>
    <w:p>
      <w:pPr>
        <w:spacing w:before="0" w:after="0" w:line="240" w:lineRule="auto"/>
        <w:ind w:firstLine="0"/>
        <w:jc w:val="left"/>
      </w:pPr>
      <w:r>
        <w:rPr>
          <w:rFonts w:ascii="Consolas" w:hAnsi="Consolas"/>
          <w:color w:val="8C8C8C"/>
          <w:sz w:val="17"/>
        </w:rPr>
        <w:t xml:space="preserve"> 20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21 | </w:t>
      </w:r>
      <w:r>
        <w:rPr>
          <w:rFonts w:ascii="Consolas" w:hAnsi="Consolas"/>
          <w:color w:val="141414"/>
          <w:sz w:val="17"/>
        </w:rPr>
        <w:t xml:space="preserve">        self::$initialized = true;</w:t>
      </w:r>
    </w:p>
    <w:p>
      <w:pPr>
        <w:spacing w:before="0" w:after="0" w:line="240" w:lineRule="auto"/>
        <w:ind w:firstLine="0"/>
        <w:jc w:val="left"/>
      </w:pPr>
      <w:r>
        <w:rPr>
          <w:rFonts w:ascii="Consolas" w:hAnsi="Consolas"/>
          <w:color w:val="8C8C8C"/>
          <w:sz w:val="17"/>
        </w:rPr>
        <w:t xml:space="preserve"> 22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23 | </w:t>
      </w:r>
      <w:r>
        <w:rPr>
          <w:rFonts w:ascii="Consolas" w:hAnsi="Consolas"/>
          <w:color w:val="141414"/>
          <w:sz w:val="17"/>
        </w:rPr>
        <w:t xml:space="preserve">        // Ensure Recovery class is loaded</w:t>
      </w:r>
    </w:p>
    <w:p>
      <w:pPr>
        <w:spacing w:before="0" w:after="0" w:line="240" w:lineRule="auto"/>
        <w:ind w:firstLine="0"/>
        <w:jc w:val="left"/>
      </w:pPr>
      <w:r>
        <w:rPr>
          <w:rFonts w:ascii="Consolas" w:hAnsi="Consolas"/>
          <w:color w:val="8C8C8C"/>
          <w:sz w:val="17"/>
        </w:rPr>
        <w:t xml:space="preserve"> 24 | </w:t>
      </w:r>
      <w:r>
        <w:rPr>
          <w:rFonts w:ascii="Consolas" w:hAnsi="Consolas"/>
          <w:color w:val="141414"/>
          <w:sz w:val="17"/>
        </w:rPr>
        <w:t xml:space="preserve">        if (!class_exists('SoundNet\StopKran\Recovery')) {</w:t>
      </w:r>
    </w:p>
    <w:p>
      <w:pPr>
        <w:spacing w:before="0" w:after="0" w:line="240" w:lineRule="auto"/>
        <w:ind w:firstLine="0"/>
        <w:jc w:val="left"/>
      </w:pPr>
      <w:r>
        <w:rPr>
          <w:rFonts w:ascii="Consolas" w:hAnsi="Consolas"/>
          <w:color w:val="8C8C8C"/>
          <w:sz w:val="17"/>
        </w:rPr>
        <w:t xml:space="preserve"> 25 | </w:t>
      </w:r>
      <w:r>
        <w:rPr>
          <w:rFonts w:ascii="Consolas" w:hAnsi="Consolas"/>
          <w:color w:val="141414"/>
          <w:sz w:val="17"/>
        </w:rPr>
        <w:t xml:space="preserve">            $recoveryFile = __DIR__ . '/recovery.php';</w:t>
      </w:r>
    </w:p>
    <w:p>
      <w:pPr>
        <w:spacing w:before="0" w:after="0" w:line="240" w:lineRule="auto"/>
        <w:ind w:firstLine="0"/>
        <w:jc w:val="left"/>
      </w:pPr>
      <w:r>
        <w:rPr>
          <w:rFonts w:ascii="Consolas" w:hAnsi="Consolas"/>
          <w:color w:val="8C8C8C"/>
          <w:sz w:val="17"/>
        </w:rPr>
        <w:t xml:space="preserve"> 26 | </w:t>
      </w:r>
      <w:r>
        <w:rPr>
          <w:rFonts w:ascii="Consolas" w:hAnsi="Consolas"/>
          <w:color w:val="141414"/>
          <w:sz w:val="17"/>
        </w:rPr>
        <w:t xml:space="preserve">            if (file_exists($recoveryFile)) {</w:t>
      </w:r>
    </w:p>
    <w:p>
      <w:pPr>
        <w:spacing w:before="0" w:after="0" w:line="240" w:lineRule="auto"/>
        <w:ind w:firstLine="0"/>
        <w:jc w:val="left"/>
      </w:pPr>
      <w:r>
        <w:rPr>
          <w:rFonts w:ascii="Consolas" w:hAnsi="Consolas"/>
          <w:color w:val="8C8C8C"/>
          <w:sz w:val="17"/>
        </w:rPr>
        <w:t xml:space="preserve"> 27 | </w:t>
      </w:r>
      <w:r>
        <w:rPr>
          <w:rFonts w:ascii="Consolas" w:hAnsi="Consolas"/>
          <w:color w:val="141414"/>
          <w:sz w:val="17"/>
        </w:rPr>
        <w:t xml:space="preserve">                require_once($recoveryFile);</w:t>
      </w:r>
    </w:p>
    <w:p>
      <w:pPr>
        <w:spacing w:before="0" w:after="0" w:line="240" w:lineRule="auto"/>
        <w:ind w:firstLine="0"/>
        <w:jc w:val="left"/>
      </w:pPr>
      <w:r>
        <w:rPr>
          <w:rFonts w:ascii="Consolas" w:hAnsi="Consolas"/>
          <w:color w:val="8C8C8C"/>
          <w:sz w:val="17"/>
        </w:rPr>
        <w:t xml:space="preserve"> 28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29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30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31 | </w:t>
      </w:r>
      <w:r>
        <w:rPr>
          <w:rFonts w:ascii="Consolas" w:hAnsi="Consolas"/>
          <w:color w:val="141414"/>
          <w:sz w:val="17"/>
        </w:rPr>
        <w:t xml:space="preserve">        // Check for emergency query token trigger (?stopkran_kill_all=&lt;token&gt;)</w:t>
      </w:r>
    </w:p>
    <w:p>
      <w:pPr>
        <w:spacing w:before="0" w:after="0" w:line="240" w:lineRule="auto"/>
        <w:ind w:firstLine="0"/>
        <w:jc w:val="left"/>
      </w:pPr>
      <w:r>
        <w:rPr>
          <w:rFonts w:ascii="Consolas" w:hAnsi="Consolas"/>
          <w:color w:val="8C8C8C"/>
          <w:sz w:val="17"/>
        </w:rPr>
        <w:t xml:space="preserve"> 32 | </w:t>
      </w:r>
      <w:r>
        <w:rPr>
          <w:rFonts w:ascii="Consolas" w:hAnsi="Consolas"/>
          <w:color w:val="141414"/>
          <w:sz w:val="17"/>
        </w:rPr>
        <w:t xml:space="preserve">        if (isset($_GET['stopkran_kill_all'])) {</w:t>
      </w:r>
    </w:p>
    <w:p>
      <w:pPr>
        <w:spacing w:before="0" w:after="0" w:line="240" w:lineRule="auto"/>
        <w:ind w:firstLine="0"/>
        <w:jc w:val="left"/>
      </w:pPr>
      <w:r>
        <w:rPr>
          <w:rFonts w:ascii="Consolas" w:hAnsi="Consolas"/>
          <w:color w:val="8C8C8C"/>
          <w:sz w:val="17"/>
        </w:rPr>
        <w:t xml:space="preserve"> 33 | </w:t>
      </w:r>
      <w:r>
        <w:rPr>
          <w:rFonts w:ascii="Consolas" w:hAnsi="Consolas"/>
          <w:color w:val="141414"/>
          <w:sz w:val="17"/>
        </w:rPr>
        <w:t xml:space="preserve">            self::handleEmergencyBypass((string)$_GET['stopkran_kill_all']);</w:t>
      </w:r>
    </w:p>
    <w:p>
      <w:pPr>
        <w:spacing w:before="0" w:after="0" w:line="240" w:lineRule="auto"/>
        <w:ind w:firstLine="0"/>
        <w:jc w:val="left"/>
      </w:pPr>
      <w:r>
        <w:rPr>
          <w:rFonts w:ascii="Consolas" w:hAnsi="Consolas"/>
          <w:color w:val="8C8C8C"/>
          <w:sz w:val="17"/>
        </w:rPr>
        <w:t xml:space="preserve"> 34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35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36 | </w:t>
      </w:r>
      <w:r>
        <w:rPr>
          <w:rFonts w:ascii="Consolas" w:hAnsi="Consolas"/>
          <w:color w:val="141414"/>
          <w:sz w:val="17"/>
        </w:rPr>
        <w:t xml:space="preserve">        // Register early shutdown handler for fatal errors</w:t>
      </w:r>
    </w:p>
    <w:p>
      <w:pPr>
        <w:spacing w:before="0" w:after="0" w:line="240" w:lineRule="auto"/>
        <w:ind w:firstLine="0"/>
        <w:jc w:val="left"/>
      </w:pPr>
      <w:r>
        <w:rPr>
          <w:rFonts w:ascii="Consolas" w:hAnsi="Consolas"/>
          <w:color w:val="8C8C8C"/>
          <w:sz w:val="17"/>
        </w:rPr>
        <w:t xml:space="preserve"> 37 | </w:t>
      </w:r>
      <w:r>
        <w:rPr>
          <w:rFonts w:ascii="Consolas" w:hAnsi="Consolas"/>
          <w:color w:val="141414"/>
          <w:sz w:val="17"/>
        </w:rPr>
        <w:t xml:space="preserve">        register_shutdown_function([__CLASS__, 'interceptCrash']);</w:t>
      </w:r>
    </w:p>
    <w:p>
      <w:pPr>
        <w:spacing w:before="0" w:after="0" w:line="240" w:lineRule="auto"/>
        <w:ind w:firstLine="0"/>
        <w:jc w:val="left"/>
      </w:pPr>
      <w:r>
        <w:rPr>
          <w:rFonts w:ascii="Consolas" w:hAnsi="Consolas"/>
          <w:color w:val="8C8C8C"/>
          <w:sz w:val="17"/>
        </w:rPr>
        <w:t xml:space="preserve"> 38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39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40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41 | </w:t>
      </w:r>
      <w:r>
        <w:rPr>
          <w:rFonts w:ascii="Consolas" w:hAnsi="Consolas"/>
          <w:color w:val="141414"/>
          <w:sz w:val="17"/>
        </w:rPr>
        <w:t xml:space="preserve">     * Handles emergency instant recovery without admin login</w:t>
      </w:r>
    </w:p>
    <w:p>
      <w:pPr>
        <w:spacing w:before="0" w:after="0" w:line="240" w:lineRule="auto"/>
        <w:ind w:firstLine="0"/>
        <w:jc w:val="left"/>
      </w:pPr>
      <w:r>
        <w:rPr>
          <w:rFonts w:ascii="Consolas" w:hAnsi="Consolas"/>
          <w:color w:val="8C8C8C"/>
          <w:sz w:val="17"/>
        </w:rPr>
        <w:t xml:space="preserve"> 42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43 | </w:t>
      </w:r>
      <w:r>
        <w:rPr>
          <w:rFonts w:ascii="Consolas" w:hAnsi="Consolas"/>
          <w:color w:val="141414"/>
          <w:sz w:val="17"/>
        </w:rPr>
        <w:t xml:space="preserve">     * @param string $providedToken</w:t>
      </w:r>
    </w:p>
    <w:p>
      <w:pPr>
        <w:spacing w:before="0" w:after="0" w:line="240" w:lineRule="auto"/>
        <w:ind w:firstLine="0"/>
        <w:jc w:val="left"/>
      </w:pPr>
      <w:r>
        <w:rPr>
          <w:rFonts w:ascii="Consolas" w:hAnsi="Consolas"/>
          <w:color w:val="8C8C8C"/>
          <w:sz w:val="17"/>
        </w:rPr>
        <w:t xml:space="preserve"> 44 | </w:t>
      </w:r>
      <w:r>
        <w:rPr>
          <w:rFonts w:ascii="Consolas" w:hAnsi="Consolas"/>
          <w:color w:val="141414"/>
          <w:sz w:val="17"/>
        </w:rPr>
        <w:t xml:space="preserve">     * @return void</w:t>
      </w:r>
    </w:p>
    <w:p>
      <w:pPr>
        <w:spacing w:before="0" w:after="0" w:line="240" w:lineRule="auto"/>
        <w:ind w:firstLine="0"/>
        <w:jc w:val="left"/>
      </w:pPr>
      <w:r>
        <w:rPr>
          <w:rFonts w:ascii="Consolas" w:hAnsi="Consolas"/>
          <w:color w:val="8C8C8C"/>
          <w:sz w:val="17"/>
        </w:rPr>
        <w:t xml:space="preserve"> 45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46 | </w:t>
      </w:r>
      <w:r>
        <w:rPr>
          <w:rFonts w:ascii="Consolas" w:hAnsi="Consolas"/>
          <w:color w:val="141414"/>
          <w:sz w:val="17"/>
        </w:rPr>
        <w:t xml:space="preserve">    public static function handleEmergencyBypass($providedToken) {</w:t>
      </w:r>
    </w:p>
    <w:p>
      <w:pPr>
        <w:spacing w:before="0" w:after="0" w:line="240" w:lineRule="auto"/>
        <w:ind w:firstLine="0"/>
        <w:jc w:val="left"/>
      </w:pPr>
      <w:r>
        <w:rPr>
          <w:rFonts w:ascii="Consolas" w:hAnsi="Consolas"/>
          <w:color w:val="8C8C8C"/>
          <w:sz w:val="17"/>
        </w:rPr>
        <w:t xml:space="preserve"> 47 | </w:t>
      </w:r>
      <w:r>
        <w:rPr>
          <w:rFonts w:ascii="Consolas" w:hAnsi="Consolas"/>
          <w:color w:val="141414"/>
          <w:sz w:val="17"/>
        </w:rPr>
        <w:t xml:space="preserve">        $expectedToken = Recovery::getSecretToken();</w:t>
      </w:r>
    </w:p>
    <w:p>
      <w:pPr>
        <w:spacing w:before="0" w:after="0" w:line="240" w:lineRule="auto"/>
        <w:ind w:firstLine="0"/>
        <w:jc w:val="left"/>
      </w:pPr>
      <w:r>
        <w:rPr>
          <w:rFonts w:ascii="Consolas" w:hAnsi="Consolas"/>
          <w:color w:val="8C8C8C"/>
          <w:sz w:val="17"/>
        </w:rPr>
        <w:t xml:space="preserve"> 48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49 | </w:t>
      </w:r>
      <w:r>
        <w:rPr>
          <w:rFonts w:ascii="Consolas" w:hAnsi="Consolas"/>
          <w:color w:val="141414"/>
          <w:sz w:val="17"/>
        </w:rPr>
        <w:t xml:space="preserve">        if (empty($expectedToken) || !hash_equals($expectedToken, $providedToken)) {</w:t>
      </w:r>
    </w:p>
    <w:p>
      <w:pPr>
        <w:spacing w:before="0" w:after="0" w:line="240" w:lineRule="auto"/>
        <w:ind w:firstLine="0"/>
        <w:jc w:val="left"/>
      </w:pPr>
      <w:r>
        <w:rPr>
          <w:rFonts w:ascii="Consolas" w:hAnsi="Consolas"/>
          <w:color w:val="8C8C8C"/>
          <w:sz w:val="17"/>
        </w:rPr>
        <w:t xml:space="preserve"> 50 | </w:t>
      </w:r>
      <w:r>
        <w:rPr>
          <w:rFonts w:ascii="Consolas" w:hAnsi="Consolas"/>
          <w:color w:val="141414"/>
          <w:sz w:val="17"/>
        </w:rPr>
        <w:t xml:space="preserve">            while (ob_get_level()) {</w:t>
      </w:r>
    </w:p>
    <w:p>
      <w:pPr>
        <w:spacing w:before="0" w:after="0" w:line="240" w:lineRule="auto"/>
        <w:ind w:firstLine="0"/>
        <w:jc w:val="left"/>
      </w:pPr>
      <w:r>
        <w:rPr>
          <w:rFonts w:ascii="Consolas" w:hAnsi="Consolas"/>
          <w:color w:val="8C8C8C"/>
          <w:sz w:val="17"/>
        </w:rPr>
        <w:t xml:space="preserve"> 51 | </w:t>
      </w:r>
      <w:r>
        <w:rPr>
          <w:rFonts w:ascii="Consolas" w:hAnsi="Consolas"/>
          <w:color w:val="141414"/>
          <w:sz w:val="17"/>
        </w:rPr>
        <w:t xml:space="preserve">                ob_end_clean();</w:t>
      </w:r>
    </w:p>
    <w:p>
      <w:pPr>
        <w:spacing w:before="0" w:after="0" w:line="240" w:lineRule="auto"/>
        <w:ind w:firstLine="0"/>
        <w:jc w:val="left"/>
      </w:pPr>
      <w:r>
        <w:rPr>
          <w:rFonts w:ascii="Consolas" w:hAnsi="Consolas"/>
          <w:color w:val="8C8C8C"/>
          <w:sz w:val="17"/>
        </w:rPr>
        <w:t xml:space="preserve"> 52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53 | </w:t>
      </w:r>
      <w:r>
        <w:rPr>
          <w:rFonts w:ascii="Consolas" w:hAnsi="Consolas"/>
          <w:color w:val="141414"/>
          <w:sz w:val="17"/>
        </w:rPr>
        <w:t xml:space="preserve">            http_response_code(403);</w:t>
      </w:r>
    </w:p>
    <w:p>
      <w:pPr>
        <w:spacing w:before="0" w:after="0" w:line="240" w:lineRule="auto"/>
        <w:ind w:firstLine="0"/>
        <w:jc w:val="left"/>
      </w:pPr>
      <w:r>
        <w:rPr>
          <w:rFonts w:ascii="Consolas" w:hAnsi="Consolas"/>
          <w:color w:val="8C8C8C"/>
          <w:sz w:val="17"/>
        </w:rPr>
        <w:t xml:space="preserve"> 54 | </w:t>
      </w:r>
      <w:r>
        <w:rPr>
          <w:rFonts w:ascii="Consolas" w:hAnsi="Consolas"/>
          <w:color w:val="141414"/>
          <w:sz w:val="17"/>
        </w:rPr>
        <w:t xml:space="preserve">            header('Content-Type: text/html; charset=UTF-8');</w:t>
      </w:r>
    </w:p>
    <w:p>
      <w:pPr>
        <w:spacing w:before="0" w:after="0" w:line="240" w:lineRule="auto"/>
        <w:ind w:firstLine="0"/>
        <w:jc w:val="left"/>
      </w:pPr>
      <w:r>
        <w:rPr>
          <w:rFonts w:ascii="Consolas" w:hAnsi="Consolas"/>
          <w:color w:val="8C8C8C"/>
          <w:sz w:val="17"/>
        </w:rPr>
        <w:t xml:space="preserve"> 55 | </w:t>
      </w:r>
      <w:r>
        <w:rPr>
          <w:rFonts w:ascii="Consolas" w:hAnsi="Consolas"/>
          <w:color w:val="141414"/>
          <w:sz w:val="17"/>
        </w:rPr>
        <w:t xml:space="preserve">            echo self::renderSecurityRejectPage();</w:t>
      </w:r>
    </w:p>
    <w:p>
      <w:pPr>
        <w:spacing w:before="0" w:after="0" w:line="240" w:lineRule="auto"/>
        <w:ind w:firstLine="0"/>
        <w:jc w:val="left"/>
      </w:pPr>
      <w:r>
        <w:rPr>
          <w:rFonts w:ascii="Consolas" w:hAnsi="Consolas"/>
          <w:color w:val="8C8C8C"/>
          <w:sz w:val="17"/>
        </w:rPr>
        <w:t xml:space="preserve"> 56 | </w:t>
      </w:r>
      <w:r>
        <w:rPr>
          <w:rFonts w:ascii="Consolas" w:hAnsi="Consolas"/>
          <w:color w:val="141414"/>
          <w:sz w:val="17"/>
        </w:rPr>
        <w:t xml:space="preserve">            exit;</w:t>
      </w:r>
    </w:p>
    <w:p>
      <w:pPr>
        <w:spacing w:before="0" w:after="0" w:line="240" w:lineRule="auto"/>
        <w:ind w:firstLine="0"/>
        <w:jc w:val="left"/>
      </w:pPr>
      <w:r>
        <w:rPr>
          <w:rFonts w:ascii="Consolas" w:hAnsi="Consolas"/>
          <w:color w:val="8C8C8C"/>
          <w:sz w:val="17"/>
        </w:rPr>
        <w:t xml:space="preserve"> 57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58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59 | </w:t>
      </w:r>
      <w:r>
        <w:rPr>
          <w:rFonts w:ascii="Consolas" w:hAnsi="Consolas"/>
          <w:color w:val="141414"/>
          <w:sz w:val="17"/>
        </w:rPr>
        <w:t xml:space="preserve">        // Execute Total Blackout</w:t>
      </w:r>
    </w:p>
    <w:p>
      <w:pPr>
        <w:spacing w:before="0" w:after="0" w:line="240" w:lineRule="auto"/>
        <w:ind w:firstLine="0"/>
        <w:jc w:val="left"/>
      </w:pPr>
      <w:r>
        <w:rPr>
          <w:rFonts w:ascii="Consolas" w:hAnsi="Consolas"/>
          <w:color w:val="8C8C8C"/>
          <w:sz w:val="17"/>
        </w:rPr>
        <w:t xml:space="preserve"> 60 | </w:t>
      </w:r>
      <w:r>
        <w:rPr>
          <w:rFonts w:ascii="Consolas" w:hAnsi="Consolas"/>
          <w:color w:val="141414"/>
          <w:sz w:val="17"/>
        </w:rPr>
        <w:t xml:space="preserve">        $blackoutResult = Recovery::totalBlackout();</w:t>
      </w:r>
    </w:p>
    <w:p>
      <w:pPr>
        <w:spacing w:before="0" w:after="0" w:line="240" w:lineRule="auto"/>
        <w:ind w:firstLine="0"/>
        <w:jc w:val="left"/>
      </w:pPr>
      <w:r>
        <w:rPr>
          <w:rFonts w:ascii="Consolas" w:hAnsi="Consolas"/>
          <w:color w:val="8C8C8C"/>
          <w:sz w:val="17"/>
        </w:rPr>
        <w:t xml:space="preserve"> 61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62 | </w:t>
      </w:r>
      <w:r>
        <w:rPr>
          <w:rFonts w:ascii="Consolas" w:hAnsi="Consolas"/>
          <w:color w:val="141414"/>
          <w:sz w:val="17"/>
        </w:rPr>
        <w:t xml:space="preserve">        while (ob_get_level()) {</w:t>
      </w:r>
    </w:p>
    <w:p>
      <w:pPr>
        <w:spacing w:before="0" w:after="0" w:line="240" w:lineRule="auto"/>
        <w:ind w:firstLine="0"/>
        <w:jc w:val="left"/>
      </w:pPr>
      <w:r>
        <w:rPr>
          <w:rFonts w:ascii="Consolas" w:hAnsi="Consolas"/>
          <w:color w:val="8C8C8C"/>
          <w:sz w:val="17"/>
        </w:rPr>
        <w:t xml:space="preserve"> 63 | </w:t>
      </w:r>
      <w:r>
        <w:rPr>
          <w:rFonts w:ascii="Consolas" w:hAnsi="Consolas"/>
          <w:color w:val="141414"/>
          <w:sz w:val="17"/>
        </w:rPr>
        <w:t xml:space="preserve">            ob_end_clean();</w:t>
      </w:r>
    </w:p>
    <w:p>
      <w:pPr>
        <w:spacing w:before="0" w:after="0" w:line="240" w:lineRule="auto"/>
        <w:ind w:firstLine="0"/>
        <w:jc w:val="left"/>
      </w:pPr>
      <w:r>
        <w:rPr>
          <w:rFonts w:ascii="Consolas" w:hAnsi="Consolas"/>
          <w:color w:val="8C8C8C"/>
          <w:sz w:val="17"/>
        </w:rPr>
        <w:t xml:space="preserve"> 64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65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66 | </w:t>
      </w:r>
      <w:r>
        <w:rPr>
          <w:rFonts w:ascii="Consolas" w:hAnsi="Consolas"/>
          <w:color w:val="141414"/>
          <w:sz w:val="17"/>
        </w:rPr>
        <w:t xml:space="preserve">        http_response_code(200);</w:t>
      </w:r>
    </w:p>
    <w:p>
      <w:pPr>
        <w:spacing w:before="0" w:after="0" w:line="240" w:lineRule="auto"/>
        <w:ind w:firstLine="0"/>
        <w:jc w:val="left"/>
      </w:pPr>
      <w:r>
        <w:rPr>
          <w:rFonts w:ascii="Consolas" w:hAnsi="Consolas"/>
          <w:color w:val="8C8C8C"/>
          <w:sz w:val="17"/>
        </w:rPr>
        <w:t xml:space="preserve"> 67 | </w:t>
      </w:r>
      <w:r>
        <w:rPr>
          <w:rFonts w:ascii="Consolas" w:hAnsi="Consolas"/>
          <w:color w:val="141414"/>
          <w:sz w:val="17"/>
        </w:rPr>
        <w:t xml:space="preserve">        header('Content-Type: text/html; charset=UTF-8');</w:t>
      </w:r>
    </w:p>
    <w:p>
      <w:pPr>
        <w:spacing w:before="0" w:after="0" w:line="240" w:lineRule="auto"/>
        <w:ind w:firstLine="0"/>
        <w:jc w:val="left"/>
      </w:pPr>
      <w:r>
        <w:rPr>
          <w:rFonts w:ascii="Consolas" w:hAnsi="Consolas"/>
          <w:color w:val="8C8C8C"/>
          <w:sz w:val="17"/>
        </w:rPr>
        <w:t xml:space="preserve"> 68 | </w:t>
      </w:r>
      <w:r>
        <w:rPr>
          <w:rFonts w:ascii="Consolas" w:hAnsi="Consolas"/>
          <w:color w:val="141414"/>
          <w:sz w:val="17"/>
        </w:rPr>
        <w:t xml:space="preserve">        echo self::renderRecoveryConfirmationPage($blackoutResult);</w:t>
      </w:r>
    </w:p>
    <w:p>
      <w:pPr>
        <w:spacing w:before="0" w:after="0" w:line="240" w:lineRule="auto"/>
        <w:ind w:firstLine="0"/>
        <w:jc w:val="left"/>
      </w:pPr>
      <w:r>
        <w:rPr>
          <w:rFonts w:ascii="Consolas" w:hAnsi="Consolas"/>
          <w:color w:val="8C8C8C"/>
          <w:sz w:val="17"/>
        </w:rPr>
        <w:t xml:space="preserve"> 69 | </w:t>
      </w:r>
      <w:r>
        <w:rPr>
          <w:rFonts w:ascii="Consolas" w:hAnsi="Consolas"/>
          <w:color w:val="141414"/>
          <w:sz w:val="17"/>
        </w:rPr>
        <w:t xml:space="preserve">        exit;</w:t>
      </w:r>
    </w:p>
    <w:p>
      <w:pPr>
        <w:spacing w:before="0" w:after="0" w:line="240" w:lineRule="auto"/>
        <w:ind w:firstLine="0"/>
        <w:jc w:val="left"/>
      </w:pPr>
      <w:r>
        <w:rPr>
          <w:rFonts w:ascii="Consolas" w:hAnsi="Consolas"/>
          <w:color w:val="8C8C8C"/>
          <w:sz w:val="17"/>
        </w:rPr>
        <w:t xml:space="preserve"> 70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71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72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73 | </w:t>
      </w:r>
      <w:r>
        <w:rPr>
          <w:rFonts w:ascii="Consolas" w:hAnsi="Consolas"/>
          <w:color w:val="141414"/>
          <w:sz w:val="17"/>
        </w:rPr>
        <w:t xml:space="preserve">     * Intercepts fatal crashes and applies surgical isolation or blackout</w:t>
      </w:r>
    </w:p>
    <w:p>
      <w:pPr>
        <w:spacing w:before="0" w:after="0" w:line="240" w:lineRule="auto"/>
        <w:ind w:firstLine="0"/>
        <w:jc w:val="left"/>
      </w:pPr>
      <w:r>
        <w:rPr>
          <w:rFonts w:ascii="Consolas" w:hAnsi="Consolas"/>
          <w:color w:val="8C8C8C"/>
          <w:sz w:val="17"/>
        </w:rPr>
        <w:t xml:space="preserve"> 74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75 | </w:t>
      </w:r>
      <w:r>
        <w:rPr>
          <w:rFonts w:ascii="Consolas" w:hAnsi="Consolas"/>
          <w:color w:val="141414"/>
          <w:sz w:val="17"/>
        </w:rPr>
        <w:t xml:space="preserve">     * @return void</w:t>
      </w:r>
    </w:p>
    <w:p>
      <w:pPr>
        <w:spacing w:before="0" w:after="0" w:line="240" w:lineRule="auto"/>
        <w:ind w:firstLine="0"/>
        <w:jc w:val="left"/>
      </w:pPr>
      <w:r>
        <w:rPr>
          <w:rFonts w:ascii="Consolas" w:hAnsi="Consolas"/>
          <w:color w:val="8C8C8C"/>
          <w:sz w:val="17"/>
        </w:rPr>
        <w:t xml:space="preserve"> 76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77 | </w:t>
      </w:r>
      <w:r>
        <w:rPr>
          <w:rFonts w:ascii="Consolas" w:hAnsi="Consolas"/>
          <w:color w:val="141414"/>
          <w:sz w:val="17"/>
        </w:rPr>
        <w:t xml:space="preserve">    public static function interceptCrash() {</w:t>
      </w:r>
    </w:p>
    <w:p>
      <w:pPr>
        <w:spacing w:before="0" w:after="0" w:line="240" w:lineRule="auto"/>
        <w:ind w:firstLine="0"/>
        <w:jc w:val="left"/>
      </w:pPr>
      <w:r>
        <w:rPr>
          <w:rFonts w:ascii="Consolas" w:hAnsi="Consolas"/>
          <w:color w:val="8C8C8C"/>
          <w:sz w:val="17"/>
        </w:rPr>
        <w:t xml:space="preserve"> 78 | </w:t>
      </w:r>
      <w:r>
        <w:rPr>
          <w:rFonts w:ascii="Consolas" w:hAnsi="Consolas"/>
          <w:color w:val="141414"/>
          <w:sz w:val="17"/>
        </w:rPr>
        <w:t xml:space="preserve">        $error = error_get_last();</w:t>
      </w:r>
    </w:p>
    <w:p>
      <w:pPr>
        <w:spacing w:before="0" w:after="0" w:line="240" w:lineRule="auto"/>
        <w:ind w:firstLine="0"/>
        <w:jc w:val="left"/>
      </w:pPr>
      <w:r>
        <w:rPr>
          <w:rFonts w:ascii="Consolas" w:hAnsi="Consolas"/>
          <w:color w:val="8C8C8C"/>
          <w:sz w:val="17"/>
        </w:rPr>
        <w:t xml:space="preserve"> 79 | </w:t>
      </w:r>
      <w:r>
        <w:rPr>
          <w:rFonts w:ascii="Consolas" w:hAnsi="Consolas"/>
          <w:color w:val="141414"/>
          <w:sz w:val="17"/>
        </w:rPr>
        <w:t xml:space="preserve">        if (!$error) {</w:t>
      </w:r>
    </w:p>
    <w:p>
      <w:pPr>
        <w:spacing w:before="0" w:after="0" w:line="240" w:lineRule="auto"/>
        <w:ind w:firstLine="0"/>
        <w:jc w:val="left"/>
      </w:pPr>
      <w:r>
        <w:rPr>
          <w:rFonts w:ascii="Consolas" w:hAnsi="Consolas"/>
          <w:color w:val="8C8C8C"/>
          <w:sz w:val="17"/>
        </w:rPr>
        <w:t xml:space="preserve"> 80 | </w:t>
      </w:r>
      <w:r>
        <w:rPr>
          <w:rFonts w:ascii="Consolas" w:hAnsi="Consolas"/>
          <w:color w:val="141414"/>
          <w:sz w:val="17"/>
        </w:rPr>
        <w:t xml:space="preserve">            return;</w:t>
      </w:r>
    </w:p>
    <w:p>
      <w:pPr>
        <w:spacing w:before="0" w:after="0" w:line="240" w:lineRule="auto"/>
        <w:ind w:firstLine="0"/>
        <w:jc w:val="left"/>
      </w:pPr>
      <w:r>
        <w:rPr>
          <w:rFonts w:ascii="Consolas" w:hAnsi="Consolas"/>
          <w:color w:val="8C8C8C"/>
          <w:sz w:val="17"/>
        </w:rPr>
        <w:t xml:space="preserve"> 81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82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83 | </w:t>
      </w:r>
      <w:r>
        <w:rPr>
          <w:rFonts w:ascii="Consolas" w:hAnsi="Consolas"/>
          <w:color w:val="141414"/>
          <w:sz w:val="17"/>
        </w:rPr>
        <w:t xml:space="preserve">        $fatalTypes = E_ERROR | E_PARSE | E_CORE_ERROR | E_COMPILE_ERROR | E_USER_ERROR | E_RECOVERABLE_ERROR;</w:t>
      </w:r>
    </w:p>
    <w:p>
      <w:pPr>
        <w:spacing w:before="0" w:after="0" w:line="240" w:lineRule="auto"/>
        <w:ind w:firstLine="0"/>
        <w:jc w:val="left"/>
      </w:pPr>
      <w:r>
        <w:rPr>
          <w:rFonts w:ascii="Consolas" w:hAnsi="Consolas"/>
          <w:color w:val="8C8C8C"/>
          <w:sz w:val="17"/>
        </w:rPr>
        <w:t xml:space="preserve"> 84 | </w:t>
      </w:r>
      <w:r>
        <w:rPr>
          <w:rFonts w:ascii="Consolas" w:hAnsi="Consolas"/>
          <w:color w:val="141414"/>
          <w:sz w:val="17"/>
        </w:rPr>
        <w:t xml:space="preserve">        if (!($error['type'] &amp; $fatalTypes)) {</w:t>
      </w:r>
    </w:p>
    <w:p>
      <w:pPr>
        <w:spacing w:before="0" w:after="0" w:line="240" w:lineRule="auto"/>
        <w:ind w:firstLine="0"/>
        <w:jc w:val="left"/>
      </w:pPr>
      <w:r>
        <w:rPr>
          <w:rFonts w:ascii="Consolas" w:hAnsi="Consolas"/>
          <w:color w:val="8C8C8C"/>
          <w:sz w:val="17"/>
        </w:rPr>
        <w:t xml:space="preserve"> 85 | </w:t>
      </w:r>
      <w:r>
        <w:rPr>
          <w:rFonts w:ascii="Consolas" w:hAnsi="Consolas"/>
          <w:color w:val="141414"/>
          <w:sz w:val="17"/>
        </w:rPr>
        <w:t xml:space="preserve">            return;</w:t>
      </w:r>
    </w:p>
    <w:p>
      <w:pPr>
        <w:spacing w:before="0" w:after="0" w:line="240" w:lineRule="auto"/>
        <w:ind w:firstLine="0"/>
        <w:jc w:val="left"/>
      </w:pPr>
      <w:r>
        <w:rPr>
          <w:rFonts w:ascii="Consolas" w:hAnsi="Consolas"/>
          <w:color w:val="8C8C8C"/>
          <w:sz w:val="17"/>
        </w:rPr>
        <w:t xml:space="preserve"> 86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87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88 | </w:t>
      </w:r>
      <w:r>
        <w:rPr>
          <w:rFonts w:ascii="Consolas" w:hAnsi="Consolas"/>
          <w:color w:val="141414"/>
          <w:sz w:val="17"/>
        </w:rPr>
        <w:t xml:space="preserve">        $filePath = str_replace('\\', '/', $error['file']);</w:t>
      </w:r>
    </w:p>
    <w:p>
      <w:pPr>
        <w:spacing w:before="0" w:after="0" w:line="240" w:lineRule="auto"/>
        <w:ind w:firstLine="0"/>
        <w:jc w:val="left"/>
      </w:pPr>
      <w:r>
        <w:rPr>
          <w:rFonts w:ascii="Consolas" w:hAnsi="Consolas"/>
          <w:color w:val="8C8C8C"/>
          <w:sz w:val="17"/>
        </w:rPr>
        <w:t xml:space="preserve"> 89 | </w:t>
      </w:r>
      <w:r>
        <w:rPr>
          <w:rFonts w:ascii="Consolas" w:hAnsi="Consolas"/>
          <w:color w:val="141414"/>
          <w:sz w:val="17"/>
        </w:rPr>
        <w:t xml:space="preserve">        $message  = $error['message'];</w:t>
      </w:r>
    </w:p>
    <w:p>
      <w:pPr>
        <w:spacing w:before="0" w:after="0" w:line="240" w:lineRule="auto"/>
        <w:ind w:firstLine="0"/>
        <w:jc w:val="left"/>
      </w:pPr>
      <w:r>
        <w:rPr>
          <w:rFonts w:ascii="Consolas" w:hAnsi="Consolas"/>
          <w:color w:val="8C8C8C"/>
          <w:sz w:val="17"/>
        </w:rPr>
        <w:t xml:space="preserve"> 90 | </w:t>
      </w:r>
      <w:r>
        <w:rPr>
          <w:rFonts w:ascii="Consolas" w:hAnsi="Consolas"/>
          <w:color w:val="141414"/>
          <w:sz w:val="17"/>
        </w:rPr>
        <w:t xml:space="preserve">        $line     = (int)$error['line'];</w:t>
      </w:r>
    </w:p>
    <w:p>
      <w:pPr>
        <w:spacing w:before="0" w:after="0" w:line="240" w:lineRule="auto"/>
        <w:ind w:firstLine="0"/>
        <w:jc w:val="left"/>
      </w:pPr>
      <w:r>
        <w:rPr>
          <w:rFonts w:ascii="Consolas" w:hAnsi="Consolas"/>
          <w:color w:val="8C8C8C"/>
          <w:sz w:val="17"/>
        </w:rPr>
        <w:t xml:space="preserve"> 91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92 | </w:t>
      </w:r>
      <w:r>
        <w:rPr>
          <w:rFonts w:ascii="Consolas" w:hAnsi="Consolas"/>
          <w:color w:val="141414"/>
          <w:sz w:val="17"/>
        </w:rPr>
        <w:t xml:space="preserve">        $resolvedModule = self::resolveModuleIdentifier($filePath, $message);</w:t>
      </w:r>
    </w:p>
    <w:p>
      <w:pPr>
        <w:spacing w:before="0" w:after="0" w:line="240" w:lineRule="auto"/>
        <w:ind w:firstLine="0"/>
        <w:jc w:val="left"/>
      </w:pPr>
      <w:r>
        <w:rPr>
          <w:rFonts w:ascii="Consolas" w:hAnsi="Consolas"/>
          <w:color w:val="8C8C8C"/>
          <w:sz w:val="17"/>
        </w:rPr>
        <w:t xml:space="preserve"> 93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94 | </w:t>
      </w:r>
      <w:r>
        <w:rPr>
          <w:rFonts w:ascii="Consolas" w:hAnsi="Consolas"/>
          <w:color w:val="141414"/>
          <w:sz w:val="17"/>
        </w:rPr>
        <w:t xml:space="preserve">        $actionReport = [];</w:t>
      </w:r>
    </w:p>
    <w:p>
      <w:pPr>
        <w:spacing w:before="0" w:after="0" w:line="240" w:lineRule="auto"/>
        <w:ind w:firstLine="0"/>
        <w:jc w:val="left"/>
      </w:pPr>
      <w:r>
        <w:rPr>
          <w:rFonts w:ascii="Consolas" w:hAnsi="Consolas"/>
          <w:color w:val="8C8C8C"/>
          <w:sz w:val="17"/>
        </w:rPr>
        <w:t xml:space="preserve"> 95 | </w:t>
      </w:r>
      <w:r>
        <w:rPr>
          <w:rFonts w:ascii="Consolas" w:hAnsi="Consolas"/>
          <w:color w:val="141414"/>
          <w:sz w:val="17"/>
        </w:rPr>
        <w:t xml:space="preserve">        $tierLevel = 2;</w:t>
      </w:r>
    </w:p>
    <w:p>
      <w:pPr>
        <w:spacing w:before="0" w:after="0" w:line="240" w:lineRule="auto"/>
        <w:ind w:firstLine="0"/>
        <w:jc w:val="left"/>
      </w:pPr>
      <w:r>
        <w:rPr>
          <w:rFonts w:ascii="Consolas" w:hAnsi="Consolas"/>
          <w:color w:val="8C8C8C"/>
          <w:sz w:val="17"/>
        </w:rPr>
        <w:t xml:space="preserve"> 96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 97 | </w:t>
      </w:r>
      <w:r>
        <w:rPr>
          <w:rFonts w:ascii="Consolas" w:hAnsi="Consolas"/>
          <w:color w:val="141414"/>
          <w:sz w:val="17"/>
        </w:rPr>
        <w:t xml:space="preserve">        if ($resolvedModule) {</w:t>
      </w:r>
    </w:p>
    <w:p>
      <w:pPr>
        <w:spacing w:before="0" w:after="0" w:line="240" w:lineRule="auto"/>
        <w:ind w:firstLine="0"/>
        <w:jc w:val="left"/>
      </w:pPr>
      <w:r>
        <w:rPr>
          <w:rFonts w:ascii="Consolas" w:hAnsi="Consolas"/>
          <w:color w:val="8C8C8C"/>
          <w:sz w:val="17"/>
        </w:rPr>
        <w:t xml:space="preserve"> 98 | </w:t>
      </w:r>
      <w:r>
        <w:rPr>
          <w:rFonts w:ascii="Consolas" w:hAnsi="Consolas"/>
          <w:color w:val="141414"/>
          <w:sz w:val="17"/>
        </w:rPr>
        <w:t xml:space="preserve">            // Tier 1: Surgical Disabling</w:t>
      </w:r>
    </w:p>
    <w:p>
      <w:pPr>
        <w:spacing w:before="0" w:after="0" w:line="240" w:lineRule="auto"/>
        <w:ind w:firstLine="0"/>
        <w:jc w:val="left"/>
      </w:pPr>
      <w:r>
        <w:rPr>
          <w:rFonts w:ascii="Consolas" w:hAnsi="Consolas"/>
          <w:color w:val="8C8C8C"/>
          <w:sz w:val="17"/>
        </w:rPr>
        <w:t xml:space="preserve"> 99 | </w:t>
      </w:r>
      <w:r>
        <w:rPr>
          <w:rFonts w:ascii="Consolas" w:hAnsi="Consolas"/>
          <w:color w:val="141414"/>
          <w:sz w:val="17"/>
        </w:rPr>
        <w:t xml:space="preserve">            $tierLevel = 1;</w:t>
      </w:r>
    </w:p>
    <w:p>
      <w:pPr>
        <w:spacing w:before="0" w:after="0" w:line="240" w:lineRule="auto"/>
        <w:ind w:firstLine="0"/>
        <w:jc w:val="left"/>
      </w:pPr>
      <w:r>
        <w:rPr>
          <w:rFonts w:ascii="Consolas" w:hAnsi="Consolas"/>
          <w:color w:val="8C8C8C"/>
          <w:sz w:val="17"/>
        </w:rPr>
        <w:t xml:space="preserve">100 | </w:t>
      </w:r>
      <w:r>
        <w:rPr>
          <w:rFonts w:ascii="Consolas" w:hAnsi="Consolas"/>
          <w:color w:val="141414"/>
          <w:sz w:val="17"/>
        </w:rPr>
        <w:t xml:space="preserve">            $actionReport = Recovery::disableModule($resolvedModule);</w:t>
      </w:r>
    </w:p>
    <w:p>
      <w:pPr>
        <w:spacing w:before="0" w:after="0" w:line="240" w:lineRule="auto"/>
        <w:ind w:firstLine="0"/>
        <w:jc w:val="left"/>
      </w:pPr>
      <w:r>
        <w:rPr>
          <w:rFonts w:ascii="Consolas" w:hAnsi="Consolas"/>
          <w:color w:val="8C8C8C"/>
          <w:sz w:val="17"/>
        </w:rPr>
        <w:t xml:space="preserve">101 | </w:t>
      </w:r>
      <w:r>
        <w:rPr>
          <w:rFonts w:ascii="Consolas" w:hAnsi="Consolas"/>
          <w:color w:val="141414"/>
          <w:sz w:val="17"/>
        </w:rPr>
        <w:t xml:space="preserve">            Recovery::logCrash('Watchdog Tier 1 Crash Isolated', [</w:t>
      </w:r>
    </w:p>
    <w:p>
      <w:pPr>
        <w:spacing w:before="0" w:after="0" w:line="240" w:lineRule="auto"/>
        <w:ind w:firstLine="0"/>
        <w:jc w:val="left"/>
      </w:pPr>
      <w:r>
        <w:rPr>
          <w:rFonts w:ascii="Consolas" w:hAnsi="Consolas"/>
          <w:color w:val="8C8C8C"/>
          <w:sz w:val="17"/>
        </w:rPr>
        <w:t xml:space="preserve">102 | </w:t>
      </w:r>
      <w:r>
        <w:rPr>
          <w:rFonts w:ascii="Consolas" w:hAnsi="Consolas"/>
          <w:color w:val="141414"/>
          <w:sz w:val="17"/>
        </w:rPr>
        <w:t xml:space="preserve">                'module'  =&gt; $resolvedModule,</w:t>
      </w:r>
    </w:p>
    <w:p>
      <w:pPr>
        <w:spacing w:before="0" w:after="0" w:line="240" w:lineRule="auto"/>
        <w:ind w:firstLine="0"/>
        <w:jc w:val="left"/>
      </w:pPr>
      <w:r>
        <w:rPr>
          <w:rFonts w:ascii="Consolas" w:hAnsi="Consolas"/>
          <w:color w:val="8C8C8C"/>
          <w:sz w:val="17"/>
        </w:rPr>
        <w:t xml:space="preserve">103 | </w:t>
      </w:r>
      <w:r>
        <w:rPr>
          <w:rFonts w:ascii="Consolas" w:hAnsi="Consolas"/>
          <w:color w:val="141414"/>
          <w:sz w:val="17"/>
        </w:rPr>
        <w:t xml:space="preserve">                'file'    =&gt; $filePath,</w:t>
      </w:r>
    </w:p>
    <w:p>
      <w:pPr>
        <w:spacing w:before="0" w:after="0" w:line="240" w:lineRule="auto"/>
        <w:ind w:firstLine="0"/>
        <w:jc w:val="left"/>
      </w:pPr>
      <w:r>
        <w:rPr>
          <w:rFonts w:ascii="Consolas" w:hAnsi="Consolas"/>
          <w:color w:val="8C8C8C"/>
          <w:sz w:val="17"/>
        </w:rPr>
        <w:t xml:space="preserve">104 | </w:t>
      </w:r>
      <w:r>
        <w:rPr>
          <w:rFonts w:ascii="Consolas" w:hAnsi="Consolas"/>
          <w:color w:val="141414"/>
          <w:sz w:val="17"/>
        </w:rPr>
        <w:t xml:space="preserve">                'line'    =&gt; $line,</w:t>
      </w:r>
    </w:p>
    <w:p>
      <w:pPr>
        <w:spacing w:before="0" w:after="0" w:line="240" w:lineRule="auto"/>
        <w:ind w:firstLine="0"/>
        <w:jc w:val="left"/>
      </w:pPr>
      <w:r>
        <w:rPr>
          <w:rFonts w:ascii="Consolas" w:hAnsi="Consolas"/>
          <w:color w:val="8C8C8C"/>
          <w:sz w:val="17"/>
        </w:rPr>
        <w:t xml:space="preserve">105 | </w:t>
      </w:r>
      <w:r>
        <w:rPr>
          <w:rFonts w:ascii="Consolas" w:hAnsi="Consolas"/>
          <w:color w:val="141414"/>
          <w:sz w:val="17"/>
        </w:rPr>
        <w:t xml:space="preserve">                'message' =&gt; $message,</w:t>
      </w:r>
    </w:p>
    <w:p>
      <w:pPr>
        <w:spacing w:before="0" w:after="0" w:line="240" w:lineRule="auto"/>
        <w:ind w:firstLine="0"/>
        <w:jc w:val="left"/>
      </w:pPr>
      <w:r>
        <w:rPr>
          <w:rFonts w:ascii="Consolas" w:hAnsi="Consolas"/>
          <w:color w:val="8C8C8C"/>
          <w:sz w:val="17"/>
        </w:rPr>
        <w:t xml:space="preserve">106 | </w:t>
      </w:r>
      <w:r>
        <w:rPr>
          <w:rFonts w:ascii="Consolas" w:hAnsi="Consolas"/>
          <w:color w:val="141414"/>
          <w:sz w:val="17"/>
        </w:rPr>
        <w:t xml:space="preserve">                'actions' =&gt; $actionReport</w:t>
      </w:r>
    </w:p>
    <w:p>
      <w:pPr>
        <w:spacing w:before="0" w:after="0" w:line="240" w:lineRule="auto"/>
        <w:ind w:firstLine="0"/>
        <w:jc w:val="left"/>
      </w:pPr>
      <w:r>
        <w:rPr>
          <w:rFonts w:ascii="Consolas" w:hAnsi="Consolas"/>
          <w:color w:val="8C8C8C"/>
          <w:sz w:val="17"/>
        </w:rPr>
        <w:t xml:space="preserve">107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108 | </w:t>
      </w:r>
      <w:r>
        <w:rPr>
          <w:rFonts w:ascii="Consolas" w:hAnsi="Consolas"/>
          <w:color w:val="141414"/>
          <w:sz w:val="17"/>
        </w:rPr>
        <w:t xml:space="preserve">        } else {</w:t>
      </w:r>
    </w:p>
    <w:p>
      <w:pPr>
        <w:spacing w:before="0" w:after="0" w:line="240" w:lineRule="auto"/>
        <w:ind w:firstLine="0"/>
        <w:jc w:val="left"/>
      </w:pPr>
      <w:r>
        <w:rPr>
          <w:rFonts w:ascii="Consolas" w:hAnsi="Consolas"/>
          <w:color w:val="8C8C8C"/>
          <w:sz w:val="17"/>
        </w:rPr>
        <w:t xml:space="preserve">109 | </w:t>
      </w:r>
      <w:r>
        <w:rPr>
          <w:rFonts w:ascii="Consolas" w:hAnsi="Consolas"/>
          <w:color w:val="141414"/>
          <w:sz w:val="17"/>
        </w:rPr>
        <w:t xml:space="preserve">            // Tier 2: Total Blackout Mode</w:t>
      </w:r>
    </w:p>
    <w:p>
      <w:pPr>
        <w:spacing w:before="0" w:after="0" w:line="240" w:lineRule="auto"/>
        <w:ind w:firstLine="0"/>
        <w:jc w:val="left"/>
      </w:pPr>
      <w:r>
        <w:rPr>
          <w:rFonts w:ascii="Consolas" w:hAnsi="Consolas"/>
          <w:color w:val="8C8C8C"/>
          <w:sz w:val="17"/>
        </w:rPr>
        <w:t xml:space="preserve">110 | </w:t>
      </w:r>
      <w:r>
        <w:rPr>
          <w:rFonts w:ascii="Consolas" w:hAnsi="Consolas"/>
          <w:color w:val="141414"/>
          <w:sz w:val="17"/>
        </w:rPr>
        <w:t xml:space="preserve">            $tierLevel = 2;</w:t>
      </w:r>
    </w:p>
    <w:p>
      <w:pPr>
        <w:spacing w:before="0" w:after="0" w:line="240" w:lineRule="auto"/>
        <w:ind w:firstLine="0"/>
        <w:jc w:val="left"/>
      </w:pPr>
      <w:r>
        <w:rPr>
          <w:rFonts w:ascii="Consolas" w:hAnsi="Consolas"/>
          <w:color w:val="8C8C8C"/>
          <w:sz w:val="17"/>
        </w:rPr>
        <w:t xml:space="preserve">111 | </w:t>
      </w:r>
      <w:r>
        <w:rPr>
          <w:rFonts w:ascii="Consolas" w:hAnsi="Consolas"/>
          <w:color w:val="141414"/>
          <w:sz w:val="17"/>
        </w:rPr>
        <w:t xml:space="preserve">            $actionReport = Recovery::totalBlackout();</w:t>
      </w:r>
    </w:p>
    <w:p>
      <w:pPr>
        <w:spacing w:before="0" w:after="0" w:line="240" w:lineRule="auto"/>
        <w:ind w:firstLine="0"/>
        <w:jc w:val="left"/>
      </w:pPr>
      <w:r>
        <w:rPr>
          <w:rFonts w:ascii="Consolas" w:hAnsi="Consolas"/>
          <w:color w:val="8C8C8C"/>
          <w:sz w:val="17"/>
        </w:rPr>
        <w:t xml:space="preserve">112 | </w:t>
      </w:r>
      <w:r>
        <w:rPr>
          <w:rFonts w:ascii="Consolas" w:hAnsi="Consolas"/>
          <w:color w:val="141414"/>
          <w:sz w:val="17"/>
        </w:rPr>
        <w:t xml:space="preserve">            Recovery::logCrash('Watchdog Tier 2 Total Blackout Triggered', [</w:t>
      </w:r>
    </w:p>
    <w:p>
      <w:pPr>
        <w:spacing w:before="0" w:after="0" w:line="240" w:lineRule="auto"/>
        <w:ind w:firstLine="0"/>
        <w:jc w:val="left"/>
      </w:pPr>
      <w:r>
        <w:rPr>
          <w:rFonts w:ascii="Consolas" w:hAnsi="Consolas"/>
          <w:color w:val="8C8C8C"/>
          <w:sz w:val="17"/>
        </w:rPr>
        <w:t xml:space="preserve">113 | </w:t>
      </w:r>
      <w:r>
        <w:rPr>
          <w:rFonts w:ascii="Consolas" w:hAnsi="Consolas"/>
          <w:color w:val="141414"/>
          <w:sz w:val="17"/>
        </w:rPr>
        <w:t xml:space="preserve">                'file'    =&gt; $filePath,</w:t>
      </w:r>
    </w:p>
    <w:p>
      <w:pPr>
        <w:spacing w:before="0" w:after="0" w:line="240" w:lineRule="auto"/>
        <w:ind w:firstLine="0"/>
        <w:jc w:val="left"/>
      </w:pPr>
      <w:r>
        <w:rPr>
          <w:rFonts w:ascii="Consolas" w:hAnsi="Consolas"/>
          <w:color w:val="8C8C8C"/>
          <w:sz w:val="17"/>
        </w:rPr>
        <w:t xml:space="preserve">114 | </w:t>
      </w:r>
      <w:r>
        <w:rPr>
          <w:rFonts w:ascii="Consolas" w:hAnsi="Consolas"/>
          <w:color w:val="141414"/>
          <w:sz w:val="17"/>
        </w:rPr>
        <w:t xml:space="preserve">                'line'    =&gt; $line,</w:t>
      </w:r>
    </w:p>
    <w:p>
      <w:pPr>
        <w:spacing w:before="0" w:after="0" w:line="240" w:lineRule="auto"/>
        <w:ind w:firstLine="0"/>
        <w:jc w:val="left"/>
      </w:pPr>
      <w:r>
        <w:rPr>
          <w:rFonts w:ascii="Consolas" w:hAnsi="Consolas"/>
          <w:color w:val="8C8C8C"/>
          <w:sz w:val="17"/>
        </w:rPr>
        <w:t xml:space="preserve">115 | </w:t>
      </w:r>
      <w:r>
        <w:rPr>
          <w:rFonts w:ascii="Consolas" w:hAnsi="Consolas"/>
          <w:color w:val="141414"/>
          <w:sz w:val="17"/>
        </w:rPr>
        <w:t xml:space="preserve">                'message' =&gt; $message,</w:t>
      </w:r>
    </w:p>
    <w:p>
      <w:pPr>
        <w:spacing w:before="0" w:after="0" w:line="240" w:lineRule="auto"/>
        <w:ind w:firstLine="0"/>
        <w:jc w:val="left"/>
      </w:pPr>
      <w:r>
        <w:rPr>
          <w:rFonts w:ascii="Consolas" w:hAnsi="Consolas"/>
          <w:color w:val="8C8C8C"/>
          <w:sz w:val="17"/>
        </w:rPr>
        <w:t xml:space="preserve">116 | </w:t>
      </w:r>
      <w:r>
        <w:rPr>
          <w:rFonts w:ascii="Consolas" w:hAnsi="Consolas"/>
          <w:color w:val="141414"/>
          <w:sz w:val="17"/>
        </w:rPr>
        <w:t xml:space="preserve">                'actions' =&gt; $actionReport</w:t>
      </w:r>
    </w:p>
    <w:p>
      <w:pPr>
        <w:spacing w:before="0" w:after="0" w:line="240" w:lineRule="auto"/>
        <w:ind w:firstLine="0"/>
        <w:jc w:val="left"/>
      </w:pPr>
      <w:r>
        <w:rPr>
          <w:rFonts w:ascii="Consolas" w:hAnsi="Consolas"/>
          <w:color w:val="8C8C8C"/>
          <w:sz w:val="17"/>
        </w:rPr>
        <w:t xml:space="preserve">117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118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119 | </w:t>
      </w:r>
      <w:r>
        <w:rPr>
          <w:rFonts w:ascii="Consolas" w:hAnsi="Consolas"/>
          <w:color w:val="141414"/>
          <w:sz w:val="17"/>
        </w:rPr>
        <w:t xml:space="preserve"> </w:t>
      </w:r>
    </w:p>
    <w:p>
      <w:pPr>
        <w:spacing w:before="0" w:after="0" w:line="240" w:lineRule="auto"/>
        <w:ind w:firstLine="0"/>
        <w:jc w:val="left"/>
      </w:pPr>
      <w:r>
        <w:rPr>
          <w:rFonts w:ascii="Consolas" w:hAnsi="Consolas"/>
          <w:color w:val="8C8C8C"/>
          <w:sz w:val="17"/>
        </w:rPr>
        <w:t xml:space="preserve">120 | </w:t>
      </w:r>
      <w:r>
        <w:rPr>
          <w:rFonts w:ascii="Consolas" w:hAnsi="Consolas"/>
          <w:color w:val="141414"/>
          <w:sz w:val="17"/>
        </w:rPr>
        <w:t xml:space="preserve">        // Clear existing buffers</w:t>
      </w:r>
    </w:p>
    <w:p>
      <w:pPr>
        <w:ind w:firstLine="0"/>
      </w:pPr>
      <w:r>
        <w:rPr>
          <w:rFonts w:ascii="Consolas" w:hAnsi="Consolas"/>
          <w:i/>
          <w:color w:val="787878"/>
          <w:sz w:val="17"/>
        </w:rPr>
        <w:t>// ... (продолжение кода, всего строк: 674)</w:t>
      </w:r>
    </w:p>
    <w:sectPr w:rsidR="00FC693F" w:rsidRPr="0006063C" w:rsidSect="00034616">
      <w:footerReference w:type="default" r:id="rId9"/>
      <w:pgSz w:w="11906" w:h="16838"/>
      <w:pgMar w:top="1134" w:right="567" w:bottom="1134" w:left="170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olor w:val="000000"/>
        <w:sz w:val="24"/>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ind w:firstLine="709"/>
      <w:jc w:val="both"/>
    </w:pPr>
    <w:rPr>
      <w:rFonts w:ascii="Times New Roman" w:hAnsi="Times New Roman"/>
      <w:color w:val="000000"/>
      <w:sz w:val="28"/>
      <w:rFonts w:ascii="Times New Roman" w:hAnsi="Times New Roman" w:cs="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